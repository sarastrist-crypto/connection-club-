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F3D22"/>
          <w:sz w:val="72"/>
        </w:rPr>
        <w:t>ConnectClub</w:t>
      </w:r>
    </w:p>
    <w:p>
      <w:pPr>
        <w:jc w:val="center"/>
      </w:pPr>
      <w:r>
        <w:rPr>
          <w:color w:val="646464"/>
          <w:sz w:val="36"/>
        </w:rPr>
        <w:t>Complete Source Code Documentation</w:t>
      </w:r>
    </w:p>
    <w:p>
      <w:pPr>
        <w:jc w:val="center"/>
      </w:pPr>
      <w:r>
        <w:rPr>
          <w:i/>
          <w:color w:val="D4A017"/>
          <w:sz w:val="28"/>
        </w:rPr>
        <w:t>Your Network. Your Income.</w:t>
      </w:r>
    </w:p>
    <w:p/>
    <w:p>
      <w:pPr>
        <w:jc w:val="center"/>
      </w:pPr>
      <w:r>
        <w:rPr>
          <w:color w:val="969696"/>
          <w:sz w:val="20"/>
        </w:rPr>
        <w:t>Generated March 28,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(Use Insert &gt; Table of Contents in Word to auto-generate)</w:t>
      </w:r>
    </w:p>
    <w:p>
      <w:r>
        <w:br w:type="page"/>
      </w:r>
    </w:p>
    <w:p>
      <w:pPr>
        <w:pStyle w:val="Heading1"/>
      </w:pPr>
      <w:r>
        <w:t>Backend</w:t>
      </w:r>
    </w:p>
    <w:p>
      <w:pPr>
        <w:pStyle w:val="Heading2"/>
      </w:pPr>
      <w:r>
        <w:t>Main Server (FastAPI + MongoDB)</w:t>
      </w:r>
    </w:p>
    <w:p>
      <w:r>
        <w:rPr>
          <w:i/>
          <w:color w:val="646464"/>
          <w:sz w:val="18"/>
        </w:rPr>
        <w:t>File: backend/server.py</w:t>
      </w:r>
    </w:p>
    <w:p>
      <w:r>
        <w:rPr>
          <w:color w:val="969696"/>
          <w:sz w:val="16"/>
        </w:rPr>
        <w:t>Lines: 1798 | Size: 82,367 bytes</w:t>
      </w:r>
    </w:p>
    <w:p>
      <w:r>
        <w:rPr>
          <w:color w:val="969696"/>
          <w:sz w:val="16"/>
        </w:rPr>
        <w:t>Language: Python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from dotenv import load_dotenv</w:t>
        <w:br/>
        <w:t>load_dotenv()</w:t>
        <w:br/>
        <w:br/>
        <w:t>from fastapi import FastAPI, APIRouter, HTTPException, Request, Response, Depends</w:t>
        <w:br/>
        <w:t>from starlette.middleware.cors import CORSMiddleware</w:t>
        <w:br/>
        <w:t>from motor.motor_asyncio import AsyncIOMotorClient</w:t>
        <w:br/>
        <w:t>import os</w:t>
        <w:br/>
        <w:t>import logging</w:t>
        <w:br/>
        <w:t>from pathlib import Path</w:t>
        <w:br/>
        <w:t>from pydantic import BaseModel, Field, ConfigDict, EmailStr</w:t>
        <w:br/>
        <w:t>from typing import List, Optional, Dict, Any</w:t>
        <w:br/>
        <w:t>import uuid</w:t>
        <w:br/>
        <w:t>import bcrypt</w:t>
        <w:br/>
        <w:t>import jwt</w:t>
        <w:br/>
        <w:t>import secrets</w:t>
        <w:br/>
        <w:t>from datetime import datetime, timezone, timedelta</w:t>
        <w:br/>
        <w:t>from bson import ObjectId</w:t>
        <w:br/>
        <w:br/>
        <w:t>ROOT_DIR = Path(__file__).parent</w:t>
        <w:br/>
        <w:br/>
        <w:t># MongoDB connection</w:t>
        <w:br/>
        <w:t>mongo_url = os.environ['MONGO_URL']</w:t>
        <w:br/>
        <w:t>client = AsyncIOMotorClient(mongo_url)</w:t>
        <w:br/>
        <w:t>db = client[os.environ['DB_NAME']]</w:t>
        <w:br/>
        <w:br/>
        <w:t>app = FastAPI(title="ConnectClub API")</w:t>
        <w:br/>
        <w:t>api_router = APIRouter(prefix="/api")</w:t>
        <w:br/>
        <w:br/>
        <w:t># JWT Configuration</w:t>
        <w:br/>
        <w:t>JWT_ALGORITHM = "HS256"</w:t>
        <w:br/>
        <w:br/>
        <w:t>def get_jwt_secret() -&gt; str:</w:t>
        <w:br/>
        <w:t xml:space="preserve">    return os.environ["JWT_SECRET"]</w:t>
        <w:br/>
        <w:br/>
        <w:t>def hash_password(password: str) -&gt; str:</w:t>
        <w:br/>
        <w:t xml:space="preserve">    salt = bcrypt.gensalt()</w:t>
        <w:br/>
        <w:t xml:space="preserve">    hashed = bcrypt.hashpw(password.encode("utf-8"), salt)</w:t>
        <w:br/>
        <w:t xml:space="preserve">    return hashed.decode("utf-8")</w:t>
        <w:br/>
        <w:br/>
        <w:t>def verify_password(plain_password: str, hashed_password: str) -&gt; bool:</w:t>
        <w:br/>
        <w:t xml:space="preserve">    return bcrypt.checkpw(plain_password.encode("utf-8"), hashed_password.encode("utf-8"))</w:t>
        <w:br/>
        <w:br/>
        <w:t>def create_access_token(user_id: str, email: str) -&gt; str:</w:t>
        <w:br/>
        <w:t xml:space="preserve">    payload = {</w:t>
        <w:br/>
        <w:t xml:space="preserve">        "sub": user_id,</w:t>
        <w:br/>
        <w:t xml:space="preserve">        "email": email,</w:t>
        <w:br/>
        <w:t xml:space="preserve">        "exp": datetime.now(timezone.utc) + timedelta(minutes=15),</w:t>
        <w:br/>
        <w:t xml:space="preserve">        "type": "access"</w:t>
        <w:br/>
        <w:t xml:space="preserve">    }</w:t>
        <w:br/>
        <w:t xml:space="preserve">    return jwt.encode(payload, get_jwt_secret(), algorithm=JWT_ALGORITHM)</w:t>
        <w:br/>
        <w:br/>
        <w:t>def create_refresh_token(user_id: str) -&gt; str:</w:t>
        <w:br/>
        <w:t xml:space="preserve">    payload = {</w:t>
        <w:br/>
        <w:t xml:space="preserve">        "sub": user_id,</w:t>
        <w:br/>
        <w:t xml:space="preserve">        "exp": datetime.now(timezone.utc) + timedelta(days=7),</w:t>
        <w:br/>
        <w:t xml:space="preserve">        "type": "refresh"</w:t>
        <w:br/>
        <w:t xml:space="preserve">    }</w:t>
        <w:br/>
        <w:t xml:space="preserve">    return jwt.encode(payload, get_jwt_secret(), algorithm=JWT_ALGORITHM)</w:t>
        <w:br/>
        <w:br/>
        <w:t>async def get_current_user(request: Request) -&gt; dict:</w:t>
        <w:br/>
        <w:t xml:space="preserve">    token = request.cookies.get("access_token")</w:t>
        <w:br/>
        <w:t xml:space="preserve">    if not token:</w:t>
        <w:br/>
        <w:t xml:space="preserve">        auth_header = request.headers.get("Authorization", "")</w:t>
        <w:br/>
        <w:t xml:space="preserve">        if auth_header.startswith("Bearer "):</w:t>
        <w:br/>
        <w:t xml:space="preserve">            token = auth_header[7:]</w:t>
        <w:br/>
        <w:t xml:space="preserve">    if not token:</w:t>
        <w:br/>
        <w:t xml:space="preserve">        raise HTTPException(status_code=401, detail="Not authenticated")</w:t>
        <w:br/>
        <w:t xml:space="preserve">    try:</w:t>
        <w:br/>
        <w:t xml:space="preserve">        payload = jwt.decode(token, get_jwt_secret(), algorithms=[JWT_ALGORITHM])</w:t>
        <w:br/>
        <w:t xml:space="preserve">        if payload.get("type") != "access":</w:t>
        <w:br/>
        <w:t xml:space="preserve">            raise HTTPException(status_code=401, detail="Invalid token type")</w:t>
        <w:br/>
        <w:t xml:space="preserve">        user = await db.users.find_one({"_id": ObjectId(payload["sub"])})</w:t>
        <w:br/>
        <w:t xml:space="preserve">        if not user:</w:t>
        <w:br/>
        <w:t xml:space="preserve">            raise HTTPException(status_code=401, detail="User not found")</w:t>
        <w:br/>
        <w:t xml:space="preserve">        user["_id"] = str(user["_id"])</w:t>
        <w:br/>
        <w:t xml:space="preserve">        user.pop("password_hash", None)</w:t>
        <w:br/>
        <w:t xml:space="preserve">        return user</w:t>
        <w:br/>
        <w:t xml:space="preserve">    except jwt.ExpiredSignatureError:</w:t>
        <w:br/>
        <w:t xml:space="preserve">        raise HTTPException(status_code=401, detail="Token expired")</w:t>
        <w:br/>
        <w:t xml:space="preserve">    except jwt.InvalidTokenError:</w:t>
        <w:br/>
        <w:t xml:space="preserve">        raise HTTPException(status_code=401, detail="Invalid token")</w:t>
        <w:br/>
        <w:br/>
        <w:t># ===================== PYDANTIC MODELS =====================</w:t>
        <w:br/>
        <w:br/>
        <w:t>class UserRegister(BaseModel):</w:t>
        <w:br/>
        <w:t xml:space="preserve">    email: EmailStr</w:t>
        <w:br/>
        <w:t xml:space="preserve">    password: str</w:t>
        <w:br/>
        <w:t xml:space="preserve">    name: str</w:t>
        <w:br/>
        <w:br/>
        <w:t>class UserLogin(BaseModel):</w:t>
        <w:br/>
        <w:t xml:space="preserve">    email: EmailStr</w:t>
        <w:br/>
        <w:t xml:space="preserve">    password: str</w:t>
        <w:br/>
        <w:br/>
        <w:t>class UserResponse(BaseModel):</w:t>
        <w:br/>
        <w:t xml:space="preserve">    id: str</w:t>
        <w:br/>
        <w:t xml:space="preserve">    email: str</w:t>
        <w:br/>
        <w:t xml:space="preserve">    name: str</w:t>
        <w:br/>
        <w:t xml:space="preserve">    role: str</w:t>
        <w:br/>
        <w:t xml:space="preserve">    onboarding_completed: bool = False</w:t>
        <w:br/>
        <w:t xml:space="preserve">    created_at: datetime</w:t>
        <w:br/>
        <w:br/>
        <w:t>class OnboardingStep1(BaseModel):</w:t>
        <w:br/>
        <w:t xml:space="preserve">    name: str</w:t>
        <w:br/>
        <w:t xml:space="preserve">    location: str</w:t>
        <w:br/>
        <w:t xml:space="preserve">    contact_preference: str  # email, phone, text</w:t>
        <w:br/>
        <w:br/>
        <w:t>class OnboardingStep2(BaseModel):</w:t>
        <w:br/>
        <w:t xml:space="preserve">    industries: List[str]  # healthcare, hospitality, retail, etc.</w:t>
        <w:br/>
        <w:br/>
        <w:t>class OnboardingStep3(BaseModel):</w:t>
        <w:br/>
        <w:t xml:space="preserve">    industry_relationships: Dict[str, str]  # {industry: depth}</w:t>
        <w:br/>
        <w:br/>
        <w:t>class OnboardingStep4(BaseModel):</w:t>
        <w:br/>
        <w:t xml:space="preserve">    income_goal: str  # 500-1k, 1k-3k, 3k-10k, 10k+</w:t>
        <w:br/>
        <w:br/>
        <w:t>class OnboardingStep5(BaseModel):</w:t>
        <w:br/>
        <w:t xml:space="preserve">    career_track: str  # hospitality, young-professional, career-professional</w:t>
        <w:br/>
        <w:t xml:space="preserve">    availability: str  # passive, part-time, active</w:t>
        <w:br/>
        <w:br/>
        <w:t>class OnboardingComplete(BaseModel):</w:t>
        <w:br/>
        <w:t xml:space="preserve">    name: str</w:t>
        <w:br/>
        <w:t xml:space="preserve">    location: str</w:t>
        <w:br/>
        <w:t xml:space="preserve">    contact_preference: str</w:t>
        <w:br/>
        <w:t xml:space="preserve">    industries: List[str]</w:t>
        <w:br/>
        <w:t xml:space="preserve">    industry_relationships: Dict[str, str]</w:t>
        <w:br/>
        <w:t xml:space="preserve">    income_goal: str</w:t>
        <w:br/>
        <w:t xml:space="preserve">    career_track: str</w:t>
        <w:br/>
        <w:t xml:space="preserve">    availability: str</w:t>
        <w:br/>
        <w:br/>
        <w:t>class PlatformCreate(BaseModel):</w:t>
        <w:br/>
        <w:t xml:space="preserve">    name: str</w:t>
        <w:br/>
        <w:t xml:space="preserve">    url: str</w:t>
        <w:br/>
        <w:t xml:space="preserve">    short_description: str</w:t>
        <w:br/>
        <w:t xml:space="preserve">    full_description: Optional[str] = ""</w:t>
        <w:br/>
        <w:t xml:space="preserve">    tracks: List[str]</w:t>
        <w:br/>
        <w:t xml:space="preserve">    category: str</w:t>
        <w:br/>
        <w:t xml:space="preserve">    barrier_to_entry: str  # low, medium, high</w:t>
        <w:br/>
        <w:t xml:space="preserve">    barrier_notes: Optional[str] = ""</w:t>
        <w:br/>
        <w:t xml:space="preserve">    income_type: str  # active, semi-passive, passive</w:t>
        <w:br/>
        <w:t xml:space="preserve">    pay_structure: Optional[str] = ""</w:t>
        <w:br/>
        <w:t xml:space="preserve">    estimated_earnings: Optional[str] = ""</w:t>
        <w:br/>
        <w:t xml:space="preserve">    time_to_first_dollar: Optional[str] = ""</w:t>
        <w:br/>
        <w:t xml:space="preserve">    geographic_availability: Optional[str] = "Nationwide"</w:t>
        <w:br/>
        <w:t xml:space="preserve">    mobile_friendly: bool = True</w:t>
        <w:br/>
        <w:t xml:space="preserve">    requires_certification: bool = False</w:t>
        <w:br/>
        <w:t xml:space="preserve">    certification_notes: Optional[str] = ""</w:t>
        <w:br/>
        <w:t xml:space="preserve">    estimated_tax_impact: str = "medium"</w:t>
        <w:br/>
        <w:t xml:space="preserve">    is_1099_likely: bool = True</w:t>
        <w:br/>
        <w:t xml:space="preserve">    status: str = "active"</w:t>
        <w:br/>
        <w:br/>
        <w:t>class PlatformResponse(BaseModel):</w:t>
        <w:br/>
        <w:t xml:space="preserve">    id: str</w:t>
        <w:br/>
        <w:t xml:space="preserve">    name: str</w:t>
        <w:br/>
        <w:t xml:space="preserve">    url: str</w:t>
        <w:br/>
        <w:t xml:space="preserve">    short_description: str</w:t>
        <w:br/>
        <w:t xml:space="preserve">    full_description: str</w:t>
        <w:br/>
        <w:t xml:space="preserve">    tracks: List[str]</w:t>
        <w:br/>
        <w:t xml:space="preserve">    category: str</w:t>
        <w:br/>
        <w:t xml:space="preserve">    barrier_to_entry: str</w:t>
        <w:br/>
        <w:t xml:space="preserve">    barrier_notes: str</w:t>
        <w:br/>
        <w:t xml:space="preserve">    income_type: str</w:t>
        <w:br/>
        <w:t xml:space="preserve">    pay_structure: str</w:t>
        <w:br/>
        <w:t xml:space="preserve">    estimated_earnings: str</w:t>
        <w:br/>
        <w:t xml:space="preserve">    time_to_first_dollar: str</w:t>
        <w:br/>
        <w:t xml:space="preserve">    geographic_availability: str</w:t>
        <w:br/>
        <w:t xml:space="preserve">    mobile_friendly: bool</w:t>
        <w:br/>
        <w:t xml:space="preserve">    requires_certification: bool</w:t>
        <w:br/>
        <w:t xml:space="preserve">    certification_notes: str</w:t>
        <w:br/>
        <w:t xml:space="preserve">    estimated_tax_impact: str</w:t>
        <w:br/>
        <w:t xml:space="preserve">    is_1099_likely: bool</w:t>
        <w:br/>
        <w:t xml:space="preserve">    status: str</w:t>
        <w:br/>
        <w:t xml:space="preserve">    last_verified: str</w:t>
        <w:br/>
        <w:t xml:space="preserve">    user_submitted: bool</w:t>
        <w:br/>
        <w:t xml:space="preserve">    date_added: str</w:t>
        <w:br/>
        <w:br/>
        <w:t>class BundleResponse(BaseModel):</w:t>
        <w:br/>
        <w:t xml:space="preserve">    id: str</w:t>
        <w:br/>
        <w:t xml:space="preserve">    name: str</w:t>
        <w:br/>
        <w:t xml:space="preserve">    target_client: str</w:t>
        <w:br/>
        <w:t xml:space="preserve">    ideal_client_profile: str</w:t>
        <w:br/>
        <w:t xml:space="preserve">    services: List[str]</w:t>
        <w:br/>
        <w:t xml:space="preserve">    conversation_starter: str</w:t>
        <w:br/>
        <w:t xml:space="preserve">    commission_at_close: int</w:t>
        <w:br/>
        <w:t xml:space="preserve">    monthly_residual: int</w:t>
        <w:br/>
        <w:t xml:space="preserve">    twelve_month_value: int</w:t>
        <w:br/>
        <w:t xml:space="preserve">    tier: str</w:t>
        <w:br/>
        <w:br/>
        <w:t>class IntroductionCreate(BaseModel):</w:t>
        <w:br/>
        <w:t xml:space="preserve">    opportunity_id: str</w:t>
        <w:br/>
        <w:t xml:space="preserve">    opportunity_type: str  # gig, bundle, high-value</w:t>
        <w:br/>
        <w:t xml:space="preserve">    contact_name: str</w:t>
        <w:br/>
        <w:t xml:space="preserve">    business_type: str</w:t>
        <w:br/>
        <w:t xml:space="preserve">    relationship: str</w:t>
        <w:br/>
        <w:t xml:space="preserve">    approach_method: str  # text, email, linkedin</w:t>
        <w:br/>
        <w:t xml:space="preserve">    message: str</w:t>
        <w:br/>
        <w:br/>
        <w:t>class IntroductionResponse(BaseModel):</w:t>
        <w:br/>
        <w:t xml:space="preserve">    id: str</w:t>
        <w:br/>
        <w:t xml:space="preserve">    opportunity_id: str</w:t>
        <w:br/>
        <w:t xml:space="preserve">    opportunity_type: str</w:t>
        <w:br/>
        <w:t xml:space="preserve">    opportunity_name: str</w:t>
        <w:br/>
        <w:t xml:space="preserve">    contact_name: str</w:t>
        <w:br/>
        <w:t xml:space="preserve">    business_type: str</w:t>
        <w:br/>
        <w:t xml:space="preserve">    relationship: str</w:t>
        <w:br/>
        <w:t xml:space="preserve">    approach_method: str</w:t>
        <w:br/>
        <w:t xml:space="preserve">    message: str</w:t>
        <w:br/>
        <w:t xml:space="preserve">    status: str  # introduced, in-review, closed, earned</w:t>
        <w:br/>
        <w:t xml:space="preserve">    commission_at_close: int</w:t>
        <w:br/>
        <w:t xml:space="preserve">    monthly_residual: int</w:t>
        <w:br/>
        <w:t xml:space="preserve">    created_at: datetime</w:t>
        <w:br/>
        <w:t xml:space="preserve">    updated_at: datetime</w:t>
        <w:br/>
        <w:br/>
        <w:t>class TaxEntry(BaseModel):</w:t>
        <w:br/>
        <w:t xml:space="preserve">    amount: float</w:t>
        <w:br/>
        <w:t xml:space="preserve">    description: str</w:t>
        <w:br/>
        <w:t xml:space="preserve">    date: str</w:t>
        <w:br/>
        <w:t xml:space="preserve">    category: str  # income, deduction</w:t>
        <w:br/>
        <w:br/>
        <w:t>class TaxSummary(BaseModel):</w:t>
        <w:br/>
        <w:t xml:space="preserve">    gross_income: float</w:t>
        <w:br/>
        <w:t xml:space="preserve">    total_deductions: float</w:t>
        <w:br/>
        <w:t xml:space="preserve">    net_taxable_income: float</w:t>
        <w:br/>
        <w:t xml:space="preserve">    estimated_se_tax: float</w:t>
        <w:br/>
        <w:t xml:space="preserve">    quarterly_set_aside: float</w:t>
        <w:br/>
        <w:t xml:space="preserve">    next_due_date: str</w:t>
        <w:br/>
        <w:t xml:space="preserve">    entries: List[Dict[str, Any]]</w:t>
        <w:br/>
        <w:br/>
        <w:t>class NetworkCredits(BaseModel):</w:t>
        <w:br/>
        <w:t xml:space="preserve">    credits_lifetime: int</w:t>
        <w:br/>
        <w:t xml:space="preserve">    credits_available: int</w:t>
        <w:br/>
        <w:t xml:space="preserve">    activity_log: List[Dict[str, Any]]</w:t>
        <w:br/>
        <w:t xml:space="preserve">    redemptions: List[Dict[str, Any]]</w:t>
        <w:br/>
        <w:br/>
        <w:t>class UserSubmission(BaseModel):</w:t>
        <w:br/>
        <w:t xml:space="preserve">    platform_name: str</w:t>
        <w:br/>
        <w:t xml:space="preserve">    website_url: str</w:t>
        <w:br/>
        <w:t xml:space="preserve">    tracks: List[str]</w:t>
        <w:br/>
        <w:t xml:space="preserve">    category: str</w:t>
        <w:br/>
        <w:t xml:space="preserve">    description: str</w:t>
        <w:br/>
        <w:t xml:space="preserve">    recommendation_reason: Optional[str] = ""</w:t>
        <w:br/>
        <w:t xml:space="preserve">    submitter_name: Optional[str] = ""</w:t>
        <w:br/>
        <w:t xml:space="preserve">    submitter_email: Optional[str] = ""</w:t>
        <w:br/>
        <w:br/>
        <w:t>class ForgotPasswordRequest(BaseModel):</w:t>
        <w:br/>
        <w:t xml:space="preserve">    email: EmailStr</w:t>
        <w:br/>
        <w:br/>
        <w:t>class ResetPasswordRequest(BaseModel):</w:t>
        <w:br/>
        <w:t xml:space="preserve">    token: str</w:t>
        <w:br/>
        <w:t xml:space="preserve">    new_password: str</w:t>
        <w:br/>
        <w:br/>
        <w:t>class ConciergeRequest(BaseModel):</w:t>
        <w:br/>
        <w:t xml:space="preserve">    high_value_account_id: str</w:t>
        <w:br/>
        <w:t xml:space="preserve">    contact_name: str</w:t>
        <w:br/>
        <w:t xml:space="preserve">    company_name: str</w:t>
        <w:br/>
        <w:t xml:space="preserve">    estimated_locations: int</w:t>
        <w:br/>
        <w:t xml:space="preserve">    contact_email: Optional[str] = ""</w:t>
        <w:br/>
        <w:t xml:space="preserve">    contact_phone: Optional[str] = ""</w:t>
        <w:br/>
        <w:t xml:space="preserve">    notes: Optional[str] = ""</w:t>
        <w:br/>
        <w:t xml:space="preserve">    relationship: str</w:t>
        <w:br/>
        <w:br/>
        <w:t>class PromotionClickTrack(BaseModel):</w:t>
        <w:br/>
        <w:t xml:space="preserve">    promotion_id: str</w:t>
        <w:br/>
        <w:t xml:space="preserve">    promotion_name: str</w:t>
        <w:br/>
        <w:br/>
        <w:t># ===================== AUTH ROUTES =====================</w:t>
        <w:br/>
        <w:br/>
        <w:t>@api_router.post("/auth/register")</w:t>
        <w:br/>
        <w:t>async def register(data: UserRegister, response: Response):</w:t>
        <w:br/>
        <w:t xml:space="preserve">    email = data.email.lower()</w:t>
        <w:br/>
        <w:t xml:space="preserve">    existing = await db.users.find_one({"email": email})</w:t>
        <w:br/>
        <w:t xml:space="preserve">    if existing:</w:t>
        <w:br/>
        <w:t xml:space="preserve">        raise HTTPException(status_code=400, detail="Email already registered")</w:t>
        <w:br/>
        <w:t xml:space="preserve">    </w:t>
        <w:br/>
        <w:t xml:space="preserve">    hashed = hash_password(data.password)</w:t>
        <w:br/>
        <w:t xml:space="preserve">    user_doc = {</w:t>
        <w:br/>
        <w:t xml:space="preserve">        "email": email,</w:t>
        <w:br/>
        <w:t xml:space="preserve">        "password_hash": hashed,</w:t>
        <w:br/>
        <w:t xml:space="preserve">        "name": data.name,</w:t>
        <w:br/>
        <w:t xml:space="preserve">        "role": "member",</w:t>
        <w:br/>
        <w:t xml:space="preserve">        "onboarding_completed": False,</w:t>
        <w:br/>
        <w:t xml:space="preserve">        "created_at": datetime.now(timezone.utc)</w:t>
        <w:br/>
        <w:t xml:space="preserve">    }</w:t>
        <w:br/>
        <w:t xml:space="preserve">    result = await db.users.insert_one(user_doc)</w:t>
        <w:br/>
        <w:t xml:space="preserve">    user_id = str(result.inserted_id)</w:t>
        <w:br/>
        <w:t xml:space="preserve">    </w:t>
        <w:br/>
        <w:t xml:space="preserve">    # Initialize network credits</w:t>
        <w:br/>
        <w:t xml:space="preserve">    await db.network_credits.insert_one({</w:t>
        <w:br/>
        <w:t xml:space="preserve">        "user_id": user_id,</w:t>
        <w:br/>
        <w:t xml:space="preserve">        "credits_lifetime": 0,</w:t>
        <w:br/>
        <w:t xml:space="preserve">        "credits_available": 0,</w:t>
        <w:br/>
        <w:t xml:space="preserve">        "activity_log": [],</w:t>
        <w:br/>
        <w:t xml:space="preserve">        "redemptions": [],</w:t>
        <w:br/>
        <w:t xml:space="preserve">        "referral_code": secrets.token_urlsafe(8)</w:t>
        <w:br/>
        <w:t xml:space="preserve">    })</w:t>
        <w:br/>
        <w:t xml:space="preserve">    </w:t>
        <w:br/>
        <w:t xml:space="preserve">    access_token = create_access_token(user_id, email)</w:t>
        <w:br/>
        <w:t xml:space="preserve">    refresh_token = create_refresh_token(user_id)</w:t>
        <w:br/>
        <w:t xml:space="preserve">    </w:t>
        <w:br/>
        <w:t xml:space="preserve">    response.set_cookie(key="access_token", value=access_token, httponly=True, secure=False, samesite="lax", max_age=900, path="/")</w:t>
        <w:br/>
        <w:t xml:space="preserve">    response.set_cookie(key="refresh_token", value=refresh_token, httponly=True, secure=False, samesite="lax", max_age=604800, path="/")</w:t>
        <w:br/>
        <w:t xml:space="preserve">    </w:t>
        <w:br/>
        <w:t xml:space="preserve">    return {</w:t>
        <w:br/>
        <w:t xml:space="preserve">        "id": user_id,</w:t>
        <w:br/>
        <w:t xml:space="preserve">        "email": email,</w:t>
        <w:br/>
        <w:t xml:space="preserve">        "name": data.name,</w:t>
        <w:br/>
        <w:t xml:space="preserve">        "role": "member",</w:t>
        <w:br/>
        <w:t xml:space="preserve">        "onboarding_completed": False,</w:t>
        <w:br/>
        <w:t xml:space="preserve">        "created_at": user_doc["created_at"].isoformat()</w:t>
        <w:br/>
        <w:t xml:space="preserve">    }</w:t>
        <w:br/>
        <w:br/>
        <w:t>@api_router.post("/auth/login")</w:t>
        <w:br/>
        <w:t>async def login(data: UserLogin, request: Request, response: Response):</w:t>
        <w:br/>
        <w:t xml:space="preserve">    email = data.email.lower()</w:t>
        <w:br/>
        <w:t xml:space="preserve">    ip = request.client.host if request.client else "unknown"</w:t>
        <w:br/>
        <w:t xml:space="preserve">    identifier = f"{ip}:{email}"</w:t>
        <w:br/>
        <w:t xml:space="preserve">    </w:t>
        <w:br/>
        <w:t xml:space="preserve">    # Check brute force</w:t>
        <w:br/>
        <w:t xml:space="preserve">    attempts = await db.login_attempts.find_one({"identifier": identifier})</w:t>
        <w:br/>
        <w:t xml:space="preserve">    if attempts and attempts.get("count", 0) &gt;= 5:</w:t>
        <w:br/>
        <w:t xml:space="preserve">        lockout_until = attempts.get("lockout_until")</w:t>
        <w:br/>
        <w:t xml:space="preserve">        if lockout_until and datetime.now(timezone.utc) &lt; lockout_until:</w:t>
        <w:br/>
        <w:t xml:space="preserve">            raise HTTPException(status_code=429, detail="Too many failed attempts. Try again in 15 minutes.")</w:t>
        <w:br/>
        <w:t xml:space="preserve">    </w:t>
        <w:br/>
        <w:t xml:space="preserve">    user = await db.users.find_one({"email": email})</w:t>
        <w:br/>
        <w:t xml:space="preserve">    if not user or not verify_password(data.password, user["password_hash"]):</w:t>
        <w:br/>
        <w:t xml:space="preserve">        # Increment failed attempts</w:t>
        <w:br/>
        <w:t xml:space="preserve">        await db.login_attempts.update_one(</w:t>
        <w:br/>
        <w:t xml:space="preserve">            {"identifier": identifier},</w:t>
        <w:br/>
        <w:t xml:space="preserve">            {</w:t>
        <w:br/>
        <w:t xml:space="preserve">                "$inc": {"count": 1},</w:t>
        <w:br/>
        <w:t xml:space="preserve">                "$set": {"lockout_until": datetime.now(timezone.utc) + timedelta(minutes=15)}</w:t>
        <w:br/>
        <w:t xml:space="preserve">            },</w:t>
        <w:br/>
        <w:t xml:space="preserve">            upsert=True</w:t>
        <w:br/>
        <w:t xml:space="preserve">        )</w:t>
        <w:br/>
        <w:t xml:space="preserve">        raise HTTPException(status_code=401, detail="Invalid email or password")</w:t>
        <w:br/>
        <w:t xml:space="preserve">    </w:t>
        <w:br/>
        <w:t xml:space="preserve">    # Clear failed attempts on success</w:t>
        <w:br/>
        <w:t xml:space="preserve">    await db.login_attempts.delete_one({"identifier": identifier})</w:t>
        <w:br/>
        <w:t xml:space="preserve">    </w:t>
        <w:br/>
        <w:t xml:space="preserve">    user_id = str(user["_id"])</w:t>
        <w:br/>
        <w:t xml:space="preserve">    access_token = create_access_token(user_id, email)</w:t>
        <w:br/>
        <w:t xml:space="preserve">    refresh_token = create_refresh_token(user_id)</w:t>
        <w:br/>
        <w:t xml:space="preserve">    </w:t>
        <w:br/>
        <w:t xml:space="preserve">    response.set_cookie(key="access_token", value=access_token, httponly=True, secure=False, samesite="lax", max_age=900, path="/")</w:t>
        <w:br/>
        <w:t xml:space="preserve">    response.set_cookie(key="refresh_token", value=refresh_token, httponly=True, secure=False, samesite="lax", max_age=604800, path="/")</w:t>
        <w:br/>
        <w:t xml:space="preserve">    </w:t>
        <w:br/>
        <w:t xml:space="preserve">    return {</w:t>
        <w:br/>
        <w:t xml:space="preserve">        "id": user_id,</w:t>
        <w:br/>
        <w:t xml:space="preserve">        "email": user["email"],</w:t>
        <w:br/>
        <w:t xml:space="preserve">        "name": user["name"],</w:t>
        <w:br/>
        <w:t xml:space="preserve">        "role": user.get("role", "member"),</w:t>
        <w:br/>
        <w:t xml:space="preserve">        "onboarding_completed": user.get("onboarding_completed", False),</w:t>
        <w:br/>
        <w:t xml:space="preserve">        "created_at": user["created_at"].isoformat() if isinstance(user["created_at"], datetime) else user["created_at"]</w:t>
        <w:br/>
        <w:t xml:space="preserve">    }</w:t>
        <w:br/>
        <w:br/>
        <w:t>@api_router.post("/auth/logout")</w:t>
        <w:br/>
        <w:t>async def logout(response: Response):</w:t>
        <w:br/>
        <w:t xml:space="preserve">    response.delete_cookie("access_token", path="/")</w:t>
        <w:br/>
        <w:t xml:space="preserve">    response.delete_cookie("refresh_token", path="/")</w:t>
        <w:br/>
        <w:t xml:space="preserve">    return {"message": "Logged out successfully"}</w:t>
        <w:br/>
        <w:br/>
        <w:t>@api_router.get("/auth/me")</w:t>
        <w:br/>
        <w:t>async def get_me(user: dict = Depends(get_current_user)):</w:t>
        <w:br/>
        <w:t xml:space="preserve">    return {</w:t>
        <w:br/>
        <w:t xml:space="preserve">        "id": user["_id"],</w:t>
        <w:br/>
        <w:t xml:space="preserve">        "email": user["email"],</w:t>
        <w:br/>
        <w:t xml:space="preserve">        "name": user["name"],</w:t>
        <w:br/>
        <w:t xml:space="preserve">        "role": user.get("role", "member"),</w:t>
        <w:br/>
        <w:t xml:space="preserve">        "onboarding_completed": user.get("onboarding_completed", False),</w:t>
        <w:br/>
        <w:t xml:space="preserve">        "profile": user.get("profile", {}),</w:t>
        <w:br/>
        <w:t xml:space="preserve">        "created_at": user["created_at"].isoformat() if isinstance(user["created_at"], datetime) else user["created_at"]</w:t>
        <w:br/>
        <w:t xml:space="preserve">    }</w:t>
        <w:br/>
        <w:br/>
        <w:t>@api_router.post("/auth/refresh")</w:t>
        <w:br/>
        <w:t>async def refresh_token(request: Request, response: Response):</w:t>
        <w:br/>
        <w:t xml:space="preserve">    token = request.cookies.get("refresh_token")</w:t>
        <w:br/>
        <w:t xml:space="preserve">    if not token:</w:t>
        <w:br/>
        <w:t xml:space="preserve">        raise HTTPException(status_code=401, detail="No refresh token")</w:t>
        <w:br/>
        <w:t xml:space="preserve">    try:</w:t>
        <w:br/>
        <w:t xml:space="preserve">        payload = jwt.decode(token, get_jwt_secret(), algorithms=[JWT_ALGORITHM])</w:t>
        <w:br/>
        <w:t xml:space="preserve">        if payload.get("type") != "refresh":</w:t>
        <w:br/>
        <w:t xml:space="preserve">            raise HTTPException(status_code=401, detail="Invalid token type")</w:t>
        <w:br/>
        <w:t xml:space="preserve">        user = await db.users.find_one({"_id": ObjectId(payload["sub"])})</w:t>
        <w:br/>
        <w:t xml:space="preserve">        if not user:</w:t>
        <w:br/>
        <w:t xml:space="preserve">            raise HTTPException(status_code=401, detail="User not found")</w:t>
        <w:br/>
        <w:t xml:space="preserve">        </w:t>
        <w:br/>
        <w:t xml:space="preserve">        user_id = str(user["_id"])</w:t>
        <w:br/>
        <w:t xml:space="preserve">        access_token = create_access_token(user_id, user["email"])</w:t>
        <w:br/>
        <w:t xml:space="preserve">        response.set_cookie(key="access_token", value=access_token, httponly=True, secure=False, samesite="lax", max_age=900, path="/")</w:t>
        <w:br/>
        <w:t xml:space="preserve">        return {"message": "Token refreshed"}</w:t>
        <w:br/>
        <w:t xml:space="preserve">    except jwt.ExpiredSignatureError:</w:t>
        <w:br/>
        <w:t xml:space="preserve">        raise HTTPException(status_code=401, detail="Refresh token expired")</w:t>
        <w:br/>
        <w:t xml:space="preserve">    except jwt.InvalidTokenError:</w:t>
        <w:br/>
        <w:t xml:space="preserve">        raise HTTPException(status_code=401, detail="Invalid refresh token")</w:t>
        <w:br/>
        <w:br/>
        <w:t># Google OAuth session endpoint</w:t>
        <w:br/>
        <w:t>@api_router.post("/auth/session")</w:t>
        <w:br/>
        <w:t>async def handle_google_session(request: Request, response: Response):</w:t>
        <w:br/>
        <w:t xml:space="preserve">    import httpx</w:t>
        <w:br/>
        <w:t xml:space="preserve">    body = await request.json()</w:t>
        <w:br/>
        <w:t xml:space="preserve">    session_id = body.get("session_id")</w:t>
        <w:br/>
        <w:t xml:space="preserve">    if not session_id:</w:t>
        <w:br/>
        <w:t xml:space="preserve">        raise HTTPException(status_code=400, detail="Missing session_id")</w:t>
        <w:br/>
        <w:t xml:space="preserve">    </w:t>
        <w:br/>
        <w:t xml:space="preserve">    async with httpx.AsyncClient() as client_http:</w:t>
        <w:br/>
        <w:t xml:space="preserve">        resp = await client_http.get(</w:t>
        <w:br/>
        <w:t xml:space="preserve">            "https://demobackend.emergentagent.com/auth/v1/env/oauth/session-data",</w:t>
        <w:br/>
        <w:t xml:space="preserve">            headers={"X-Session-ID": session_id}</w:t>
        <w:br/>
        <w:t xml:space="preserve">        )</w:t>
        <w:br/>
        <w:t xml:space="preserve">        if resp.status_code != 200:</w:t>
        <w:br/>
        <w:t xml:space="preserve">            raise HTTPException(status_code=401, detail="Invalid session")</w:t>
        <w:br/>
        <w:t xml:space="preserve">        data = resp.json()</w:t>
        <w:br/>
        <w:t xml:space="preserve">    </w:t>
        <w:br/>
        <w:t xml:space="preserve">    email = data["email"].lower()</w:t>
        <w:br/>
        <w:t xml:space="preserve">    user = await db.users.find_one({"email": email})</w:t>
        <w:br/>
        <w:t xml:space="preserve">    </w:t>
        <w:br/>
        <w:t xml:space="preserve">    if not user:</w:t>
        <w:br/>
        <w:t xml:space="preserve">        user_doc = {</w:t>
        <w:br/>
        <w:t xml:space="preserve">            "email": email,</w:t>
        <w:br/>
        <w:t xml:space="preserve">            "password_hash": "",</w:t>
        <w:br/>
        <w:t xml:space="preserve">            "name": data.get("name", email.split("@")[0]),</w:t>
        <w:br/>
        <w:t xml:space="preserve">            "picture": data.get("picture", ""),</w:t>
        <w:br/>
        <w:t xml:space="preserve">            "role": "member",</w:t>
        <w:br/>
        <w:t xml:space="preserve">            "onboarding_completed": False,</w:t>
        <w:br/>
        <w:t xml:space="preserve">            "created_at": datetime.now(timezone.utc),</w:t>
        <w:br/>
        <w:t xml:space="preserve">            "auth_provider": "google"</w:t>
        <w:br/>
        <w:t xml:space="preserve">        }</w:t>
        <w:br/>
        <w:t xml:space="preserve">        result = await db.users.insert_one(user_doc)</w:t>
        <w:br/>
        <w:t xml:space="preserve">        user_id = str(result.inserted_id)</w:t>
        <w:br/>
        <w:t xml:space="preserve">        </w:t>
        <w:br/>
        <w:t xml:space="preserve">        # Initialize network credits</w:t>
        <w:br/>
        <w:t xml:space="preserve">        await db.network_credits.insert_one({</w:t>
        <w:br/>
        <w:t xml:space="preserve">            "user_id": user_id,</w:t>
        <w:br/>
        <w:t xml:space="preserve">            "credits_lifetime": 0,</w:t>
        <w:br/>
        <w:t xml:space="preserve">            "credits_available": 0,</w:t>
        <w:br/>
        <w:t xml:space="preserve">            "activity_log": [],</w:t>
        <w:br/>
        <w:t xml:space="preserve">            "redemptions": [],</w:t>
        <w:br/>
        <w:t xml:space="preserve">            "referral_code": secrets.token_urlsafe(8)</w:t>
        <w:br/>
        <w:t xml:space="preserve">        })</w:t>
        <w:br/>
        <w:t xml:space="preserve">        </w:t>
        <w:br/>
        <w:t xml:space="preserve">        user = user_doc</w:t>
        <w:br/>
        <w:t xml:space="preserve">        user["_id"] = result.inserted_id</w:t>
        <w:br/>
        <w:t xml:space="preserve">    else:</w:t>
        <w:br/>
        <w:t xml:space="preserve">        user_id = str(user["_id"])</w:t>
        <w:br/>
        <w:t xml:space="preserve">    </w:t>
        <w:br/>
        <w:t xml:space="preserve">    session_token = data.get("session_token", secrets.token_urlsafe(32))</w:t>
        <w:br/>
        <w:t xml:space="preserve">    expires_at = datetime.now(timezone.utc) + timedelta(days=7)</w:t>
        <w:br/>
        <w:t xml:space="preserve">    </w:t>
        <w:br/>
        <w:t xml:space="preserve">    await db.user_sessions.update_one(</w:t>
        <w:br/>
        <w:t xml:space="preserve">        {"user_id": user_id},</w:t>
        <w:br/>
        <w:t xml:space="preserve">        {"$set": {"session_token": session_token, "expires_at": expires_at}},</w:t>
        <w:br/>
        <w:t xml:space="preserve">        upsert=True</w:t>
        <w:br/>
        <w:t xml:space="preserve">    )</w:t>
        <w:br/>
        <w:t xml:space="preserve">    </w:t>
        <w:br/>
        <w:t xml:space="preserve">    access_token = create_access_token(user_id, email)</w:t>
        <w:br/>
        <w:t xml:space="preserve">    refresh_token_val = create_refresh_token(user_id)</w:t>
        <w:br/>
        <w:t xml:space="preserve">    </w:t>
        <w:br/>
        <w:t xml:space="preserve">    response.set_cookie(key="access_token", value=access_token, httponly=True, secure=False, samesite="lax", max_age=900, path="/")</w:t>
        <w:br/>
        <w:t xml:space="preserve">    response.set_cookie(key="refresh_token", value=refresh_token_val, httponly=True, secure=False, samesite="lax", max_age=604800, path="/")</w:t>
        <w:br/>
        <w:t xml:space="preserve">    response.set_cookie(key="session_token", value=session_token, httponly=True, secure=False, samesite="lax", max_age=604800, path="/")</w:t>
        <w:br/>
        <w:t xml:space="preserve">    </w:t>
        <w:br/>
        <w:t xml:space="preserve">    return {</w:t>
        <w:br/>
        <w:t xml:space="preserve">        "id": user_id,</w:t>
        <w:br/>
        <w:t xml:space="preserve">        "email": email,</w:t>
        <w:br/>
        <w:t xml:space="preserve">        "name": user.get("name", ""),</w:t>
        <w:br/>
        <w:t xml:space="preserve">        "picture": user.get("picture", ""),</w:t>
        <w:br/>
        <w:t xml:space="preserve">        "role": user.get("role", "member"),</w:t>
        <w:br/>
        <w:t xml:space="preserve">        "onboarding_completed": user.get("onboarding_completed", False)</w:t>
        <w:br/>
        <w:t xml:space="preserve">    }</w:t>
        <w:br/>
        <w:br/>
        <w:t># Password reset endpoints</w:t>
        <w:br/>
        <w:t>@api_router.post("/auth/forgot-password")</w:t>
        <w:br/>
        <w:t>async def forgot_password(data: ForgotPasswordRequest):</w:t>
        <w:br/>
        <w:t xml:space="preserve">    email = data.email.lower()</w:t>
        <w:br/>
        <w:t xml:space="preserve">    user = await db.users.find_one({"email": email})</w:t>
        <w:br/>
        <w:t xml:space="preserve">    </w:t>
        <w:br/>
        <w:t xml:space="preserve">    # Always return success to prevent email enumeration</w:t>
        <w:br/>
        <w:t xml:space="preserve">    if not user:</w:t>
        <w:br/>
        <w:t xml:space="preserve">        return {"message": "If an account exists with that email, a reset link has been sent."}</w:t>
        <w:br/>
        <w:t xml:space="preserve">    </w:t>
        <w:br/>
        <w:t xml:space="preserve">    # Check if user is Google OAuth user (no password)</w:t>
        <w:br/>
        <w:t xml:space="preserve">    if user.get("auth_provider") == "google":</w:t>
        <w:br/>
        <w:t xml:space="preserve">        return {"message": "This account uses Google sign-in. Please use the Google login button."}</w:t>
        <w:br/>
        <w:t xml:space="preserve">    </w:t>
        <w:br/>
        <w:t xml:space="preserve">    # Generate reset token</w:t>
        <w:br/>
        <w:t xml:space="preserve">    reset_token = secrets.token_urlsafe(32)</w:t>
        <w:br/>
        <w:t xml:space="preserve">    expires_at = datetime.now(timezone.utc) + timedelta(hours=1)</w:t>
        <w:br/>
        <w:t xml:space="preserve">    </w:t>
        <w:br/>
        <w:t xml:space="preserve">    # Store token</w:t>
        <w:br/>
        <w:t xml:space="preserve">    await db.password_reset_tokens.insert_one({</w:t>
        <w:br/>
        <w:t xml:space="preserve">        "token": reset_token,</w:t>
        <w:br/>
        <w:t xml:space="preserve">        "user_id": str(user["_id"]),</w:t>
        <w:br/>
        <w:t xml:space="preserve">        "email": email,</w:t>
        <w:br/>
        <w:t xml:space="preserve">        "expires_at": expires_at,</w:t>
        <w:br/>
        <w:t xml:space="preserve">        "used": False,</w:t>
        <w:br/>
        <w:t xml:space="preserve">        "created_at": datetime.now(timezone.utc)</w:t>
        <w:br/>
        <w:t xml:space="preserve">    })</w:t>
        <w:br/>
        <w:t xml:space="preserve">    </w:t>
        <w:br/>
        <w:t xml:space="preserve">    # In production, send email here</w:t>
        <w:br/>
        <w:t xml:space="preserve">    # For now, log the reset link</w:t>
      </w:r>
    </w:p>
    <w:p>
      <w:r>
        <w:rPr>
          <w:rFonts w:ascii="Consolas" w:hAnsi="Consolas"/>
          <w:sz w:val="15"/>
        </w:rPr>
        <w:t xml:space="preserve">    frontend_url = os.environ.get("FRONTEND_URL", "http://localhost:3000")</w:t>
        <w:br/>
        <w:t xml:space="preserve">    reset_link = f"{frontend_url}/reset-password?token={reset_token}"</w:t>
        <w:br/>
        <w:t xml:space="preserve">    logging.info(f"Password reset link for {email}: {reset_link}")</w:t>
        <w:br/>
        <w:t xml:space="preserve">    </w:t>
        <w:br/>
        <w:t xml:space="preserve">    return {"message": "If an account exists with that email, a reset link has been sent."}</w:t>
        <w:br/>
        <w:br/>
        <w:t>@api_router.post("/auth/reset-password")</w:t>
        <w:br/>
        <w:t>async def reset_password(data: ResetPasswordRequest):</w:t>
        <w:br/>
        <w:t xml:space="preserve">    # Find the token</w:t>
        <w:br/>
        <w:t xml:space="preserve">    token_doc = await db.password_reset_tokens.find_one({</w:t>
        <w:br/>
        <w:t xml:space="preserve">        "token": data.token,</w:t>
        <w:br/>
        <w:t xml:space="preserve">        "used": False</w:t>
        <w:br/>
        <w:t xml:space="preserve">    })</w:t>
        <w:br/>
        <w:t xml:space="preserve">    </w:t>
        <w:br/>
        <w:t xml:space="preserve">    if not token_doc:</w:t>
        <w:br/>
        <w:t xml:space="preserve">        raise HTTPException(status_code=400, detail="Invalid or expired reset token")</w:t>
        <w:br/>
        <w:t xml:space="preserve">    </w:t>
        <w:br/>
        <w:t xml:space="preserve">    # Check expiration - handle timezone properly</w:t>
        <w:br/>
        <w:t xml:space="preserve">    expires_at = token_doc["expires_at"]</w:t>
        <w:br/>
        <w:t xml:space="preserve">    if expires_at.tzinfo is None:</w:t>
        <w:br/>
        <w:t xml:space="preserve">        expires_at = expires_at.replace(tzinfo=timezone.utc)</w:t>
        <w:br/>
        <w:t xml:space="preserve">    </w:t>
        <w:br/>
        <w:t xml:space="preserve">    if datetime.now(timezone.utc) &gt; expires_at:</w:t>
        <w:br/>
        <w:t xml:space="preserve">        raise HTTPException(status_code=400, detail="Reset token has expired")</w:t>
        <w:br/>
        <w:t xml:space="preserve">    </w:t>
        <w:br/>
        <w:t xml:space="preserve">    # Validate password</w:t>
        <w:br/>
        <w:t xml:space="preserve">    if len(data.new_password) &lt; 6:</w:t>
        <w:br/>
        <w:t xml:space="preserve">        raise HTTPException(status_code=400, detail="Password must be at least 6 characters")</w:t>
        <w:br/>
        <w:t xml:space="preserve">    </w:t>
        <w:br/>
        <w:t xml:space="preserve">    # Update user password</w:t>
        <w:br/>
        <w:t xml:space="preserve">    new_hash = hash_password(data.new_password)</w:t>
        <w:br/>
        <w:t xml:space="preserve">    await db.users.update_one(</w:t>
        <w:br/>
        <w:t xml:space="preserve">        {"_id": ObjectId(token_doc["user_id"])},</w:t>
        <w:br/>
        <w:t xml:space="preserve">        {"$set": {"password_hash": new_hash}}</w:t>
        <w:br/>
        <w:t xml:space="preserve">    )</w:t>
        <w:br/>
        <w:t xml:space="preserve">    </w:t>
        <w:br/>
        <w:t xml:space="preserve">    # Mark token as used</w:t>
        <w:br/>
        <w:t xml:space="preserve">    await db.password_reset_tokens.update_one(</w:t>
        <w:br/>
        <w:t xml:space="preserve">        {"token": data.token},</w:t>
        <w:br/>
        <w:t xml:space="preserve">        {"$set": {"used": True, "used_at": datetime.now(timezone.utc)}}</w:t>
        <w:br/>
        <w:t xml:space="preserve">    )</w:t>
        <w:br/>
        <w:t xml:space="preserve">    </w:t>
        <w:br/>
        <w:t xml:space="preserve">    return {"message": "Password has been reset successfully"}</w:t>
        <w:br/>
        <w:br/>
        <w:t>@api_router.get("/auth/verify-reset-token")</w:t>
        <w:br/>
        <w:t>async def verify_reset_token(token: str):</w:t>
        <w:br/>
        <w:t xml:space="preserve">    token_doc = await db.password_reset_tokens.find_one({</w:t>
        <w:br/>
        <w:t xml:space="preserve">        "token": token,</w:t>
        <w:br/>
        <w:t xml:space="preserve">        "used": False</w:t>
        <w:br/>
        <w:t xml:space="preserve">    })</w:t>
        <w:br/>
        <w:t xml:space="preserve">    </w:t>
        <w:br/>
        <w:t xml:space="preserve">    if not token_doc:</w:t>
        <w:br/>
        <w:t xml:space="preserve">        raise HTTPException(status_code=400, detail="Invalid or expired reset token")</w:t>
        <w:br/>
        <w:t xml:space="preserve">    </w:t>
        <w:br/>
        <w:t xml:space="preserve">    # Handle timezone comparison properly</w:t>
        <w:br/>
        <w:t xml:space="preserve">    expires_at = token_doc["expires_at"]</w:t>
        <w:br/>
        <w:t xml:space="preserve">    if expires_at.tzinfo is None:</w:t>
        <w:br/>
        <w:t xml:space="preserve">        expires_at = expires_at.replace(tzinfo=timezone.utc)</w:t>
        <w:br/>
        <w:t xml:space="preserve">    </w:t>
        <w:br/>
        <w:t xml:space="preserve">    if datetime.now(timezone.utc) &gt; expires_at:</w:t>
        <w:br/>
        <w:t xml:space="preserve">        raise HTTPException(status_code=400, detail="Reset token has expired")</w:t>
        <w:br/>
        <w:t xml:space="preserve">    </w:t>
        <w:br/>
        <w:t xml:space="preserve">    return {"valid": True, "email": token_doc["email"]}</w:t>
        <w:br/>
        <w:br/>
        <w:t># ===================== ONBOARDING ROUTES =====================</w:t>
        <w:br/>
        <w:br/>
        <w:t>@api_router.post("/onboarding/complete")</w:t>
        <w:br/>
        <w:t>async def complete_onboarding(data: OnboardingComplete, user: dict = Depends(get_current_user)):</w:t>
        <w:br/>
        <w:t xml:space="preserve">    user_id = user["_id"]</w:t>
        <w:br/>
        <w:t xml:space="preserve">    </w:t>
        <w:br/>
        <w:t xml:space="preserve">    # Calculate match scores based on profile</w:t>
        <w:br/>
        <w:t xml:space="preserve">    profile = {</w:t>
        <w:br/>
        <w:t xml:space="preserve">        "name": data.name,</w:t>
        <w:br/>
        <w:t xml:space="preserve">        "location": data.location,</w:t>
        <w:br/>
        <w:t xml:space="preserve">        "contact_preference": data.contact_preference,</w:t>
        <w:br/>
        <w:t xml:space="preserve">        "industries": data.industries,</w:t>
        <w:br/>
        <w:t xml:space="preserve">        "industry_relationships": data.industry_relationships,</w:t>
        <w:br/>
        <w:t xml:space="preserve">        "income_goal": data.income_goal,</w:t>
        <w:br/>
        <w:t xml:space="preserve">        "career_track": data.career_track,</w:t>
        <w:br/>
        <w:t xml:space="preserve">        "availability": data.availability</w:t>
        <w:br/>
        <w:t xml:space="preserve">    }</w:t>
        <w:br/>
        <w:t xml:space="preserve">    </w:t>
        <w:br/>
        <w:t xml:space="preserve">    await db.users.update_one(</w:t>
        <w:br/>
        <w:t xml:space="preserve">        {"_id": ObjectId(user_id)},</w:t>
        <w:br/>
        <w:t xml:space="preserve">        {</w:t>
        <w:br/>
        <w:t xml:space="preserve">            "$set": {</w:t>
        <w:br/>
        <w:t xml:space="preserve">                "profile": profile,</w:t>
        <w:br/>
        <w:t xml:space="preserve">                "onboarding_completed": True,</w:t>
        <w:br/>
        <w:t xml:space="preserve">                "onboarding_completed_at": datetime.now(timezone.utc)</w:t>
        <w:br/>
        <w:t xml:space="preserve">            }</w:t>
        <w:br/>
        <w:t xml:space="preserve">        }</w:t>
        <w:br/>
        <w:t xml:space="preserve">    )</w:t>
        <w:br/>
        <w:t xml:space="preserve">    </w:t>
        <w:br/>
        <w:t xml:space="preserve">    # Calculate and return top matches</w:t>
        <w:br/>
        <w:t xml:space="preserve">    matches = await calculate_matches(profile)</w:t>
        <w:br/>
        <w:t xml:space="preserve">    return {"profile": profile, "top_matches": matches[:3]}</w:t>
        <w:br/>
        <w:br/>
        <w:t>async def calculate_matches(profile: dict) -&gt; List[dict]:</w:t>
        <w:br/>
        <w:t xml:space="preserve">    """Calculate opportunity matches based on user profile"""</w:t>
        <w:br/>
        <w:t xml:space="preserve">    bundles = await db.bundles.find({}, {"_id": 0}).to_list(100)</w:t>
        <w:br/>
        <w:t xml:space="preserve">    platforms = await db.platforms.find({"status": "active"}, {"_id": 0}).to_list(100)</w:t>
        <w:br/>
        <w:t xml:space="preserve">    </w:t>
        <w:br/>
        <w:t xml:space="preserve">    matches = []</w:t>
        <w:br/>
        <w:t xml:space="preserve">    career_track = profile.get("career_track", "")</w:t>
        <w:br/>
        <w:t xml:space="preserve">    industries = profile.get("industries", [])</w:t>
        <w:br/>
        <w:t xml:space="preserve">    </w:t>
        <w:br/>
        <w:t xml:space="preserve">    # Score bundles</w:t>
        <w:br/>
        <w:t xml:space="preserve">    for bundle in bundles:</w:t>
        <w:br/>
        <w:t xml:space="preserve">        score = 50  # Base score</w:t>
        <w:br/>
        <w:t xml:space="preserve">        # Industry matching</w:t>
        <w:br/>
        <w:t xml:space="preserve">        for ind in industries:</w:t>
        <w:br/>
        <w:t xml:space="preserve">            if ind.lower() in bundle.get("target_client", "").lower():</w:t>
        <w:br/>
        <w:t xml:space="preserve">                score += 20</w:t>
        <w:br/>
        <w:t xml:space="preserve">        matches.append({</w:t>
        <w:br/>
        <w:t xml:space="preserve">            "type": "bundle",</w:t>
        <w:br/>
        <w:t xml:space="preserve">            "id": bundle.get("id"),</w:t>
        <w:br/>
        <w:t xml:space="preserve">            "name": bundle.get("name"),</w:t>
        <w:br/>
        <w:t xml:space="preserve">            "description": bundle.get("ideal_client_profile"),</w:t>
        <w:br/>
        <w:t xml:space="preserve">            "commission_at_close": bundle.get("commission_at_close", 50),</w:t>
        <w:br/>
        <w:t xml:space="preserve">            "monthly_residual": bundle.get("monthly_residual", 10),</w:t>
        <w:br/>
        <w:t xml:space="preserve">            "match_score": min(score, 100)</w:t>
        <w:br/>
        <w:t xml:space="preserve">        })</w:t>
        <w:br/>
        <w:t xml:space="preserve">    </w:t>
        <w:br/>
        <w:t xml:space="preserve">    # Score platforms</w:t>
        <w:br/>
        <w:t xml:space="preserve">    track_map = {</w:t>
        <w:br/>
        <w:t xml:space="preserve">        "hospitality": ["hospitality"],</w:t>
        <w:br/>
        <w:t xml:space="preserve">        "young-professional": ["entry-level"],</w:t>
        <w:br/>
        <w:t xml:space="preserve">        "career-professional": ["career-professional"]</w:t>
        <w:br/>
        <w:t xml:space="preserve">    }</w:t>
        <w:br/>
        <w:t xml:space="preserve">    target_tracks = track_map.get(career_track, [])</w:t>
        <w:br/>
        <w:t xml:space="preserve">    </w:t>
        <w:br/>
        <w:t xml:space="preserve">    for platform in platforms:</w:t>
        <w:br/>
        <w:t xml:space="preserve">        score = 40</w:t>
        <w:br/>
        <w:t xml:space="preserve">        platform_tracks = platform.get("tracks", [])</w:t>
        <w:br/>
        <w:t xml:space="preserve">        for t in target_tracks:</w:t>
        <w:br/>
        <w:t xml:space="preserve">            if t in platform_tracks:</w:t>
        <w:br/>
        <w:t xml:space="preserve">                score += 30</w:t>
        <w:br/>
        <w:t xml:space="preserve">        matches.append({</w:t>
        <w:br/>
        <w:t xml:space="preserve">            "type": "gig",</w:t>
        <w:br/>
        <w:t xml:space="preserve">            "id": platform.get("id"),</w:t>
        <w:br/>
        <w:t xml:space="preserve">            "name": platform.get("name"),</w:t>
        <w:br/>
        <w:t xml:space="preserve">            "description": platform.get("short_description"),</w:t>
        <w:br/>
        <w:t xml:space="preserve">            "income_type": platform.get("income_type"),</w:t>
        <w:br/>
        <w:t xml:space="preserve">            "match_score": min(score, 100)</w:t>
        <w:br/>
        <w:t xml:space="preserve">        })</w:t>
        <w:br/>
        <w:t xml:space="preserve">    </w:t>
        <w:br/>
        <w:t xml:space="preserve">    # Sort by score</w:t>
        <w:br/>
        <w:t xml:space="preserve">    matches.sort(key=lambda x: x.get("match_score", 0), reverse=True)</w:t>
        <w:br/>
        <w:t xml:space="preserve">    return matches</w:t>
        <w:br/>
        <w:br/>
        <w:t>@api_router.get("/onboarding/matches")</w:t>
        <w:br/>
        <w:t>async def get_matches(user: dict = Depends(get_current_user)):</w:t>
        <w:br/>
        <w:t xml:space="preserve">    profile = user.get("profile", {})</w:t>
        <w:br/>
        <w:t xml:space="preserve">    if not profile:</w:t>
        <w:br/>
        <w:t xml:space="preserve">        return {"matches": []}</w:t>
        <w:br/>
        <w:t xml:space="preserve">    matches = await calculate_matches(profile)</w:t>
        <w:br/>
        <w:t xml:space="preserve">    return {"matches": matches}</w:t>
        <w:br/>
        <w:br/>
        <w:t># ===================== PLATFORM ROUTES =====================</w:t>
        <w:br/>
        <w:br/>
        <w:t>@api_router.get("/platforms")</w:t>
        <w:br/>
        <w:t>async def get_platforms(</w:t>
        <w:br/>
        <w:t xml:space="preserve">    track: Optional[str] = None,</w:t>
        <w:br/>
        <w:t xml:space="preserve">    category: Optional[str] = None,</w:t>
        <w:br/>
        <w:t xml:space="preserve">    barrier: Optional[str] = None,</w:t>
        <w:br/>
        <w:t xml:space="preserve">    income_type: Optional[str] = None,</w:t>
        <w:br/>
        <w:t xml:space="preserve">    status: Optional[str] = "active"</w:t>
        <w:br/>
        <w:t>):</w:t>
        <w:br/>
        <w:t xml:space="preserve">    query = {}</w:t>
        <w:br/>
        <w:t xml:space="preserve">    if track:</w:t>
        <w:br/>
        <w:t xml:space="preserve">        query["tracks"] = track</w:t>
        <w:br/>
        <w:t xml:space="preserve">    if category:</w:t>
        <w:br/>
        <w:t xml:space="preserve">        query["category"] = category</w:t>
        <w:br/>
        <w:t xml:space="preserve">    if barrier:</w:t>
        <w:br/>
        <w:t xml:space="preserve">        query["barrier_to_entry"] = barrier</w:t>
        <w:br/>
        <w:t xml:space="preserve">    if income_type:</w:t>
        <w:br/>
        <w:t xml:space="preserve">        query["income_type"] = income_type</w:t>
        <w:br/>
        <w:t xml:space="preserve">    if status:</w:t>
        <w:br/>
        <w:t xml:space="preserve">        query["status"] = status</w:t>
        <w:br/>
        <w:t xml:space="preserve">    </w:t>
        <w:br/>
        <w:t xml:space="preserve">    platforms = await db.platforms.find(query, {"_id": 0}).to_list(1000)</w:t>
        <w:br/>
        <w:t xml:space="preserve">    return {"platforms": platforms}</w:t>
        <w:br/>
        <w:br/>
        <w:t>@api_router.get("/platforms/{platform_id}")</w:t>
        <w:br/>
        <w:t>async def get_platform(platform_id: str):</w:t>
        <w:br/>
        <w:t xml:space="preserve">    platform = await db.platforms.find_one({"id": platform_id}, {"_id": 0})</w:t>
        <w:br/>
        <w:t xml:space="preserve">    if not platform:</w:t>
        <w:br/>
        <w:t xml:space="preserve">        raise HTTPException(status_code=404, detail="Platform not found")</w:t>
        <w:br/>
        <w:t xml:space="preserve">    return platform</w:t>
        <w:br/>
        <w:br/>
        <w:t>@api_router.post("/platforms", dependencies=[Depends(get_current_user)])</w:t>
        <w:br/>
        <w:t>async def create_platform(data: PlatformCreate, user: dict = Depends(get_current_user)):</w:t>
        <w:br/>
        <w:t xml:space="preserve">    if user.get("role") != "admin":</w:t>
        <w:br/>
        <w:t xml:space="preserve">        raise HTTPException(status_code=403, detail="Admin only")</w:t>
        <w:br/>
        <w:t xml:space="preserve">    </w:t>
        <w:br/>
        <w:t xml:space="preserve">    platform_doc = {</w:t>
        <w:br/>
        <w:t xml:space="preserve">        "id": str(uuid.uuid4()),</w:t>
        <w:br/>
        <w:t xml:space="preserve">        **data.model_dump(),</w:t>
        <w:br/>
        <w:t xml:space="preserve">        "last_verified": datetime.now(timezone.utc).strftime("%Y-%m-%d"),</w:t>
        <w:br/>
        <w:t xml:space="preserve">        "user_submitted": False,</w:t>
        <w:br/>
        <w:t xml:space="preserve">        "date_added": datetime.now(timezone.utc).strftime("%Y-%m-%d")</w:t>
        <w:br/>
        <w:t xml:space="preserve">    }</w:t>
        <w:br/>
        <w:t xml:space="preserve">    await db.platforms.insert_one(platform_doc)</w:t>
        <w:br/>
        <w:t xml:space="preserve">    return {"id": platform_doc["id"], "message": "Platform created"}</w:t>
        <w:br/>
        <w:br/>
        <w:t># ===================== BUNDLE ROUTES =====================</w:t>
        <w:br/>
        <w:br/>
        <w:t>@api_router.get("/bundles")</w:t>
        <w:br/>
        <w:t>async def get_bundles(tier: Optional[str] = None):</w:t>
        <w:br/>
        <w:t xml:space="preserve">    query = {}</w:t>
        <w:br/>
        <w:t xml:space="preserve">    if tier:</w:t>
        <w:br/>
        <w:t xml:space="preserve">        query["tier"] = tier</w:t>
        <w:br/>
        <w:t xml:space="preserve">    bundles = await db.bundles.find(query, {"_id": 0}).to_list(100)</w:t>
        <w:br/>
        <w:t xml:space="preserve">    return {"bundles": bundles}</w:t>
        <w:br/>
        <w:br/>
        <w:t>@api_router.get("/bundles/{bundle_id}")</w:t>
        <w:br/>
        <w:t>async def get_bundle(bundle_id: str):</w:t>
        <w:br/>
        <w:t xml:space="preserve">    bundle = await db.bundles.find_one({"id": bundle_id}, {"_id": 0})</w:t>
        <w:br/>
        <w:t xml:space="preserve">    if not bundle:</w:t>
        <w:br/>
        <w:t xml:space="preserve">        raise HTTPException(status_code=404, detail="Bundle not found")</w:t>
        <w:br/>
        <w:t xml:space="preserve">    return bundle</w:t>
        <w:br/>
        <w:br/>
        <w:t># ===================== HIGH-VALUE ACCOUNTS ROUTES =====================</w:t>
        <w:br/>
        <w:br/>
        <w:t>@api_router.get("/high-value-accounts")</w:t>
        <w:br/>
        <w:t>async def get_high_value_accounts():</w:t>
        <w:br/>
        <w:t xml:space="preserve">    accounts = await db.high_value_accounts.find({}, {"_id": 0}).to_list(100)</w:t>
        <w:br/>
        <w:t xml:space="preserve">    return {"accounts": accounts}</w:t>
        <w:br/>
        <w:br/>
        <w:t>@api_router.get("/high-value-accounts/{account_id}")</w:t>
        <w:br/>
        <w:t>async def get_high_value_account(account_id: str):</w:t>
        <w:br/>
        <w:t xml:space="preserve">    account = await db.high_value_accounts.find_one({"id": account_id}, {"_id": 0})</w:t>
        <w:br/>
        <w:t xml:space="preserve">    if not account:</w:t>
        <w:br/>
        <w:t xml:space="preserve">        raise HTTPException(status_code=404, detail="High-value account not found")</w:t>
        <w:br/>
        <w:t xml:space="preserve">    return account</w:t>
        <w:br/>
        <w:br/>
        <w:t>@api_router.post("/concierge-requests")</w:t>
        <w:br/>
        <w:t>async def create_concierge_request(data: ConciergeRequest, user: dict = Depends(get_current_user)):</w:t>
        <w:br/>
        <w:t xml:space="preserve">    user_id = user["_id"]</w:t>
        <w:br/>
        <w:t xml:space="preserve">    </w:t>
        <w:br/>
        <w:t xml:space="preserve">    # Get high-value account details</w:t>
        <w:br/>
        <w:t xml:space="preserve">    account = await db.high_value_accounts.find_one({"id": data.high_value_account_id})</w:t>
        <w:br/>
        <w:t xml:space="preserve">    if not account:</w:t>
        <w:br/>
        <w:t xml:space="preserve">        raise HTTPException(status_code=404, detail="High-value account not found")</w:t>
        <w:br/>
        <w:t xml:space="preserve">    </w:t>
        <w:br/>
        <w:t xml:space="preserve">    request_doc = {</w:t>
        <w:br/>
        <w:t xml:space="preserve">        "id": str(uuid.uuid4()),</w:t>
        <w:br/>
        <w:t xml:space="preserve">        "user_id": user_id,</w:t>
        <w:br/>
        <w:t xml:space="preserve">        "high_value_account_id": data.high_value_account_id,</w:t>
        <w:br/>
        <w:t xml:space="preserve">        "account_name": account.get("name", ""),</w:t>
        <w:br/>
        <w:t xml:space="preserve">        "contact_name": data.contact_name,</w:t>
        <w:br/>
        <w:t xml:space="preserve">        "company_name": data.company_name,</w:t>
        <w:br/>
        <w:t xml:space="preserve">        "estimated_locations": data.estimated_locations,</w:t>
        <w:br/>
        <w:t xml:space="preserve">        "contact_email": data.contact_email,</w:t>
        <w:br/>
        <w:t xml:space="preserve">        "contact_phone": data.contact_phone,</w:t>
        <w:br/>
        <w:t xml:space="preserve">        "notes": data.notes,</w:t>
        <w:br/>
        <w:t xml:space="preserve">        "relationship": data.relationship,</w:t>
        <w:br/>
        <w:t xml:space="preserve">        "status": "pending",  # pending, assigned, in-progress, closed, earned</w:t>
        <w:br/>
        <w:t xml:space="preserve">        "estimated_value": account.get("contract_value_min", 0),</w:t>
        <w:br/>
        <w:t xml:space="preserve">        "potential_commission": account.get("commission_tiers", [{}])[0].get("commission", 0) if account.get("commission_tiers") else 0,</w:t>
        <w:br/>
        <w:t xml:space="preserve">        "created_at": datetime.now(timezone.utc),</w:t>
        <w:br/>
        <w:t xml:space="preserve">        "updated_at": datetime.now(timezone.utc)</w:t>
        <w:br/>
        <w:t xml:space="preserve">    }</w:t>
        <w:br/>
        <w:t xml:space="preserve">    await db.concierge_requests.insert_one(request_doc)</w:t>
        <w:br/>
        <w:t xml:space="preserve">    </w:t>
        <w:br/>
        <w:t xml:space="preserve">    return {"id": request_doc["id"], "message": "Concierge request submitted. Our team will contact you within 24 hours."}</w:t>
        <w:br/>
        <w:br/>
        <w:t>@api_router.get("/concierge-requests")</w:t>
        <w:br/>
        <w:t>async def get_concierge_requests(user: dict = Depends(get_current_user)):</w:t>
        <w:br/>
        <w:t xml:space="preserve">    user_id = user["_id"]</w:t>
        <w:br/>
        <w:t xml:space="preserve">    requests = await db.concierge_requests.find({"user_id": user_id}, {"_id": 0}).sort("created_at", -1).to_list(100)</w:t>
        <w:br/>
        <w:t xml:space="preserve">    return {"requests": requests}</w:t>
        <w:br/>
        <w:br/>
        <w:t># ===================== PROMOTIONS / REVENUE BANNER ROUTES =====================</w:t>
        <w:br/>
        <w:br/>
        <w:t>PROMOTIONS = [</w:t>
        <w:br/>
        <w:t xml:space="preserve">    {</w:t>
        <w:br/>
        <w:t xml:space="preserve">        "id": "connectclub-va",</w:t>
        <w:br/>
        <w:t xml:space="preserve">        "name": "ConnectClub Virtual Assistants",</w:t>
        <w:br/>
        <w:t xml:space="preserve">        "headline": "Scale your ConnectClub Network without the Burnout.",</w:t>
        <w:br/>
        <w:t xml:space="preserve">        "subtext": "Dedicated Virtual Assistants starting at $399/mo. 24/7 coverage for your business.",</w:t>
        <w:br/>
        <w:t xml:space="preserve">        "cta_label": "Claim My VA Trial",</w:t>
        <w:br/>
        <w:t xml:space="preserve">        "cta_url": "/marketplace",</w:t>
        <w:br/>
        <w:t xml:space="preserve">        "target_industries": ["hospitality", "food-beverage", "construction", "real-estate"],</w:t>
        <w:br/>
        <w:t xml:space="preserve">        "target_tracks": ["hospitality", "career-professional"],</w:t>
        <w:br/>
        <w:t xml:space="preserve">        "commission_close": "~$50 - $100",</w:t>
        <w:br/>
        <w:t xml:space="preserve">        "commission_residual": "~$60/month per active agent",</w:t>
        <w:br/>
        <w:t xml:space="preserve">        "commission_percent": "~15% Residual on Monthly Billing",</w:t>
        <w:br/>
        <w:t xml:space="preserve">        "priority": 2</w:t>
        <w:br/>
        <w:t xml:space="preserve">    },</w:t>
        <w:br/>
        <w:t xml:space="preserve">    {</w:t>
        <w:br/>
        <w:t xml:space="preserve">        "id": "ccp-merchant-services",</w:t>
        <w:br/>
        <w:t xml:space="preserve">        "name": "Credit Card Processing Services",</w:t>
        <w:br/>
        <w:t xml:space="preserve">        "headline": "Your Network is Full of Merchants Overpaying on Processing.",</w:t>
        <w:br/>
        <w:t xml:space="preserve">        "subtext": "Interchange-plus pricing, PCI compliance, and POS integration. Help businesses save 20-30% on fees.",</w:t>
        <w:br/>
        <w:t xml:space="preserve">        "cta_label": "Explore CCP Opportunity",</w:t>
        <w:br/>
        <w:t xml:space="preserve">        "cta_url": "/marketplace?tab=high-value",</w:t>
        <w:br/>
        <w:t xml:space="preserve">        "target_industries": ["hospitality", "food-beverage", "retail", "e-commerce", "healthcare", "construction", "real-estate"],</w:t>
        <w:br/>
        <w:t xml:space="preserve">        "target_tracks": ["hospitality", "career-professional", "young-professional"],</w:t>
        <w:br/>
        <w:t xml:space="preserve">        "commission_close": "~$150 - $500",</w:t>
        <w:br/>
        <w:t xml:space="preserve">        "commission_residual": "~$100 - $1,000+/mo",</w:t>
        <w:br/>
        <w:t xml:space="preserve">        "commission_percent": "~25% of Net Residual Profit",</w:t>
        <w:br/>
        <w:t xml:space="preserve">        "priority": 1</w:t>
        <w:br/>
        <w:t xml:space="preserve">    }</w:t>
        <w:br/>
        <w:t>]</w:t>
        <w:br/>
        <w:br/>
        <w:t>@api_router.get("/promotions/targeted")</w:t>
        <w:br/>
        <w:t>async def get_targeted_promotions(user: dict = Depends(get_current_user)):</w:t>
        <w:br/>
        <w:t xml:space="preserve">    """Return promotions ordered by relevance to user's profile"""</w:t>
        <w:br/>
        <w:t xml:space="preserve">    user_industries = user.get("industries", [])</w:t>
        <w:br/>
        <w:t xml:space="preserve">    user_track = user.get("career_track", "")</w:t>
        <w:br/>
        <w:t xml:space="preserve">    user_id = user["_id"]</w:t>
        <w:br/>
        <w:br/>
        <w:t xml:space="preserve">    scored = []</w:t>
        <w:br/>
        <w:t xml:space="preserve">    for promo in PROMOTIONS:</w:t>
        <w:br/>
        <w:t xml:space="preserve">        score = 0</w:t>
        <w:br/>
        <w:t xml:space="preserve">        industry_overlap = set(user_industries) &amp; set(promo["target_industries"])</w:t>
        <w:br/>
        <w:t xml:space="preserve">        score += len(industry_overlap) * 10</w:t>
        <w:br/>
        <w:t xml:space="preserve">        if user_track in promo["target_tracks"]:</w:t>
        <w:br/>
        <w:t xml:space="preserve">            score += 15</w:t>
        <w:br/>
        <w:t xml:space="preserve">        scored.append({**promo, "relevance_score": score})</w:t>
        <w:br/>
        <w:br/>
        <w:t xml:space="preserve">    scored.sort(key=lambda p: (-p["relevance_score"], p["priority"]))</w:t>
        <w:br/>
        <w:br/>
        <w:t xml:space="preserve">    for p in scored:</w:t>
        <w:br/>
        <w:t xml:space="preserve">        if p["cta_url"].startswith("http") or p["cta_url"].startswith("#") or p["cta_url"].startswith("/"):</w:t>
        <w:br/>
        <w:t xml:space="preserve">            ref_sep = "&amp;" if "?" in p["cta_url"] else "?"</w:t>
        <w:br/>
        <w:t xml:space="preserve">            if not p["cta_url"].startswith("/"):</w:t>
        <w:br/>
        <w:t xml:space="preserve">                p["cta_url"] = f"{p['cta_url']}{ref_sep}ref=ConnectClub_{user_id}"</w:t>
        <w:br/>
        <w:br/>
        <w:t xml:space="preserve">    return {"promotions": scored}</w:t>
        <w:br/>
        <w:br/>
        <w:t>@api_router.post("/promotions/track-click")</w:t>
        <w:br/>
        <w:t>async def track_promotion_click(data: PromotionClickTrack, user: dict = Depends(get_current_user)):</w:t>
        <w:br/>
        <w:t xml:space="preserve">    """Log a promotion click for commission tracking"""</w:t>
        <w:br/>
        <w:t xml:space="preserve">    click_doc = {</w:t>
        <w:br/>
        <w:t xml:space="preserve">        "id": str(uuid.uuid4()),</w:t>
        <w:br/>
        <w:t xml:space="preserve">        "user_id": user["_id"],</w:t>
        <w:br/>
        <w:t xml:space="preserve">        "user_email": user.get("email", ""),</w:t>
        <w:br/>
        <w:t xml:space="preserve">        "promotion_id": data.promotion_id,</w:t>
        <w:br/>
        <w:t xml:space="preserve">        "promotion_name": data.promotion_name,</w:t>
        <w:br/>
        <w:t xml:space="preserve">        "ref_code": f"ConnectClub_{user['_id']}",</w:t>
        <w:br/>
        <w:t xml:space="preserve">        "clicked_at": datetime.now(timezone.utc).isoformat()</w:t>
        <w:br/>
        <w:t xml:space="preserve">    }</w:t>
        <w:br/>
        <w:t xml:space="preserve">    await db.promotion_clicks.insert_one(click_doc)</w:t>
        <w:br/>
        <w:t xml:space="preserve">    return {"tracked": True, "ref_code": click_doc["ref_code"]}</w:t>
        <w:br/>
        <w:br/>
        <w:t># ===================== INTRODUCTION ROUTES =====================</w:t>
        <w:br/>
        <w:br/>
        <w:t>@api_router.post("/introductions")</w:t>
        <w:br/>
        <w:t>async def create_introduction(data: IntroductionCreate, user: dict = Depends(get_current_user)):</w:t>
        <w:br/>
        <w:t xml:space="preserve">    user_id = user["_id"]</w:t>
        <w:br/>
        <w:t xml:space="preserve">    </w:t>
        <w:br/>
        <w:t xml:space="preserve">    # Get opportunity details</w:t>
        <w:br/>
        <w:t xml:space="preserve">    opp_name = ""</w:t>
        <w:br/>
        <w:t xml:space="preserve">    commission = 50</w:t>
        <w:br/>
        <w:t xml:space="preserve">    residual = 10</w:t>
        <w:br/>
        <w:t xml:space="preserve">    </w:t>
        <w:br/>
        <w:t xml:space="preserve">    if data.opportunity_type == "bundle":</w:t>
        <w:br/>
        <w:t xml:space="preserve">        bundle = await db.bundles.find_one({"id": data.opportunity_id})</w:t>
        <w:br/>
        <w:t xml:space="preserve">        if bundle:</w:t>
        <w:br/>
        <w:t xml:space="preserve">            opp_name = bundle.get("name", "")</w:t>
        <w:br/>
        <w:t xml:space="preserve">            commission = bundle.get("commission_at_close", 50)</w:t>
        <w:br/>
        <w:t xml:space="preserve">            residual = bundle.get("monthly_residual", 10)</w:t>
        <w:br/>
        <w:t xml:space="preserve">    else:</w:t>
        <w:br/>
        <w:t xml:space="preserve">        platform = await db.platforms.find_one({"id": data.opportunity_id})</w:t>
        <w:br/>
        <w:t xml:space="preserve">        if platform:</w:t>
        <w:br/>
        <w:t xml:space="preserve">            opp_name = platform.get("name", "")</w:t>
        <w:br/>
        <w:t xml:space="preserve">    </w:t>
        <w:br/>
        <w:t xml:space="preserve">    intro_doc = {</w:t>
        <w:br/>
        <w:t xml:space="preserve">        "id": str(uuid.uuid4()),</w:t>
        <w:br/>
        <w:t xml:space="preserve">        "user_id": user_id,</w:t>
        <w:br/>
        <w:t xml:space="preserve">        "opportunity_id": data.opportunity_id,</w:t>
        <w:br/>
        <w:t xml:space="preserve">        "opportunity_type": data.opportunity_type,</w:t>
        <w:br/>
        <w:t xml:space="preserve">        "opportunity_name": opp_name,</w:t>
        <w:br/>
        <w:t xml:space="preserve">        "contact_name": data.contact_name,</w:t>
        <w:br/>
        <w:t xml:space="preserve">        "business_type": data.business_type,</w:t>
        <w:br/>
        <w:t xml:space="preserve">        "relationship": data.relationship,</w:t>
        <w:br/>
        <w:t xml:space="preserve">        "approach_method": data.approach_method,</w:t>
        <w:br/>
        <w:t xml:space="preserve">        "message": data.message,</w:t>
        <w:br/>
        <w:t xml:space="preserve">        "status": "introduced",</w:t>
        <w:br/>
        <w:t xml:space="preserve">        "commission_at_close": commission,</w:t>
        <w:br/>
        <w:t xml:space="preserve">        "monthly_residual": residual,</w:t>
        <w:br/>
        <w:t xml:space="preserve">        "created_at": datetime.now(timezone.utc),</w:t>
        <w:br/>
        <w:t xml:space="preserve">        "updated_at": datetime.now(timezone.utc)</w:t>
        <w:br/>
        <w:t xml:space="preserve">    }</w:t>
        <w:br/>
        <w:t xml:space="preserve">    await db.introductions.insert_one(intro_doc)</w:t>
        <w:br/>
        <w:t xml:space="preserve">    return {"id": intro_doc["id"], "message": "Introduction logged"}</w:t>
        <w:br/>
        <w:br/>
        <w:t>@api_router.get("/introductions")</w:t>
        <w:br/>
        <w:t>async def get_introductions(user: dict = Depends(get_current_user)):</w:t>
        <w:br/>
        <w:t xml:space="preserve">    user_id = user["_id"]</w:t>
        <w:br/>
        <w:t xml:space="preserve">    intros = await db.introductions.find({"user_id": user_id}, {"_id": 0}).sort("created_at", -1).to_list(100)</w:t>
        <w:br/>
        <w:t xml:space="preserve">    return {"introductions": intros}</w:t>
        <w:br/>
        <w:br/>
        <w:t>@api_router.patch("/introductions/{intro_id}/status")</w:t>
        <w:br/>
        <w:t>async def update_introduction_status(intro_id: str, status: str, user: dict = Depends(get_current_user)):</w:t>
        <w:br/>
        <w:t xml:space="preserve">    valid_statuses = ["introduced", "in-review", "closed", "earned"]</w:t>
        <w:br/>
        <w:t xml:space="preserve">    if status not in valid_statuses:</w:t>
        <w:br/>
        <w:t xml:space="preserve">        raise HTTPException(status_code=400, detail="Invalid status")</w:t>
        <w:br/>
        <w:t xml:space="preserve">    </w:t>
        <w:br/>
        <w:t xml:space="preserve">    result = await db.introductions.update_one(</w:t>
        <w:br/>
        <w:t xml:space="preserve">        {"id": intro_id, "user_id": user["_id"]},</w:t>
        <w:br/>
        <w:t xml:space="preserve">        {"$set": {"status": status, "updated_at": datetime.now(timezone.utc)}}</w:t>
        <w:br/>
        <w:t xml:space="preserve">    )</w:t>
        <w:br/>
        <w:t xml:space="preserve">    if result.modified_count == 0:</w:t>
        <w:br/>
        <w:t xml:space="preserve">        raise HTTPException(status_code=404, detail="Introduction not found")</w:t>
        <w:br/>
        <w:t xml:space="preserve">    </w:t>
        <w:br/>
        <w:t xml:space="preserve">    # If status is earned, add to commission tracker</w:t>
        <w:br/>
        <w:t xml:space="preserve">    if status == "earned":</w:t>
        <w:br/>
        <w:t xml:space="preserve">        intro = await db.introductions.find_one({"id": intro_id})</w:t>
        <w:br/>
        <w:t xml:space="preserve">        if intro:</w:t>
        <w:br/>
        <w:t xml:space="preserve">            await db.commissions.insert_one({</w:t>
        <w:br/>
        <w:t xml:space="preserve">                "id": str(uuid.uuid4()),</w:t>
        <w:br/>
        <w:t xml:space="preserve">                "user_id": user["_id"],</w:t>
        <w:br/>
        <w:t xml:space="preserve">                "introduction_id": intro_id,</w:t>
        <w:br/>
        <w:t xml:space="preserve">                "opportunity_name": intro.get("opportunity_name"),</w:t>
        <w:br/>
        <w:t xml:space="preserve">                "commission_earned": intro.get("commission_at_close", 0),</w:t>
        <w:br/>
        <w:t xml:space="preserve">                "monthly_residual": intro.get("monthly_residual", 0),</w:t>
        <w:br/>
        <w:t xml:space="preserve">                "earned_at": datetime.now(timezone.utc)</w:t>
        <w:br/>
        <w:t xml:space="preserve">            })</w:t>
        <w:br/>
        <w:t xml:space="preserve">    </w:t>
        <w:br/>
        <w:t xml:space="preserve">    return {"message": "Status updated"}</w:t>
        <w:br/>
        <w:br/>
        <w:t># ===================== TAX CENTER ROUTES =====================</w:t>
        <w:br/>
        <w:br/>
        <w:t>@api_router.get("/tax/summary")</w:t>
        <w:br/>
        <w:t>async def get_tax_summary(user: dict = Depends(get_current_user)):</w:t>
        <w:br/>
        <w:t xml:space="preserve">    user_id = user["_id"]</w:t>
        <w:br/>
        <w:t xml:space="preserve">    entries = await db.tax_entries.find({"user_id": user_id}, {"_id": 0}).to_list(1000)</w:t>
        <w:br/>
        <w:t xml:space="preserve">    </w:t>
        <w:br/>
        <w:t xml:space="preserve">    gross_income = sum(e["amount"] for e in entries if e["category"] == "income")</w:t>
        <w:br/>
        <w:t xml:space="preserve">    total_deductions = sum(e["amount"] for e in entries if e["category"] == "deduction")</w:t>
        <w:br/>
        <w:t xml:space="preserve">    net_taxable = max(0, gross_income - total_deductions)</w:t>
        <w:br/>
        <w:t xml:space="preserve">    se_tax = net_taxable * 0.153  # 15.3% self-employment tax</w:t>
        <w:br/>
        <w:t xml:space="preserve">    quarterly = se_tax / 4</w:t>
        <w:br/>
        <w:t xml:space="preserve">    </w:t>
        <w:br/>
        <w:t xml:space="preserve">    # Determine next due date</w:t>
        <w:br/>
        <w:t xml:space="preserve">    now = datetime.now(timezone.utc)</w:t>
        <w:br/>
        <w:t xml:space="preserve">    due_dates = [</w:t>
        <w:br/>
        <w:t xml:space="preserve">        (4, 15), (6, 15), (9, 15), (1, 15)</w:t>
        <w:br/>
        <w:t xml:space="preserve">    ]</w:t>
        <w:br/>
        <w:t xml:space="preserve">    next_due = ""</w:t>
        <w:br/>
        <w:t xml:space="preserve">    for month, day in due_dates:</w:t>
        <w:br/>
        <w:t xml:space="preserve">        due = datetime(now.year if month &gt; now.month or (month == now.month and day &gt;= now.day) else now.year + 1, month, day, tzinfo=timezone.utc)</w:t>
        <w:br/>
        <w:t xml:space="preserve">        if due &gt; now:</w:t>
        <w:br/>
        <w:t xml:space="preserve">            next_due = due.strftime("%B %d, %Y")</w:t>
        <w:br/>
        <w:t xml:space="preserve">            break</w:t>
        <w:br/>
        <w:t xml:space="preserve">    if not next_due:</w:t>
        <w:br/>
        <w:t xml:space="preserve">        next_due = f"January 15, {now.year + 1}"</w:t>
        <w:br/>
        <w:t xml:space="preserve">    </w:t>
        <w:br/>
        <w:t xml:space="preserve">    return {</w:t>
        <w:br/>
        <w:t xml:space="preserve">        "gross_income": gross_income,</w:t>
        <w:br/>
        <w:t xml:space="preserve">        "total_deductions": total_deductions,</w:t>
        <w:br/>
        <w:t xml:space="preserve">        "net_taxable_income": net_taxable,</w:t>
        <w:br/>
        <w:t xml:space="preserve">        "estimated_se_tax": round(se_tax, 2),</w:t>
        <w:br/>
        <w:t xml:space="preserve">        "quarterly_set_aside": round(quarterly, 2),</w:t>
        <w:br/>
        <w:t xml:space="preserve">        "weekly_set_aside": round(quarterly / 13, 2),</w:t>
        <w:br/>
        <w:t xml:space="preserve">        "next_due_date": next_due,</w:t>
        <w:br/>
        <w:t xml:space="preserve">        "entries": entries</w:t>
        <w:br/>
        <w:t xml:space="preserve">    }</w:t>
        <w:br/>
        <w:br/>
        <w:t>@api_router.post("/tax/entry")</w:t>
        <w:br/>
        <w:t>async def add_tax_entry(data: TaxEntry, user: dict = Depends(get_current_user)):</w:t>
        <w:br/>
        <w:t xml:space="preserve">    entry = {</w:t>
        <w:br/>
        <w:t xml:space="preserve">        "id": str(uuid.uuid4()),</w:t>
        <w:br/>
        <w:t xml:space="preserve">        "user_id": user["_id"],</w:t>
        <w:br/>
        <w:t xml:space="preserve">        **data.model_dump(),</w:t>
        <w:br/>
        <w:t xml:space="preserve">        "created_at": datetime.now(timezone.utc)</w:t>
        <w:br/>
        <w:t xml:space="preserve">    }</w:t>
        <w:br/>
        <w:t xml:space="preserve">    await db.tax_entries.insert_one(entry)</w:t>
        <w:br/>
        <w:t xml:space="preserve">    return {"id": entry["id"], "message": "Entry added"}</w:t>
        <w:br/>
        <w:br/>
        <w:t>@api_router.delete("/tax/entry/{entry_id}")</w:t>
        <w:br/>
        <w:t>async def delete_tax_entry(entry_id: str, user: dict = Depends(get_current_user)):</w:t>
        <w:br/>
        <w:t xml:space="preserve">    result = await db.tax_entries.delete_one({"id": entry_id, "user_id": user["_id"]})</w:t>
        <w:br/>
        <w:t xml:space="preserve">    if result.deleted_count == 0:</w:t>
        <w:br/>
        <w:t xml:space="preserve">        raise HTTPException(status_code=404, detail="Entry not found")</w:t>
        <w:br/>
        <w:t xml:space="preserve">    return {"message": "Entry deleted"}</w:t>
        <w:br/>
        <w:br/>
        <w:t># ===================== NETWORK CREDITS ROUTES =====================</w:t>
        <w:br/>
        <w:br/>
        <w:t>@api_router.get("/network/credits")</w:t>
        <w:br/>
        <w:t>async def get_network_credits(user: dict = Depends(get_current_user)):</w:t>
        <w:br/>
        <w:t xml:space="preserve">    user_id = user["_id"]</w:t>
        <w:br/>
        <w:t xml:space="preserve">    credits = await db.network_credits.find_one({"user_id": user_id}, {"_id": 0})</w:t>
        <w:br/>
        <w:t xml:space="preserve">    if not credits:</w:t>
        <w:br/>
        <w:t xml:space="preserve">        credits = {</w:t>
        <w:br/>
        <w:t xml:space="preserve">            "user_id": user_id,</w:t>
        <w:br/>
        <w:t xml:space="preserve">            "credits_lifetime": 0,</w:t>
        <w:br/>
        <w:t xml:space="preserve">            "credits_available": 0,</w:t>
        <w:br/>
        <w:t xml:space="preserve">            "activity_log": [],</w:t>
        <w:br/>
        <w:t xml:space="preserve">            "redemptions": [],</w:t>
        <w:br/>
        <w:t xml:space="preserve">            "referral_code": secrets.token_urlsafe(8)</w:t>
        <w:br/>
        <w:t xml:space="preserve">        }</w:t>
        <w:br/>
        <w:t xml:space="preserve">        await db.network_credits.insert_one(credits)</w:t>
        <w:br/>
        <w:t xml:space="preserve">    return credits</w:t>
        <w:br/>
        <w:br/>
        <w:t>@api_router.post("/network/invite")</w:t>
        <w:br/>
        <w:t>async def send_invite(emails: List[str], user: dict = Depends(get_current_user)):</w:t>
      </w:r>
    </w:p>
    <w:p>
      <w:r>
        <w:rPr>
          <w:rFonts w:ascii="Consolas" w:hAnsi="Consolas"/>
          <w:sz w:val="15"/>
        </w:rPr>
        <w:t xml:space="preserve">    user_id = user["_id"]</w:t>
        <w:br/>
        <w:t xml:space="preserve">    credits = await db.network_credits.find_one({"user_id": user_id})</w:t>
        <w:br/>
        <w:t xml:space="preserve">    referral_code = credits.get("referral_code") if credits else secrets.token_urlsafe(8)</w:t>
        <w:br/>
        <w:t xml:space="preserve">    </w:t>
        <w:br/>
        <w:t xml:space="preserve">    # In production, send actual emails</w:t>
        <w:br/>
        <w:t xml:space="preserve">    # For now, just log the invites</w:t>
        <w:br/>
        <w:t xml:space="preserve">    for email in emails:</w:t>
        <w:br/>
        <w:t xml:space="preserve">        await db.invites.insert_one({</w:t>
        <w:br/>
        <w:t xml:space="preserve">            "id": str(uuid.uuid4()),</w:t>
        <w:br/>
        <w:t xml:space="preserve">            "inviter_id": user_id,</w:t>
        <w:br/>
        <w:t xml:space="preserve">            "invitee_email": email,</w:t>
        <w:br/>
        <w:t xml:space="preserve">            "referral_code": referral_code,</w:t>
        <w:br/>
        <w:t xml:space="preserve">            "status": "sent",</w:t>
        <w:br/>
        <w:t xml:space="preserve">            "created_at": datetime.now(timezone.utc)</w:t>
        <w:br/>
        <w:t xml:space="preserve">        })</w:t>
        <w:br/>
        <w:t xml:space="preserve">    </w:t>
        <w:br/>
        <w:t xml:space="preserve">    return {"message": f"Invites sent to {len(emails)} people", "referral_code": referral_code}</w:t>
        <w:br/>
        <w:br/>
        <w:t>@api_router.post("/network/redeem")</w:t>
        <w:br/>
        <w:t>async def redeem_credits(amount: int, method: str, user: dict = Depends(get_current_user)):</w:t>
        <w:br/>
        <w:t xml:space="preserve">    user_id = user["_id"]</w:t>
        <w:br/>
        <w:t xml:space="preserve">    credits = await db.network_credits.find_one({"user_id": user_id})</w:t>
        <w:br/>
        <w:t xml:space="preserve">    </w:t>
        <w:br/>
        <w:t xml:space="preserve">    if not credits or credits.get("credits_available", 0) &lt; amount:</w:t>
        <w:br/>
        <w:t xml:space="preserve">        raise HTTPException(status_code=400, detail="Insufficient credits")</w:t>
        <w:br/>
        <w:t xml:space="preserve">    </w:t>
        <w:br/>
        <w:t xml:space="preserve">    valid_methods = ["direct_deposit", "paypal", "membership", "donation"]</w:t>
        <w:br/>
        <w:t xml:space="preserve">    if method not in valid_methods:</w:t>
        <w:br/>
        <w:t xml:space="preserve">        raise HTTPException(status_code=400, detail="Invalid redemption method")</w:t>
        <w:br/>
        <w:t xml:space="preserve">    </w:t>
        <w:br/>
        <w:t xml:space="preserve">    redemption = {</w:t>
        <w:br/>
        <w:t xml:space="preserve">        "amount": amount,</w:t>
        <w:br/>
        <w:t xml:space="preserve">        "method": method,</w:t>
        <w:br/>
        <w:t xml:space="preserve">        "date": datetime.now(timezone.utc).strftime("%Y-%m-%d"),</w:t>
        <w:br/>
        <w:t xml:space="preserve">        "status": "pending"</w:t>
        <w:br/>
        <w:t xml:space="preserve">    }</w:t>
        <w:br/>
        <w:t xml:space="preserve">    </w:t>
        <w:br/>
        <w:t xml:space="preserve">    await db.network_credits.update_one(</w:t>
        <w:br/>
        <w:t xml:space="preserve">        {"user_id": user_id},</w:t>
        <w:br/>
        <w:t xml:space="preserve">        {</w:t>
        <w:br/>
        <w:t xml:space="preserve">            "$inc": {"credits_available": -amount},</w:t>
        <w:br/>
        <w:t xml:space="preserve">            "$push": {"redemptions": redemption}</w:t>
        <w:br/>
        <w:t xml:space="preserve">        }</w:t>
        <w:br/>
        <w:t xml:space="preserve">    )</w:t>
        <w:br/>
        <w:t xml:space="preserve">    </w:t>
        <w:br/>
        <w:t xml:space="preserve">    return {"message": "Redemption request submitted"}</w:t>
        <w:br/>
        <w:br/>
        <w:t>@api_router.get("/network/graph")</w:t>
        <w:br/>
        <w:t>async def get_network_graph(user: dict = Depends(get_current_user)):</w:t>
        <w:br/>
        <w:t xml:space="preserve">    """Get network graph data for visualization"""</w:t>
        <w:br/>
        <w:t xml:space="preserve">    user_id = user["_id"]</w:t>
        <w:br/>
        <w:t xml:space="preserve">    user_name = user.get("name", "You")</w:t>
        <w:br/>
        <w:t xml:space="preserve">    </w:t>
        <w:br/>
        <w:t xml:space="preserve">    # Get all invites sent by this user</w:t>
        <w:br/>
        <w:t xml:space="preserve">    invites = await db.invites.find({"inviter_id": user_id}).to_list(1000)</w:t>
        <w:br/>
        <w:t xml:space="preserve">    </w:t>
        <w:br/>
        <w:t xml:space="preserve">    # Get all users who were referred by this user</w:t>
        <w:br/>
        <w:t xml:space="preserve">    referred_users = []</w:t>
        <w:br/>
        <w:t xml:space="preserve">    for invite in invites:</w:t>
        <w:br/>
        <w:t xml:space="preserve">        referred = await db.users.find_one({"email": invite.get("invitee_email")})</w:t>
        <w:br/>
        <w:t xml:space="preserve">        if referred:</w:t>
        <w:br/>
        <w:t xml:space="preserve">            referred_users.append({</w:t>
        <w:br/>
        <w:t xml:space="preserve">                "id": str(referred["_id"]),</w:t>
        <w:br/>
        <w:t xml:space="preserve">                "name": referred.get("name", referred.get("email", "").split("@")[0]),</w:t>
        <w:br/>
        <w:t xml:space="preserve">                "email": referred.get("email", ""),</w:t>
        <w:br/>
        <w:t xml:space="preserve">                "onboarding_completed": referred.get("onboarding_completed", False),</w:t>
        <w:br/>
        <w:t xml:space="preserve">                "joined_at": invite.get("created_at")</w:t>
        <w:br/>
        <w:t xml:space="preserve">            })</w:t>
        <w:br/>
        <w:t xml:space="preserve">    </w:t>
        <w:br/>
        <w:t xml:space="preserve">    # Get all introductions made by this user</w:t>
        <w:br/>
        <w:t xml:space="preserve">    intros = await db.introductions.find({"user_id": user_id}, {"_id": 0}).to_list(1000)</w:t>
        <w:br/>
        <w:t xml:space="preserve">    </w:t>
        <w:br/>
        <w:t xml:space="preserve">    # Build nodes and edges for the graph</w:t>
        <w:br/>
        <w:t xml:space="preserve">    nodes = [</w:t>
        <w:br/>
        <w:t xml:space="preserve">        {"id": "center", "name": user_name, "type": "self", "size": 30}</w:t>
        <w:br/>
        <w:t xml:space="preserve">    ]</w:t>
        <w:br/>
        <w:t xml:space="preserve">    edges = []</w:t>
        <w:br/>
        <w:t xml:space="preserve">    </w:t>
        <w:br/>
        <w:t xml:space="preserve">    # Add referred members as nodes</w:t>
        <w:br/>
        <w:t xml:space="preserve">    for i, ref in enumerate(referred_users):</w:t>
        <w:br/>
        <w:t xml:space="preserve">        node_id = f"ref_{i}"</w:t>
        <w:br/>
        <w:t xml:space="preserve">        nodes.append({</w:t>
        <w:br/>
        <w:t xml:space="preserve">            "id": node_id,</w:t>
        <w:br/>
        <w:t xml:space="preserve">            "name": ref["name"],</w:t>
        <w:br/>
        <w:t xml:space="preserve">            "type": "referral",</w:t>
        <w:br/>
        <w:t xml:space="preserve">            "size": 20,</w:t>
        <w:br/>
        <w:t xml:space="preserve">            "status": "active" if ref["onboarding_completed"] else "pending"</w:t>
        <w:br/>
        <w:t xml:space="preserve">        })</w:t>
        <w:br/>
        <w:t xml:space="preserve">        edges.append({"source": "center", "target": node_id, "type": "referral"})</w:t>
        <w:br/>
        <w:t xml:space="preserve">    </w:t>
        <w:br/>
        <w:t xml:space="preserve">    # Add introductions as nodes</w:t>
        <w:br/>
        <w:t xml:space="preserve">    for i, intro in enumerate(intros):</w:t>
        <w:br/>
        <w:t xml:space="preserve">        node_id = f"intro_{i}"</w:t>
        <w:br/>
        <w:t xml:space="preserve">        nodes.append({</w:t>
        <w:br/>
        <w:t xml:space="preserve">            "id": node_id,</w:t>
        <w:br/>
        <w:t xml:space="preserve">            "name": intro.get("contact_name", "Contact"),</w:t>
        <w:br/>
        <w:t xml:space="preserve">            "type": "introduction",</w:t>
        <w:br/>
        <w:t xml:space="preserve">            "size": 15,</w:t>
        <w:br/>
        <w:t xml:space="preserve">            "status": intro.get("status", "introduced"),</w:t>
        <w:br/>
        <w:t xml:space="preserve">            "opportunity": intro.get("opportunity_name", ""),</w:t>
        <w:br/>
        <w:t xml:space="preserve">            "value": intro.get("commission_at_close", 0)</w:t>
        <w:br/>
        <w:t xml:space="preserve">        })</w:t>
        <w:br/>
        <w:t xml:space="preserve">        edges.append({"source": "center", "target": node_id, "type": "introduction"})</w:t>
        <w:br/>
        <w:t xml:space="preserve">    </w:t>
        <w:br/>
        <w:t xml:space="preserve">    # Calculate stats</w:t>
        <w:br/>
        <w:t xml:space="preserve">    stats = {</w:t>
        <w:br/>
        <w:t xml:space="preserve">        "total_referrals": len(referred_users),</w:t>
        <w:br/>
        <w:t xml:space="preserve">        "active_referrals": len([r for r in referred_users if r["onboarding_completed"]]),</w:t>
        <w:br/>
        <w:t xml:space="preserve">        "total_introductions": len(intros),</w:t>
        <w:br/>
        <w:t xml:space="preserve">        "earned_introductions": len([i for i in intros if i.get("status") == "earned"]),</w:t>
        <w:br/>
        <w:t xml:space="preserve">        "total_connections": len(nodes) - 1  # Exclude self</w:t>
        <w:br/>
        <w:t xml:space="preserve">    }</w:t>
        <w:br/>
        <w:t xml:space="preserve">    </w:t>
        <w:br/>
        <w:t xml:space="preserve">    return {</w:t>
        <w:br/>
        <w:t xml:space="preserve">        "nodes": nodes,</w:t>
        <w:br/>
        <w:t xml:space="preserve">        "edges": edges,</w:t>
        <w:br/>
        <w:t xml:space="preserve">        "stats": stats</w:t>
        <w:br/>
        <w:t xml:space="preserve">    }</w:t>
        <w:br/>
        <w:br/>
        <w:t># ===================== NETWORK CONTACTS (Import &amp; Verification) =====================</w:t>
        <w:br/>
        <w:br/>
        <w:t>class ContactImport(BaseModel):</w:t>
        <w:br/>
        <w:t xml:space="preserve">    name: str</w:t>
        <w:br/>
        <w:t xml:space="preserve">    business_name: Optional[str] = ""</w:t>
        <w:br/>
        <w:t xml:space="preserve">    industry: Optional[str] = ""</w:t>
        <w:br/>
        <w:t xml:space="preserve">    email: Optional[str] = ""</w:t>
        <w:br/>
        <w:t xml:space="preserve">    phone: Optional[str] = ""</w:t>
        <w:br/>
        <w:t xml:space="preserve">    source: str = "manual"  # manual, linkedin, facebook, instagram, csv</w:t>
        <w:br/>
        <w:br/>
        <w:t>class ContactVerify(BaseModel):</w:t>
        <w:br/>
        <w:t xml:space="preserve">    verified: bool</w:t>
        <w:br/>
        <w:br/>
        <w:t>class ContactOptIn(BaseModel):</w:t>
        <w:br/>
        <w:t xml:space="preserve">    opted_in: bool</w:t>
        <w:br/>
        <w:br/>
        <w:t>@api_router.get("/network/contacts")</w:t>
        <w:br/>
        <w:t>async def get_network_contacts(user: dict = Depends(get_current_user)):</w:t>
        <w:br/>
        <w:t xml:space="preserve">    user_id = user["_id"]</w:t>
        <w:br/>
        <w:t xml:space="preserve">    contacts = await db.network_contacts.find(</w:t>
        <w:br/>
        <w:t xml:space="preserve">        {"user_id": user_id}, {"_id": 0}</w:t>
        <w:br/>
        <w:t xml:space="preserve">    ).sort("created_at", -1).to_list(500)</w:t>
        <w:br/>
        <w:t xml:space="preserve">    </w:t>
        <w:br/>
        <w:t xml:space="preserve">    stats = {</w:t>
        <w:br/>
        <w:t xml:space="preserve">        "total": len(contacts),</w:t>
        <w:br/>
        <w:t xml:space="preserve">        "opted_in": len([c for c in contacts if c.get("opted_in")]),</w:t>
        <w:br/>
        <w:t xml:space="preserve">        "verified": len([c for c in contacts if c.get("verified")]),</w:t>
        <w:br/>
        <w:t xml:space="preserve">        "flagged": len([c for c in contacts if c.get("ccp_flagged")]),</w:t>
        <w:br/>
        <w:t xml:space="preserve">    }</w:t>
        <w:br/>
        <w:t xml:space="preserve">    return {"contacts": contacts, "stats": stats}</w:t>
        <w:br/>
        <w:br/>
        <w:t>@api_router.post("/network/contacts")</w:t>
        <w:br/>
        <w:t>async def add_contact(data: ContactImport, user: dict = Depends(get_current_user)):</w:t>
        <w:br/>
        <w:t xml:space="preserve">    user_id = user["_id"]</w:t>
        <w:br/>
        <w:t xml:space="preserve">    contact = {</w:t>
        <w:br/>
        <w:t xml:space="preserve">        "id": str(uuid.uuid4()),</w:t>
        <w:br/>
        <w:t xml:space="preserve">        "user_id": user_id,</w:t>
        <w:br/>
        <w:t xml:space="preserve">        "name": data.name,</w:t>
        <w:br/>
        <w:t xml:space="preserve">        "business_name": data.business_name,</w:t>
        <w:br/>
        <w:t xml:space="preserve">        "industry": data.industry,</w:t>
        <w:br/>
        <w:t xml:space="preserve">        "email": data.email,</w:t>
        <w:br/>
        <w:t xml:space="preserve">        "phone": data.phone,</w:t>
        <w:br/>
        <w:t xml:space="preserve">        "source": data.source,</w:t>
        <w:br/>
        <w:t xml:space="preserve">        "opted_in": False,</w:t>
        <w:br/>
        <w:t xml:space="preserve">        "verified": False,</w:t>
        <w:br/>
        <w:t xml:space="preserve">        "ccp_flagged": False,</w:t>
        <w:br/>
        <w:t xml:space="preserve">        "ccp_analysis": None,</w:t>
        <w:br/>
        <w:t xml:space="preserve">        "notifications_sent": [],</w:t>
        <w:br/>
        <w:t xml:space="preserve">        "created_at": datetime.now(timezone.utc).isoformat()</w:t>
        <w:br/>
        <w:t xml:space="preserve">    }</w:t>
        <w:br/>
        <w:t xml:space="preserve">    await db.network_contacts.insert_one(contact)</w:t>
        <w:br/>
        <w:t xml:space="preserve">    return {"id": contact["id"], "message": "Contact added"}</w:t>
        <w:br/>
        <w:br/>
        <w:t>@api_router.post("/network/contacts/bulk")</w:t>
        <w:br/>
        <w:t>async def bulk_import_contacts(contacts: List[ContactImport], user: dict = Depends(get_current_user)):</w:t>
        <w:br/>
        <w:t xml:space="preserve">    user_id = user["_id"]</w:t>
        <w:br/>
        <w:t xml:space="preserve">    docs = []</w:t>
        <w:br/>
        <w:t xml:space="preserve">    for c in contacts:</w:t>
        <w:br/>
        <w:t xml:space="preserve">        docs.append({</w:t>
        <w:br/>
        <w:t xml:space="preserve">            "id": str(uuid.uuid4()),</w:t>
        <w:br/>
        <w:t xml:space="preserve">            "user_id": user_id,</w:t>
        <w:br/>
        <w:t xml:space="preserve">            "name": c.name,</w:t>
        <w:br/>
        <w:t xml:space="preserve">            "business_name": c.business_name,</w:t>
        <w:br/>
        <w:t xml:space="preserve">            "industry": c.industry,</w:t>
        <w:br/>
        <w:t xml:space="preserve">            "email": c.email,</w:t>
        <w:br/>
        <w:t xml:space="preserve">            "phone": c.phone,</w:t>
        <w:br/>
        <w:t xml:space="preserve">            "source": c.source,</w:t>
        <w:br/>
        <w:t xml:space="preserve">            "opted_in": False,</w:t>
        <w:br/>
        <w:t xml:space="preserve">            "verified": False,</w:t>
        <w:br/>
        <w:t xml:space="preserve">            "ccp_flagged": False,</w:t>
        <w:br/>
        <w:t xml:space="preserve">            "ccp_analysis": None,</w:t>
        <w:br/>
        <w:t xml:space="preserve">            "notifications_sent": [],</w:t>
        <w:br/>
        <w:t xml:space="preserve">            "created_at": datetime.now(timezone.utc).isoformat()</w:t>
        <w:br/>
        <w:t xml:space="preserve">        })</w:t>
        <w:br/>
        <w:t xml:space="preserve">    if docs:</w:t>
        <w:br/>
        <w:t xml:space="preserve">        await db.network_contacts.insert_many(docs)</w:t>
        <w:br/>
        <w:t xml:space="preserve">    return {"imported": len(docs), "message": f"{len(docs)} contacts imported"}</w:t>
        <w:br/>
        <w:br/>
        <w:t>@api_router.patch("/network/contacts/{contact_id}/opt-in")</w:t>
        <w:br/>
        <w:t>async def toggle_opt_in(contact_id: str, data: ContactOptIn, user: dict = Depends(get_current_user)):</w:t>
        <w:br/>
        <w:t xml:space="preserve">    result = await db.network_contacts.update_one(</w:t>
        <w:br/>
        <w:t xml:space="preserve">        {"id": contact_id, "user_id": user["_id"]},</w:t>
        <w:br/>
        <w:t xml:space="preserve">        {"$set": {"opted_in": data.opted_in}}</w:t>
        <w:br/>
        <w:t xml:space="preserve">    )</w:t>
        <w:br/>
        <w:t xml:space="preserve">    if result.matched_count == 0:</w:t>
        <w:br/>
        <w:t xml:space="preserve">        raise HTTPException(status_code=404, detail="Contact not found")</w:t>
        <w:br/>
        <w:t xml:space="preserve">    return {"message": "Opt-in updated"}</w:t>
        <w:br/>
        <w:br/>
        <w:t>@api_router.patch("/network/contacts/{contact_id}/verify")</w:t>
        <w:br/>
        <w:t>async def verify_contact(contact_id: str, data: ContactVerify, user: dict = Depends(get_current_user)):</w:t>
        <w:br/>
        <w:t xml:space="preserve">    result = await db.network_contacts.update_one(</w:t>
        <w:br/>
        <w:t xml:space="preserve">        {"id": contact_id, "user_id": user["_id"]},</w:t>
        <w:br/>
        <w:t xml:space="preserve">        {"$set": {"verified": data.verified}}</w:t>
        <w:br/>
        <w:t xml:space="preserve">    )</w:t>
        <w:br/>
        <w:t xml:space="preserve">    if result.matched_count == 0:</w:t>
        <w:br/>
        <w:t xml:space="preserve">        raise HTTPException(status_code=404, detail="Contact not found")</w:t>
        <w:br/>
        <w:br/>
        <w:t xml:space="preserve">    # If verified, run CCP opportunity analysis</w:t>
        <w:br/>
        <w:t xml:space="preserve">    if data.verified:</w:t>
        <w:br/>
        <w:t xml:space="preserve">        contact = await db.network_contacts.find_one({"id": contact_id}, {"_id": 0})</w:t>
        <w:br/>
        <w:t xml:space="preserve">        ccp_match = False</w:t>
        <w:br/>
        <w:t xml:space="preserve">        analysis = {}</w:t>
        <w:br/>
        <w:br/>
        <w:t xml:space="preserve">        if contact:</w:t>
        <w:br/>
        <w:t xml:space="preserve">            biz = (contact.get("business_name", "") + " " + contact.get("industry", "")).lower()</w:t>
        <w:br/>
        <w:t xml:space="preserve">            ccp_keywords = ["restaurant", "retail", "store", "shop", "cafe", "bar", "hotel",</w:t>
        <w:br/>
        <w:t xml:space="preserve">                           "salon", "spa", "gym", "clinic", "dental", "medical", "food",</w:t>
        <w:br/>
        <w:t xml:space="preserve">                           "merchant", "ecommerce", "e-commerce", "hospitality", "service",</w:t>
        <w:br/>
        <w:t xml:space="preserve">                           "auto", "repair", "contractor", "construction", "real estate"]</w:t>
        <w:br/>
        <w:t xml:space="preserve">            </w:t>
        <w:br/>
        <w:t xml:space="preserve">            if any(kw in biz for kw in ccp_keywords):</w:t>
        <w:br/>
        <w:t xml:space="preserve">                ccp_match = True</w:t>
        <w:br/>
        <w:t xml:space="preserve">                analysis = {</w:t>
        <w:br/>
        <w:t xml:space="preserve">                    "match_probability": "High",</w:t>
        <w:br/>
        <w:t xml:space="preserve">                    "service": "Merchant Account &amp; Payment Gateway Optimization",</w:t>
        <w:br/>
        <w:t xml:space="preserve">                    "estimated_volume": "Approx. $10K - $100K+/mo",</w:t>
        <w:br/>
        <w:t xml:space="preserve">                    "potential_residual": "Approx. $100 - $500+/mo",</w:t>
        <w:br/>
        <w:t xml:space="preserve">                    "rationale": f"Business profile for {contact.get('business_name', contact['name'])} indicates active card-present or card-not-present transactions. Interchange-plus repricing and POS integration could yield significant processing fee savings.",</w:t>
        <w:br/>
        <w:t xml:space="preserve">                    "analyzed_at": datetime.now(timezone.utc).isoformat()</w:t>
        <w:br/>
        <w:t xml:space="preserve">                }</w:t>
        <w:br/>
        <w:t xml:space="preserve">            else:</w:t>
        <w:br/>
        <w:t xml:space="preserve">                analysis = {</w:t>
        <w:br/>
        <w:t xml:space="preserve">                    "match_probability": "Low",</w:t>
        <w:br/>
        <w:t xml:space="preserve">                    "rationale": "Business profile does not indicate high credit card processing volume. May still qualify — consider manual review.",</w:t>
        <w:br/>
        <w:t xml:space="preserve">                    "analyzed_at": datetime.now(timezone.utc).isoformat()</w:t>
        <w:br/>
        <w:t xml:space="preserve">                }</w:t>
        <w:br/>
        <w:br/>
        <w:t xml:space="preserve">            await db.network_contacts.update_one(</w:t>
        <w:br/>
        <w:t xml:space="preserve">                {"id": contact_id},</w:t>
        <w:br/>
        <w:t xml:space="preserve">                {"$set": {"ccp_flagged": ccp_match, "ccp_analysis": analysis}}</w:t>
        <w:br/>
        <w:t xml:space="preserve">            )</w:t>
        <w:br/>
        <w:br/>
        <w:t xml:space="preserve">            if ccp_match:</w:t>
        <w:br/>
        <w:t xml:space="preserve">                # Create dashboard notification</w:t>
        <w:br/>
        <w:t xml:space="preserve">                await db.notifications.insert_one({</w:t>
        <w:br/>
        <w:t xml:space="preserve">                    "id": str(uuid.uuid4()),</w:t>
        <w:br/>
        <w:t xml:space="preserve">                    "user_id": user["_id"],</w:t>
        <w:br/>
        <w:t xml:space="preserve">                    "type": "ccp_opportunity",</w:t>
        <w:br/>
        <w:t xml:space="preserve">                    "title": f"CCP Opportunity Flagged for {contact['name']}",</w:t>
        <w:br/>
        <w:t xml:space="preserve">                    "body": f"Emergent has identified a Merchant Service match for {contact['name']}. View the processing breakdown on your dashboard.",</w:t>
        <w:br/>
        <w:t xml:space="preserve">                    "contact_id": contact_id,</w:t>
        <w:br/>
        <w:t xml:space="preserve">                    "contact_name": contact["name"],</w:t>
        <w:br/>
        <w:t xml:space="preserve">                    "read": False,</w:t>
        <w:br/>
        <w:t xml:space="preserve">                    "created_at": datetime.now(timezone.utc).isoformat()</w:t>
        <w:br/>
        <w:t xml:space="preserve">                })</w:t>
        <w:br/>
        <w:br/>
        <w:t xml:space="preserve">    return {"message": "Contact verified" if data.verified else "Verification removed", "ccp_flagged": data.verified}</w:t>
        <w:br/>
        <w:br/>
        <w:t>@api_router.delete("/network/contacts/{contact_id}")</w:t>
        <w:br/>
        <w:t>async def delete_contact(contact_id: str, user: dict = Depends(get_current_user)):</w:t>
        <w:br/>
        <w:t xml:space="preserve">    result = await db.network_contacts.delete_one({"id": contact_id, "user_id": user["_id"]})</w:t>
        <w:br/>
        <w:t xml:space="preserve">    if result.deleted_count == 0:</w:t>
        <w:br/>
        <w:t xml:space="preserve">        raise HTTPException(status_code=404, detail="Contact not found")</w:t>
        <w:br/>
        <w:t xml:space="preserve">    return {"message": "Contact deleted"}</w:t>
        <w:br/>
        <w:br/>
        <w:t>@api_router.get("/notifications")</w:t>
        <w:br/>
        <w:t>async def get_notifications(user: dict = Depends(get_current_user)):</w:t>
        <w:br/>
        <w:t xml:space="preserve">    notifs = await db.notifications.find(</w:t>
        <w:br/>
        <w:t xml:space="preserve">        {"user_id": user["_id"]}, {"_id": 0}</w:t>
        <w:br/>
        <w:t xml:space="preserve">    ).sort("created_at", -1).to_list(50)</w:t>
        <w:br/>
        <w:t xml:space="preserve">    return {"notifications": notifs}</w:t>
        <w:br/>
        <w:br/>
        <w:t>@api_router.patch("/notifications/{notif_id}/read")</w:t>
        <w:br/>
        <w:t>async def mark_notification_read(notif_id: str, user: dict = Depends(get_current_user)):</w:t>
        <w:br/>
        <w:t xml:space="preserve">    await db.notifications.update_one(</w:t>
        <w:br/>
        <w:t xml:space="preserve">        {"id": notif_id, "user_id": user["_id"]},</w:t>
        <w:br/>
        <w:t xml:space="preserve">        {"$set": {"read": True}}</w:t>
        <w:br/>
        <w:t xml:space="preserve">    )</w:t>
        <w:br/>
        <w:t xml:space="preserve">    return {"message": "Marked as read"}</w:t>
        <w:br/>
        <w:br/>
        <w:t># ===================== COMMISSION TRACKER ROUTES =====================</w:t>
        <w:br/>
        <w:br/>
        <w:t>@api_router.get("/commissions")</w:t>
        <w:br/>
        <w:t>async def get_commissions(user: dict = Depends(get_current_user)):</w:t>
        <w:br/>
        <w:t xml:space="preserve">    user_id = user["_id"]</w:t>
        <w:br/>
        <w:t xml:space="preserve">    </w:t>
        <w:br/>
        <w:t xml:space="preserve">    # Get all introductions</w:t>
        <w:br/>
        <w:t xml:space="preserve">    intros = await db.introductions.find({"user_id": user_id}, {"_id": 0}).to_list(1000)</w:t>
        <w:br/>
        <w:t xml:space="preserve">    </w:t>
        <w:br/>
        <w:t xml:space="preserve">    # Calculate stats</w:t>
        <w:br/>
        <w:t xml:space="preserve">    earned = [i for i in intros if i.get("status") == "earned"]</w:t>
        <w:br/>
        <w:t xml:space="preserve">    pending = [i for i in intros if i.get("status") in ["introduced", "in-review", "closed"]]</w:t>
        <w:br/>
        <w:t xml:space="preserve">    </w:t>
        <w:br/>
        <w:t xml:space="preserve">    total_earned = sum(i.get("commission_at_close", 0) for i in earned)</w:t>
        <w:br/>
        <w:t xml:space="preserve">    active_residual = sum(i.get("monthly_residual", 0) for i in earned)</w:t>
        <w:br/>
        <w:t xml:space="preserve">    pending_value = sum(i.get("commission_at_close", 0) for i in pending)</w:t>
        <w:br/>
        <w:t xml:space="preserve">    </w:t>
        <w:br/>
        <w:t xml:space="preserve">    return {</w:t>
        <w:br/>
        <w:t xml:space="preserve">        "total_earned": total_earned,</w:t>
        <w:br/>
        <w:t xml:space="preserve">        "active_residual": active_residual,</w:t>
        <w:br/>
        <w:t xml:space="preserve">        "pending_commissions": pending_value,</w:t>
        <w:br/>
        <w:t xml:space="preserve">        "introductions": intros,</w:t>
        <w:br/>
        <w:t xml:space="preserve">        "earned_count": len(earned),</w:t>
        <w:br/>
        <w:t xml:space="preserve">        "pending_count": len(pending)</w:t>
        <w:br/>
        <w:t xml:space="preserve">    }</w:t>
        <w:br/>
        <w:br/>
        <w:t># ===================== EDUCATION HUB ROUTES =====================</w:t>
        <w:br/>
        <w:br/>
        <w:t>@api_router.get("/education/content")</w:t>
        <w:br/>
        <w:t>async def get_education_content(user: dict = Depends(get_current_user)):</w:t>
        <w:br/>
        <w:t xml:space="preserve">    profile = user.get("profile", {})</w:t>
        <w:br/>
        <w:t xml:space="preserve">    career_track = profile.get("career_track", "")</w:t>
        <w:br/>
        <w:t xml:space="preserve">    industries = profile.get("industries", [])</w:t>
        <w:br/>
        <w:t xml:space="preserve">    </w:t>
        <w:br/>
        <w:t xml:space="preserve">    # Get relevant content based on profile</w:t>
        <w:br/>
        <w:t xml:space="preserve">    content = await db.education_content.find({}, {"_id": 0}).to_list(100)</w:t>
        <w:br/>
        <w:t xml:space="preserve">    </w:t>
        <w:br/>
        <w:t xml:space="preserve">    # Filter and score content</w:t>
        <w:br/>
        <w:t xml:space="preserve">    scored = []</w:t>
        <w:br/>
        <w:t xml:space="preserve">    for item in content:</w:t>
        <w:br/>
        <w:t xml:space="preserve">        score = 0</w:t>
        <w:br/>
        <w:t xml:space="preserve">        item_tracks = item.get("tracks", [])</w:t>
        <w:br/>
        <w:t xml:space="preserve">        item_industries = item.get("industries", [])</w:t>
        <w:br/>
        <w:t xml:space="preserve">        </w:t>
        <w:br/>
        <w:t xml:space="preserve">        if career_track in item_tracks:</w:t>
        <w:br/>
        <w:t xml:space="preserve">            score += 10</w:t>
        <w:br/>
        <w:t xml:space="preserve">        for ind in industries:</w:t>
        <w:br/>
        <w:t xml:space="preserve">            if ind in item_industries:</w:t>
        <w:br/>
        <w:t xml:space="preserve">                score += 5</w:t>
        <w:br/>
        <w:t xml:space="preserve">        </w:t>
        <w:br/>
        <w:t xml:space="preserve">        scored.append({**item, "relevance_score": score})</w:t>
        <w:br/>
        <w:t xml:space="preserve">    </w:t>
        <w:br/>
        <w:t xml:space="preserve">    scored.sort(key=lambda x: x["relevance_score"], reverse=True)</w:t>
        <w:br/>
        <w:t xml:space="preserve">    return {"content": scored[:10]}</w:t>
        <w:br/>
        <w:br/>
        <w:t># ===================== USER SUBMISSION ROUTES =====================</w:t>
        <w:br/>
        <w:br/>
        <w:t>@api_router.post("/submissions")</w:t>
        <w:br/>
        <w:t>async def submit_platform(data: UserSubmission):</w:t>
        <w:br/>
        <w:t xml:space="preserve">    submission = {</w:t>
        <w:br/>
        <w:t xml:space="preserve">        "id": str(uuid.uuid4()),</w:t>
        <w:br/>
        <w:t xml:space="preserve">        **data.model_dump(),</w:t>
        <w:br/>
        <w:t xml:space="preserve">        "status": "pending",</w:t>
        <w:br/>
        <w:t xml:space="preserve">        "created_at": datetime.now(timezone.utc)</w:t>
        <w:br/>
        <w:t xml:space="preserve">    }</w:t>
        <w:br/>
        <w:t xml:space="preserve">    await db.submissions.insert_one(submission)</w:t>
        <w:br/>
        <w:t xml:space="preserve">    return {"message": "Thanks for the suggestion. We review every submission and update the database regularly."}</w:t>
        <w:br/>
        <w:br/>
        <w:t># ===================== ADMIN ROUTES =====================</w:t>
        <w:br/>
        <w:br/>
        <w:t>@api_router.get("/admin/submissions")</w:t>
        <w:br/>
        <w:t>async def get_submissions(user: dict = Depends(get_current_user)):</w:t>
        <w:br/>
        <w:t xml:space="preserve">    if user.get("role") != "admin":</w:t>
        <w:br/>
        <w:t xml:space="preserve">        raise HTTPException(status_code=403, detail="Admin only")</w:t>
        <w:br/>
        <w:t xml:space="preserve">    submissions = await db.submissions.find({}, {"_id": 0}).to_list(1000)</w:t>
        <w:br/>
        <w:t xml:space="preserve">    return {"submissions": submissions}</w:t>
        <w:br/>
        <w:br/>
        <w:t>@api_router.patch("/admin/submissions/{submission_id}")</w:t>
        <w:br/>
        <w:t>async def review_submission(submission_id: str, action: str, user: dict = Depends(get_current_user)):</w:t>
        <w:br/>
        <w:t xml:space="preserve">    if user.get("role") != "admin":</w:t>
        <w:br/>
        <w:t xml:space="preserve">        raise HTTPException(status_code=403, detail="Admin only")</w:t>
        <w:br/>
        <w:t xml:space="preserve">    </w:t>
        <w:br/>
        <w:t xml:space="preserve">    if action not in ["approve", "reject"]:</w:t>
        <w:br/>
        <w:t xml:space="preserve">        raise HTTPException(status_code=400, detail="Invalid action")</w:t>
        <w:br/>
        <w:t xml:space="preserve">    </w:t>
        <w:br/>
        <w:t xml:space="preserve">    await db.submissions.update_one(</w:t>
        <w:br/>
        <w:t xml:space="preserve">        {"id": submission_id},</w:t>
        <w:br/>
        <w:t xml:space="preserve">        {"$set": {"status": action + "d", "reviewed_at": datetime.now(timezone.utc)}}</w:t>
        <w:br/>
        <w:t xml:space="preserve">    )</w:t>
        <w:br/>
        <w:t xml:space="preserve">    return {"message": f"Submission {action}d"}</w:t>
        <w:br/>
        <w:br/>
        <w:t>@api_router.get("/admin/users")</w:t>
        <w:br/>
        <w:t>async def get_all_users(user: dict = Depends(get_current_user)):</w:t>
        <w:br/>
        <w:t xml:space="preserve">    if user.get("role") != "admin":</w:t>
        <w:br/>
        <w:t xml:space="preserve">        raise HTTPException(status_code=403, detail="Admin only")</w:t>
        <w:br/>
        <w:t xml:space="preserve">    users = await db.users.find({}, {"_id": 0, "password_hash": 0}).to_list(1000)</w:t>
        <w:br/>
        <w:t xml:space="preserve">    return {"users": users}</w:t>
        <w:br/>
        <w:br/>
        <w:t>@api_router.get("/admin/stats")</w:t>
        <w:br/>
        <w:t>async def get_admin_stats(user: dict = Depends(get_current_user)):</w:t>
        <w:br/>
        <w:t xml:space="preserve">    if user.get("role") != "admin":</w:t>
        <w:br/>
        <w:t xml:space="preserve">        raise HTTPException(status_code=403, detail="Admin only")</w:t>
        <w:br/>
        <w:t xml:space="preserve">    </w:t>
        <w:br/>
        <w:t xml:space="preserve">    total_users = await db.users.count_documents({})</w:t>
        <w:br/>
        <w:t xml:space="preserve">    total_platforms = await db.platforms.count_documents({})</w:t>
        <w:br/>
        <w:t xml:space="preserve">    total_bundles = await db.bundles.count_documents({})</w:t>
        <w:br/>
        <w:t xml:space="preserve">    total_introductions = await db.introductions.count_documents({})</w:t>
        <w:br/>
        <w:t xml:space="preserve">    pending_submissions = await db.submissions.count_documents({"status": "pending"})</w:t>
        <w:br/>
        <w:t xml:space="preserve">    </w:t>
        <w:br/>
        <w:t xml:space="preserve">    return {</w:t>
        <w:br/>
        <w:t xml:space="preserve">        "total_users": total_users,</w:t>
        <w:br/>
        <w:t xml:space="preserve">        "total_platforms": total_platforms,</w:t>
        <w:br/>
        <w:t xml:space="preserve">        "total_bundles": total_bundles,</w:t>
        <w:br/>
        <w:t xml:space="preserve">        "total_introductions": total_introductions,</w:t>
        <w:br/>
        <w:t xml:space="preserve">        "pending_submissions": pending_submissions</w:t>
        <w:br/>
        <w:t xml:space="preserve">    }</w:t>
        <w:br/>
        <w:br/>
        <w:t># ===================== DASHBOARD DATA =====================</w:t>
        <w:br/>
        <w:br/>
        <w:t>@api_router.get("/dashboard")</w:t>
        <w:br/>
        <w:t>async def get_dashboard_data(user: dict = Depends(get_current_user)):</w:t>
        <w:br/>
        <w:t xml:space="preserve">    user_id = user["_id"]</w:t>
        <w:br/>
        <w:t xml:space="preserve">    profile = user.get("profile", {})</w:t>
        <w:br/>
        <w:t xml:space="preserve">    </w:t>
        <w:br/>
        <w:t xml:space="preserve">    # Get commission stats</w:t>
        <w:br/>
        <w:t xml:space="preserve">    intros = await db.introductions.find({"user_id": user_id}, {"_id": 0}).to_list(100)</w:t>
        <w:br/>
        <w:t xml:space="preserve">    earned = [i for i in intros if i.get("status") == "earned"]</w:t>
        <w:br/>
        <w:t xml:space="preserve">    total_earned = sum(i.get("commission_at_close", 0) for i in earned)</w:t>
        <w:br/>
        <w:t xml:space="preserve">    active_residual = sum(i.get("monthly_residual", 0) for i in earned)</w:t>
        <w:br/>
        <w:t xml:space="preserve">    pending = sum(i.get("commission_at_close", 0) for i in intros if i.get("status") in ["introduced", "in-review", "closed"])</w:t>
        <w:br/>
        <w:t xml:space="preserve">    </w:t>
        <w:br/>
        <w:t xml:space="preserve">    # Get top matches</w:t>
        <w:br/>
        <w:t xml:space="preserve">    matches = await calculate_matches(profile) if profile else []</w:t>
        <w:br/>
        <w:t xml:space="preserve">    </w:t>
        <w:br/>
        <w:t xml:space="preserve">    # Get network credits</w:t>
        <w:br/>
        <w:t xml:space="preserve">    credits = await db.network_credits.find_one({"user_id": user_id}, {"_id": 0})</w:t>
        <w:br/>
        <w:t xml:space="preserve">    </w:t>
        <w:br/>
        <w:t xml:space="preserve">    # Income goal progress</w:t>
        <w:br/>
        <w:t xml:space="preserve">    income_goal_map = {</w:t>
        <w:br/>
        <w:t xml:space="preserve">        "500-1k": 750,</w:t>
        <w:br/>
        <w:t xml:space="preserve">        "1k-3k": 2000,</w:t>
        <w:br/>
        <w:t xml:space="preserve">        "3k-10k": 6500,</w:t>
        <w:br/>
        <w:t xml:space="preserve">        "10k+": 15000</w:t>
        <w:br/>
        <w:t xml:space="preserve">    }</w:t>
        <w:br/>
        <w:t xml:space="preserve">    goal = income_goal_map.get(profile.get("income_goal", "1k-3k"), 2000)</w:t>
        <w:br/>
        <w:t xml:space="preserve">    monthly_income = active_residual + (total_earned / 12 if total_earned else 0)</w:t>
        <w:br/>
        <w:t xml:space="preserve">    progress = min(100, (monthly_income / goal) * 100) if goal else 0</w:t>
        <w:br/>
        <w:t xml:space="preserve">    </w:t>
        <w:br/>
        <w:t xml:space="preserve">    return {</w:t>
        <w:br/>
        <w:t xml:space="preserve">        "earnings": {</w:t>
        <w:br/>
        <w:t xml:space="preserve">            "total_earned": total_earned,</w:t>
        <w:br/>
        <w:t xml:space="preserve">            "active_residual": active_residual,</w:t>
        <w:br/>
        <w:t xml:space="preserve">            "pending": pending,</w:t>
        <w:br/>
        <w:t xml:space="preserve">            "monthly_goal": goal,</w:t>
        <w:br/>
        <w:t xml:space="preserve">            "progress": round(progress, 1)</w:t>
        <w:br/>
        <w:t xml:space="preserve">        },</w:t>
        <w:br/>
        <w:t xml:space="preserve">        "top_matches": matches[:3],</w:t>
        <w:br/>
        <w:t xml:space="preserve">        "recent_introductions": intros[:5],</w:t>
        <w:br/>
        <w:t xml:space="preserve">        "network_credits": {</w:t>
        <w:br/>
        <w:t xml:space="preserve">            "available": credits.get("credits_available", 0) if credits else 0,</w:t>
        <w:br/>
        <w:t xml:space="preserve">            "this_month": sum(</w:t>
        <w:br/>
        <w:t xml:space="preserve">                a.get("credit_value", 0) for a in (credits.get("activity_log", []) if credits else [])</w:t>
        <w:br/>
        <w:t xml:space="preserve">                if a.get("date", "").startswith(datetime.now().strftime("%Y-%m"))</w:t>
        <w:br/>
        <w:t xml:space="preserve">            )</w:t>
        <w:br/>
        <w:t xml:space="preserve">        }</w:t>
        <w:br/>
        <w:t xml:space="preserve">    }</w:t>
        <w:br/>
        <w:br/>
        <w:t># ===================== SEED DATA =====================</w:t>
        <w:br/>
        <w:br/>
        <w:t>async def seed_admin(db_instance):</w:t>
        <w:br/>
        <w:t xml:space="preserve">    admin_email = os.environ.get("ADMIN_EMAIL", "admin@connectclub.com")</w:t>
        <w:br/>
        <w:t xml:space="preserve">    admin_password = os.environ.get("ADMIN_PASSWORD", "admin123")</w:t>
        <w:br/>
        <w:t xml:space="preserve">    existing = await db_instance.users.find_one({"email": admin_email})</w:t>
        <w:br/>
        <w:t xml:space="preserve">    </w:t>
        <w:br/>
        <w:t xml:space="preserve">    if existing is None:</w:t>
        <w:br/>
        <w:t xml:space="preserve">        hashed = hash_password(admin_password)</w:t>
        <w:br/>
        <w:t xml:space="preserve">        await db_instance.users.insert_one({</w:t>
        <w:br/>
        <w:t xml:space="preserve">            "email": admin_email,</w:t>
        <w:br/>
        <w:t xml:space="preserve">            "password_hash": hashed,</w:t>
        <w:br/>
        <w:t xml:space="preserve">            "name": "Admin",</w:t>
        <w:br/>
        <w:t xml:space="preserve">            "role": "admin",</w:t>
        <w:br/>
        <w:t xml:space="preserve">            "onboarding_completed": True,</w:t>
        <w:br/>
        <w:t xml:space="preserve">            "created_at": datetime.now(timezone.utc)</w:t>
        <w:br/>
        <w:t xml:space="preserve">        })</w:t>
        <w:br/>
        <w:t xml:space="preserve">        logging.info(f"Admin user created: {admin_email}")</w:t>
        <w:br/>
        <w:t xml:space="preserve">    elif not verify_password(admin_password, existing["password_hash"]):</w:t>
        <w:br/>
        <w:t xml:space="preserve">        await db_instance.users.update_one(</w:t>
        <w:br/>
        <w:t xml:space="preserve">            {"email": admin_email},</w:t>
        <w:br/>
        <w:t xml:space="preserve">            {"$set": {"password_hash": hash_password(admin_password)}}</w:t>
        <w:br/>
        <w:t xml:space="preserve">        )</w:t>
        <w:br/>
        <w:t xml:space="preserve">        logging.info("Admin password updated")</w:t>
        <w:br/>
        <w:br/>
        <w:t>async def seed_platforms(db_instance):</w:t>
        <w:br/>
        <w:t xml:space="preserve">    """Seed gig platforms organized by track"""</w:t>
        <w:br/>
        <w:t xml:space="preserve">    existing = await db_instance.platforms.count_documents({})</w:t>
        <w:br/>
        <w:t xml:space="preserve">    if existing &gt; 0:</w:t>
        <w:br/>
        <w:t xml:space="preserve">        return</w:t>
        <w:br/>
        <w:t xml:space="preserve">    </w:t>
        <w:br/>
        <w:t xml:space="preserve">    platforms = [</w:t>
        <w:br/>
        <w:t xml:space="preserve">        # Hospitality Track</w:t>
        <w:br/>
        <w:t xml:space="preserve">        {"id": str(uuid.uuid4()), "name": "Instawork", "url": "https://instawork.com", "short_description": "On-demand staffing for hospitality and warehouse jobs", "full_description": "Connect with flexible shifts at restaurants, hotels, and warehouses in your area.", "tracks": ["hospitality"], "category": "Staffing", "barrier_to_entry": "low", "barrier_notes": "Quick onboarding", "income_type": "active", "pay_structure": "Hourly", "estimated_earnings": "$15-25/hr", "time_to_first_dollar": "Same week", "geographic_availability": "Major US cities", "mobile_friendly": True, "requires_certification": False, "certification_notes": "", "estimated_tax_impact": "medium", "is_1099_likely": True, "status": "active", "last_verified": "2024-01-15", "user_submitted": False, "date_added": "2024-01-01"},</w:t>
        <w:br/>
        <w:t xml:space="preserve">        {"id": str(uuid.uuid4()), "name": "Qwick", "url": "https://qwick.com", "short_description": "Flexible hospitality shifts for experienced professionals", "full_description": "Work premium events and establishments with competitive pay.", "tracks": ["hospitality"], "category": "Staffing", "barrier_to_entry": "medium", "barrier_notes": "Experience required", "income_type": "active", "pay_structure": "Hourly", "estimated_earnings": "$18-35/hr", "time_to_first_dollar": "1-2 weeks", "geographic_availability": "Major US cities", "mobile_friendly": True, "requires_certification": False, "certification_notes": "", "estimated_tax_impact": "medium", "is_1099_likely": True, "status": "active", "last_verified": "2024-01-15", "user_submitted": False, "date_added": "2024-01-01"},</w:t>
        <w:br/>
        <w:t xml:space="preserve">        {"id": str(uuid.uuid4()), "name": "Cozymeal", "url": "https://cozymeal.com", "short_description": "Host cooking classes and culinary experiences", "full_description": "Share your culinary skills by hosting cooking classes and food experiences.", "tracks": ["hospitality"], "category": "Experiences", "barrier_to_entry": "medium", "barrier_notes": "Culinary skills required", "income_type": "semi-passive", "pay_structure": "Per class", "estimated_earnings": "$50-200/class", "time_to_first_dollar": "2-4 weeks", "geographic_availability": "Nationwide", "mobile_friendly": True, "requires_certification": False, "certification_notes": "", "estimated_tax_impact": "medium", "is_1099_likely": True, "status": "active", "last_verified": "2024-01-15", "user_submitted": False, "date_added": "2024-01-01"},</w:t>
        <w:br/>
        <w:t xml:space="preserve">        {"id": str(uuid.uuid4()), "name": "GigSmart", "url": "https://gigsmart.com", "short_description": "Local gigs across multiple industries", "full_description": "Find flexible work in hospitality, events, retail, and more.", "tracks": ["hospitality", "entry-level"], "category": "Staffing", "barrier_to_entry": "low", "barrier_notes": "", "income_type": "active", "pay_structure": "Hourly", "estimated_earnings": "$12-22/hr", "time_to_first_dollar": "Same week", "geographic_availability": "Nationwide", "mobile_friendly": True, "requires_certification": False, "certification_notes": "", "estimated_tax_impact": "medium", "is_1099_likely": True, "status": "active", "last_verified": "2024-01-15", "user_submitted": False, "date_added": "2024-01-01"},</w:t>
        <w:br/>
        <w:t xml:space="preserve">        # Entry-Level Track</w:t>
        <w:br/>
        <w:t xml:space="preserve">        {"id": str(uuid.uuid4()), "name": "TaskRabbit", "url": "https://taskrabbit.com", "short_description": "Help with everyday tasks and errands", "full_description": "Get paid to help people with moving, furniture assembly, cleaning, and more.", "tracks": ["entry-level"], "category": "Tasks", "barrier_to_entry": "low", "barrier_notes": "", "income_type": "active", "pay_structure": "Hourly", "estimated_earnings": "$20-50/hr", "time_to_first_dollar": "1 week", "geographic_availability": "Major cities", "mobile_friendly": True, "requires_certification": False, "certification_notes": "", "estimated_tax_impact": "medium", "is_1099_likely": True, "status": "active", "last_verified": "2024-01-15", "user_submitted": False, "date_added": "2024-01-01"},</w:t>
        <w:br/>
        <w:t xml:space="preserve">        {"id": str(uuid.uuid4()), "name": "DoorDash", "url": "https://doordash.com/dasher", "short_description": "Deliver food and earn on your schedule", "full_description": "Be your own boss as a Dasher. Deliver when you want, earn what you need.", "tracks": ["entry-level"], "category": "Delivery", "barrier_to_entry": "low", "barrier_notes": "Vehicle required", "income_type": "active", "pay_structure": "Per delivery + tips", "estimated_earnings": "$15-25/hr", "time_to_first_dollar": "Same week", "geographic_availability": "Nationwide", "mobile_friendly": True, "requires_certification": False, "certification_notes": "", "estimated_tax_impact": "medium", "is_1099_likely": True, "status": "active", "last_verified": "2024-01-15", "user_submitted": False, "date_added": "2024-01-01"},</w:t>
        <w:br/>
        <w:t xml:space="preserve">        {"id": str(uuid.uuid4()), "name": "Instacart", "url": "https://shoppers.instacart.com", "short_description": "Shop and deliver groceries for customers", "full_description": "Earn money shopping for and delivering groceries in your area.", "tracks": ["entry-level"], "category": "Delivery", "barrier_to_entry": "low", "barrier_notes": "Vehicle required", "income_type": "active", "pay_structure": "Per batch + tips", "estimated_earnings": "$15-25/hr", "time_to_first_dollar": "Same week", "geographic_availability": "Nationwide", "mobile_friendly": True, "requires_certification": False, "certification_notes": "", "estimated_tax_impact": "medium", "is_1099_likely": True, "status": "active", "last_verified": "2024-01-15", "user_submitted": False, "date_added": "2024-01-01"},</w:t>
        <w:br/>
        <w:t xml:space="preserve">        {"id": str(uuid.uuid4()), "name": "Fiverr", "url": "https://fiverr.com", "short_description": "Offer freelance services starting at $5", "full_description": "Create gigs for writing, design, video, programming, and more.", "tracks": ["entry-level", "career-professional"], "category": "Freelance", "barrier_to_entry": "low", "barrier_notes": "", "income_type": "active", "pay_structure": "Per gig", "estimated_earnings": "$5-500+/gig", "time_to_first_dollar": "1-2 weeks", "geographic_availability": "Worldwide", "mobile_friendly": True, "requires_certification": False, "certification_notes": "", "estimated_tax_impact": "medium", "is_1099_likely": True, "status": "active", "last_verified": "2024-01-15", "user_submitted": False, "date_added": "2024-01-01"},</w:t>
        <w:br/>
        <w:t xml:space="preserve">        {"id": str(uuid.uuid4()), "name": "Wyzant", "url": "https://wyzant.com", "short_description": "Online tutoring across all subjects", "full_description": "Set your own rates and teach students in subjects you know.", "tracks": ["entry-level", "career-professional"], "category": "Tutoring", "barrier_to_entry": "medium", "barrier_notes": "Subject expertise required", "income_type": "active", "pay_structure": "Hourly", "estimated_earnings": "$25-80/hr", "time_to_first_dollar": "1-2 weeks", "geographic_availability": "Online", "mobile_friendly": True, "requires_certification": False, "certification_notes": "", "estimated_tax_impact": "medium", "is_1099_likely": True, "status": "active", "last_verified": "2024-01-15", "user_submitted": False, "date_added": "2024-01-01"},</w:t>
        <w:br/>
        <w:t xml:space="preserve">        # Career Professional Track</w:t>
      </w:r>
    </w:p>
    <w:p>
      <w:r>
        <w:rPr>
          <w:rFonts w:ascii="Consolas" w:hAnsi="Consolas"/>
          <w:sz w:val="15"/>
        </w:rPr>
        <w:t xml:space="preserve">        {"id": str(uuid.uuid4()), "name": "Catalant", "url": "https://catalant.com", "short_description": "High-level consulting for Fortune 500 companies", "full_description": "Connect with enterprise clients for strategic consulting projects.", "tracks": ["career-professional"], "category": "Consulting", "barrier_to_entry": "high", "barrier_notes": "Senior experience required", "income_type": "active", "pay_structure": "Project-based", "estimated_earnings": "$150-400/hr", "time_to_first_dollar": "2-4 weeks", "geographic_availability": "Worldwide", "mobile_friendly": False, "requires_certification": False, "certification_notes": "", "estimated_tax_impact": "high", "is_1099_likely": True, "status": "active", "last_verified": "2024-01-15", "user_submitted": False, "date_added": "2024-01-01"},</w:t>
        <w:br/>
        <w:t xml:space="preserve">        {"id": str(uuid.uuid4()), "name": "Expert360", "url": "https://expert360.com", "short_description": "Premium consulting marketplace", "full_description": "Access high-value consulting engagements with top organizations.", "tracks": ["career-professional"], "category": "Consulting", "barrier_to_entry": "high", "barrier_notes": "Senior experience required", "income_type": "active", "pay_structure": "Project-based", "estimated_earnings": "$100-300/hr", "time_to_first_dollar": "2-4 weeks", "geographic_availability": "Worldwide", "mobile_friendly": False, "requires_certification": False, "certification_notes": "", "estimated_tax_impact": "high", "is_1099_likely": True, "status": "active", "last_verified": "2024-01-15", "user_submitted": False, "date_added": "2024-01-01"},</w:t>
        <w:br/>
        <w:t xml:space="preserve">        {"id": str(uuid.uuid4()), "name": "Clarity.fm", "url": "https://clarity.fm", "short_description": "Get paid for phone consultations", "full_description": "Share your expertise through paid phone calls with entrepreneurs.", "tracks": ["career-professional"], "category": "Consulting", "barrier_to_entry": "medium", "barrier_notes": "Expertise in a field required", "income_type": "semi-passive", "pay_structure": "Per minute", "estimated_earnings": "$1-10/min", "time_to_first_dollar": "1-2 weeks", "geographic_availability": "Worldwide", "mobile_friendly": True, "requires_certification": False, "certification_notes": "", "estimated_tax_impact": "medium", "is_1099_likely": True, "status": "active", "last_verified": "2024-01-15", "user_submitted": False, "date_added": "2024-01-01"},</w:t>
        <w:br/>
        <w:t xml:space="preserve">        {"id": str(uuid.uuid4()), "name": "Toptal", "url": "https://toptal.com", "short_description": "Top 3% of freelance talent network", "full_description": "Join an elite network of developers, designers, and finance experts.", "tracks": ["career-professional"], "category": "Freelance", "barrier_to_entry": "high", "barrier_notes": "Rigorous screening process", "income_type": "active", "pay_structure": "Hourly/Project", "estimated_earnings": "$60-200/hr", "time_to_first_dollar": "2-4 weeks", "geographic_availability": "Worldwide", "mobile_friendly": False, "requires_certification": False, "certification_notes": "", "estimated_tax_impact": "high", "is_1099_likely": True, "status": "active", "last_verified": "2024-01-15", "user_submitted": False, "date_added": "2024-01-01"},</w:t>
        <w:br/>
        <w:t xml:space="preserve">        {"id": str(uuid.uuid4()), "name": "Upwork", "url": "https://upwork.com", "short_description": "World's largest freelance marketplace", "full_description": "Find remote work across development, design, writing, and more.", "tracks": ["entry-level", "career-professional"], "category": "Freelance", "barrier_to_entry": "low", "barrier_notes": "", "income_type": "active", "pay_structure": "Hourly/Project", "estimated_earnings": "$15-150/hr", "time_to_first_dollar": "1-2 weeks", "geographic_availability": "Worldwide", "mobile_friendly": True, "requires_certification": False, "certification_notes": "", "estimated_tax_impact": "medium", "is_1099_likely": True, "status": "active", "last_verified": "2024-01-15", "user_submitted": False, "date_added": "2024-01-01"},</w:t>
        <w:br/>
        <w:t xml:space="preserve">    ]</w:t>
        <w:br/>
        <w:t xml:space="preserve">    </w:t>
        <w:br/>
        <w:t xml:space="preserve">    await db_instance.platforms.insert_many(platforms)</w:t>
        <w:br/>
        <w:t xml:space="preserve">    logging.info(f"Seeded {len(platforms)} platforms")</w:t>
        <w:br/>
        <w:br/>
        <w:t>async def seed_bundles(db_instance):</w:t>
        <w:br/>
        <w:t xml:space="preserve">    """Seed professional service bundles"""</w:t>
        <w:br/>
        <w:t xml:space="preserve">    existing = await db_instance.bundles.count_documents({})</w:t>
        <w:br/>
        <w:t xml:space="preserve">    if existing &gt; 0:</w:t>
        <w:br/>
        <w:t xml:space="preserve">        return</w:t>
        <w:br/>
        <w:t xml:space="preserve">    </w:t>
        <w:br/>
        <w:t xml:space="preserve">    bundles = [</w:t>
        <w:br/>
        <w:t xml:space="preserve">        {</w:t>
        <w:br/>
        <w:t xml:space="preserve">            "id": str(uuid.uuid4()),</w:t>
        <w:br/>
        <w:t xml:space="preserve">            "name": "The Always-Open",</w:t>
        <w:br/>
        <w:t xml:space="preserve">            "target_client": "Local service businesses (HVAC, plumbing, contractors)",</w:t>
        <w:br/>
        <w:t xml:space="preserve">            "ideal_client_profile": "Service businesses that miss calls after hours or during busy periods. They need someone answering phones 24/7 without hiring full-time staff.",</w:t>
        <w:br/>
        <w:t xml:space="preserve">            "services": ["Phone Support", "Live Chat", "Basic SEO"],</w:t>
        <w:br/>
        <w:t xml:space="preserve">            "conversation_starter": "Do you ever miss calls when you're on a job? What if someone answered every call, 24/7, for less than a part-time hire?",</w:t>
        <w:br/>
        <w:t xml:space="preserve">            "commission_at_close": 150,</w:t>
        <w:br/>
        <w:t xml:space="preserve">            "monthly_residual": 25,</w:t>
        <w:br/>
        <w:t xml:space="preserve">            "twelve_month_value": 450,</w:t>
        <w:br/>
        <w:t xml:space="preserve">            "tier": "bundled"</w:t>
        <w:br/>
        <w:t xml:space="preserve">        },</w:t>
        <w:br/>
        <w:t xml:space="preserve">        {</w:t>
        <w:br/>
        <w:t xml:space="preserve">            "id": str(uuid.uuid4()),</w:t>
        <w:br/>
        <w:t xml:space="preserve">            "name": "The Digital Storefront",</w:t>
        <w:br/>
        <w:t xml:space="preserve">            "target_client": "E-commerce / Shopify sellers",</w:t>
        <w:br/>
        <w:t xml:space="preserve">            "ideal_client_profile": "Online sellers drowning in customer messages and order issues. They need help managing customer inquiries without losing sales.",</w:t>
        <w:br/>
        <w:t xml:space="preserve">            "services": ["Live Chat", "Email Support", "Order Processing", "Content Writing"],</w:t>
        <w:br/>
        <w:t xml:space="preserve">            "conversation_starter": "How much time do you spend answering 'where's my order?' emails? What if that was handled for you?",</w:t>
        <w:br/>
        <w:t xml:space="preserve">            "commission_at_close": 200,</w:t>
        <w:br/>
        <w:t xml:space="preserve">            "monthly_residual": 35,</w:t>
        <w:br/>
        <w:t xml:space="preserve">            "twelve_month_value": 620,</w:t>
        <w:br/>
        <w:t xml:space="preserve">            "tier": "bundled"</w:t>
        <w:br/>
        <w:t xml:space="preserve">        },</w:t>
        <w:br/>
        <w:t xml:space="preserve">        {</w:t>
        <w:br/>
        <w:t xml:space="preserve">            "id": str(uuid.uuid4()),</w:t>
        <w:br/>
        <w:t xml:space="preserve">            "name": "The Practice Builder",</w:t>
        <w:br/>
        <w:t xml:space="preserve">            "target_client": "Dentists, law firms, real estate offices",</w:t>
        <w:br/>
        <w:t xml:space="preserve">            "ideal_client_profile": "Professional practices that need a polished front desk presence without the overhead. Looking to reduce no-shows and improve client experience.",</w:t>
        <w:br/>
        <w:t xml:space="preserve">            "services": ["Phone Support", "Virtual Assistant", "Bookkeeping", "Content Writing"],</w:t>
        <w:br/>
        <w:t xml:space="preserve">            "conversation_starter": "How many appointments do you lose to no-shows or missed calls? What would it mean to have a dedicated team handling that?",</w:t>
        <w:br/>
        <w:t xml:space="preserve">            "commission_at_close": 250,</w:t>
        <w:br/>
        <w:t xml:space="preserve">            "monthly_residual": 40,</w:t>
        <w:br/>
        <w:t xml:space="preserve">            "twelve_month_value": 730,</w:t>
        <w:br/>
        <w:t xml:space="preserve">            "tier": "bundled"</w:t>
        <w:br/>
        <w:t xml:space="preserve">        },</w:t>
        <w:br/>
        <w:t xml:space="preserve">        {</w:t>
        <w:br/>
        <w:t xml:space="preserve">            "id": str(uuid.uuid4()),</w:t>
        <w:br/>
        <w:t xml:space="preserve">            "name": "The Launch Pad",</w:t>
        <w:br/>
        <w:t xml:space="preserve">            "target_client": "New businesses / startups",</w:t>
        <w:br/>
        <w:t xml:space="preserve">            "ideal_client_profile": "New business owners who need professional presence from day one. They want to look established without enterprise costs.",</w:t>
        <w:br/>
        <w:t xml:space="preserve">            "services": ["Website Design", "Logo &amp; Graphics", "SEO", "Social Media", "Live Chat"],</w:t>
        <w:br/>
        <w:t xml:space="preserve">            "conversation_starter": "Starting a business is hard enough. What if you could launch with a professional website, logo, and online presence—all handled for you?",</w:t>
        <w:br/>
        <w:t xml:space="preserve">            "commission_at_close": 300,</w:t>
        <w:br/>
        <w:t xml:space="preserve">            "monthly_residual": 50,</w:t>
        <w:br/>
        <w:t xml:space="preserve">            "twelve_month_value": 900,</w:t>
        <w:br/>
        <w:t xml:space="preserve">            "tier": "bundled"</w:t>
        <w:br/>
        <w:t xml:space="preserve">        },</w:t>
        <w:br/>
        <w:t xml:space="preserve">        {</w:t>
        <w:br/>
        <w:t xml:space="preserve">            "id": str(uuid.uuid4()),</w:t>
        <w:br/>
        <w:t xml:space="preserve">            "name": "The Back Office",</w:t>
        <w:br/>
        <w:t xml:space="preserve">            "target_client": "Established SMBs needing admin relief",</w:t>
        <w:br/>
        <w:t xml:space="preserve">            "ideal_client_profile": "Growing businesses where the owner is still doing bookkeeping, data entry, and admin tasks. They need to delegate to grow.",</w:t>
        <w:br/>
        <w:t xml:space="preserve">            "services": ["Virtual Assistant", "Data Entry", "Accounting", "Email Support"],</w:t>
        <w:br/>
        <w:t xml:space="preserve">            "conversation_starter": "How many hours a week do you spend on admin work that isn't growing your business? What if you got those hours back?",</w:t>
        <w:br/>
        <w:t xml:space="preserve">            "commission_at_close": 175,</w:t>
        <w:br/>
        <w:t xml:space="preserve">            "monthly_residual": 30,</w:t>
        <w:br/>
        <w:t xml:space="preserve">            "twelve_month_value": 535,</w:t>
        <w:br/>
        <w:t xml:space="preserve">            "tier": "bundled"</w:t>
        <w:br/>
        <w:t xml:space="preserve">        },</w:t>
        <w:br/>
        <w:t xml:space="preserve">        {</w:t>
        <w:br/>
        <w:t xml:space="preserve">            "id": str(uuid.uuid4()),</w:t>
        <w:br/>
        <w:t xml:space="preserve">            "name": "The Visibility Engine",</w:t>
        <w:br/>
        <w:t xml:space="preserve">            "target_client": "Businesses with no digital presence",</w:t>
        <w:br/>
        <w:t xml:space="preserve">            "ideal_client_profile": "Established businesses that rely on word-of-mouth but are invisible online. They're losing customers to competitors who show up in search.",</w:t>
        <w:br/>
        <w:t xml:space="preserve">            "services": ["SEO", "Social Media", "Content Writing", "Video Animation"],</w:t>
        <w:br/>
        <w:t xml:space="preserve">            "conversation_starter": "When someone searches for what you do, do they find you or your competitor? What would it mean to show up first?",</w:t>
        <w:br/>
        <w:t xml:space="preserve">            "commission_at_close": 225,</w:t>
        <w:br/>
        <w:t xml:space="preserve">            "monthly_residual": 45,</w:t>
        <w:br/>
        <w:t xml:space="preserve">            "twelve_month_value": 765,</w:t>
        <w:br/>
        <w:t xml:space="preserve">            "tier": "bundled"</w:t>
        <w:br/>
        <w:t xml:space="preserve">        },</w:t>
        <w:br/>
        <w:t xml:space="preserve">        {</w:t>
        <w:br/>
        <w:t xml:space="preserve">            "id": str(uuid.uuid4()),</w:t>
        <w:br/>
        <w:t xml:space="preserve">            "name": "The Client Experience",</w:t>
        <w:br/>
        <w:t xml:space="preserve">            "target_client": "Service businesses focused on retention",</w:t>
        <w:br/>
        <w:t xml:space="preserve">            "ideal_client_profile": "Businesses where customer experience is everything. They want to wow clients from first contact through ongoing support.",</w:t>
        <w:br/>
        <w:t xml:space="preserve">            "services": ["Live Chat", "Phone Support", "Email Support", "CRM Assistance"],</w:t>
        <w:br/>
        <w:t xml:space="preserve">            "conversation_starter": "What's the first impression customers get when they reach out? What if every interaction felt premium?",</w:t>
        <w:br/>
        <w:t xml:space="preserve">            "commission_at_close": 175,</w:t>
        <w:br/>
        <w:t xml:space="preserve">            "monthly_residual": 30,</w:t>
        <w:br/>
        <w:t xml:space="preserve">            "twelve_month_value": 535,</w:t>
        <w:br/>
        <w:t xml:space="preserve">            "tier": "bundled"</w:t>
        <w:br/>
        <w:t xml:space="preserve">        }</w:t>
        <w:br/>
        <w:t xml:space="preserve">    ]</w:t>
        <w:br/>
        <w:t xml:space="preserve">    </w:t>
        <w:br/>
        <w:t xml:space="preserve">    await db_instance.bundles.insert_many(bundles)</w:t>
        <w:br/>
        <w:t xml:space="preserve">    logging.info(f"Seeded {len(bundles)} bundles")</w:t>
        <w:br/>
        <w:br/>
        <w:t>async def seed_education_content(db_instance):</w:t>
        <w:br/>
        <w:t xml:space="preserve">    """Seed education hub content"""</w:t>
        <w:br/>
        <w:t xml:space="preserve">    existing = await db_instance.education_content.count_documents({})</w:t>
        <w:br/>
        <w:t xml:space="preserve">    if existing &gt; 0:</w:t>
        <w:br/>
        <w:t xml:space="preserve">        return</w:t>
        <w:br/>
        <w:t xml:space="preserve">    </w:t>
        <w:br/>
        <w:t xml:space="preserve">    content = [</w:t>
        <w:br/>
        <w:t xml:space="preserve">        {"id": str(uuid.uuid4()), "title": "What to say when a restaurant owner complains about missed calls", "type": "article", "duration": "2 min read", "category": "Conversation Starters", "tracks": ["hospitality"], "industries": ["food-beverage", "hospitality"], "content": "Start with empathy, then pivot to solution..."},</w:t>
        <w:br/>
        <w:t xml:space="preserve">        {"id": str(uuid.uuid4()), "title": "How to introduce back-office support to a growing business", "type": "article", "duration": "3 min read", "category": "Conversation Starters", "tracks": ["career-professional"], "industries": ["retail", "e-commerce"], "content": "Focus on the hours they'll get back..."},</w:t>
        <w:br/>
        <w:t xml:space="preserve">        {"id": str(uuid.uuid4()), "title": "Understanding your 1099 tax obligations", "type": "article", "duration": "3 min read", "category": "Tax Basics", "tracks": ["hospitality", "entry-level", "career-professional"], "industries": [], "content": "As an independent contractor, you're responsible for..."},</w:t>
        <w:br/>
        <w:t xml:space="preserve">        {"id": str(uuid.uuid4()), "title": "The 'I already have a guy' objection", "type": "video", "duration": "90 sec", "category": "Objection Responses", "tracks": ["hospitality", "career-professional"], "industries": [], "content": "When they say they're covered, here's how to respond..."},</w:t>
        <w:br/>
        <w:t xml:space="preserve">        {"id": str(uuid.uuid4()), "title": "Commission structures explained", "type": "article", "duration": "2 min read", "category": "Commission Explained", "tracks": ["hospitality", "entry-level", "career-professional"], "industries": [], "content": "At Close vs Monthly Residual - here's how it works..."},</w:t>
        <w:br/>
        <w:t xml:space="preserve">    ]</w:t>
        <w:br/>
        <w:t xml:space="preserve">    </w:t>
        <w:br/>
        <w:t xml:space="preserve">    await db_instance.education_content.insert_many(content)</w:t>
        <w:br/>
        <w:t xml:space="preserve">    logging.info(f"Seeded {len(content)} education content items")</w:t>
        <w:br/>
        <w:br/>
        <w:t>async def seed_high_value_accounts(db_instance):</w:t>
        <w:br/>
        <w:t xml:space="preserve">    """Seed high-value account opportunities"""</w:t>
        <w:br/>
        <w:t xml:space="preserve">    existing = await db_instance.high_value_accounts.count_documents({})</w:t>
        <w:br/>
        <w:t xml:space="preserve">    if existing &gt; 0:</w:t>
        <w:br/>
        <w:t xml:space="preserve">        return</w:t>
        <w:br/>
        <w:t xml:space="preserve">    </w:t>
        <w:br/>
        <w:t xml:space="preserve">    accounts = [</w:t>
        <w:br/>
        <w:t xml:space="preserve">        {</w:t>
        <w:br/>
        <w:t xml:space="preserve">            "id": str(uuid.uuid4()),</w:t>
        <w:br/>
        <w:t xml:space="preserve">            "name": "Multi-Location Franchise",</w:t>
        <w:br/>
        <w:t xml:space="preserve">            "description": "Franchise owners with 5+ locations looking to centralize customer support and back-office operations.",</w:t>
        <w:br/>
        <w:t xml:space="preserve">            "target_profile": "QSR franchisees, hotel franchise groups, retail franchise operators",</w:t>
        <w:br/>
        <w:t xml:space="preserve">            "ideal_client": "Franchise owners managing multiple locations who need consistent customer experience across all sites without multiplying their admin staff.",</w:t>
        <w:br/>
        <w:t xml:space="preserve">            "services": ["Call Center", "Multi-location Support", "Centralized Booking", "Inventory Coordination", "Staff Scheduling Support"],</w:t>
        <w:br/>
        <w:t xml:space="preserve">            "contract_value_min": 25000,</w:t>
        <w:br/>
        <w:t xml:space="preserve">            "contract_value_max": 100000,</w:t>
        <w:br/>
        <w:t xml:space="preserve">            "commission_tiers": [</w:t>
        <w:br/>
        <w:t xml:space="preserve">                {"locations": "5-10", "commission": 2500, "residual": 500},</w:t>
        <w:br/>
        <w:t xml:space="preserve">                {"locations": "11-25", "commission": 5000, "residual": 1000},</w:t>
        <w:br/>
        <w:t xml:space="preserve">                {"locations": "26+", "commission": 10000, "residual": 2000}</w:t>
        <w:br/>
        <w:t xml:space="preserve">            ],</w:t>
        <w:br/>
        <w:t xml:space="preserve">            "tier": "high-value",</w:t>
        <w:br/>
        <w:t xml:space="preserve">            "concierge_required": True</w:t>
        <w:br/>
        <w:t xml:space="preserve">        },</w:t>
        <w:br/>
        <w:t xml:space="preserve">        {</w:t>
        <w:br/>
        <w:t xml:space="preserve">            "id": str(uuid.uuid4()),</w:t>
        <w:br/>
        <w:t xml:space="preserve">            "name": "Property Management Company",</w:t>
        <w:br/>
        <w:t xml:space="preserve">            "description": "Property management firms handling 50+ units seeking tenant support and maintenance coordination.",</w:t>
        <w:br/>
        <w:t xml:space="preserve">            "target_profile": "Residential property managers, commercial property managers, HOA management companies",</w:t>
        <w:br/>
        <w:t xml:space="preserve">            "ideal_client": "Property managers drowning in tenant calls, maintenance requests, and lease inquiries. They need 24/7 support without hiring night staff.",</w:t>
        <w:br/>
        <w:t xml:space="preserve">            "services": ["Tenant Support Line", "Maintenance Dispatch", "Lease Inquiry Handling", "Emergency After-Hours", "Vendor Coordination"],</w:t>
        <w:br/>
        <w:t xml:space="preserve">            "contract_value_min": 15000,</w:t>
        <w:br/>
        <w:t xml:space="preserve">            "contract_value_max": 75000,</w:t>
        <w:br/>
        <w:t xml:space="preserve">            "commission_tiers": [</w:t>
        <w:br/>
        <w:t xml:space="preserve">                {"units": "50-100", "commission": 1500, "residual": 300},</w:t>
        <w:br/>
        <w:t xml:space="preserve">                {"units": "101-250", "commission": 3500, "residual": 700},</w:t>
        <w:br/>
        <w:t xml:space="preserve">                {"units": "251+", "commission": 7500, "residual": 1500}</w:t>
        <w:br/>
        <w:t xml:space="preserve">            ],</w:t>
        <w:br/>
        <w:t xml:space="preserve">            "tier": "high-value",</w:t>
        <w:br/>
        <w:t xml:space="preserve">            "concierge_required": True</w:t>
        <w:br/>
        <w:t xml:space="preserve">        },</w:t>
        <w:br/>
        <w:t xml:space="preserve">        {</w:t>
        <w:br/>
        <w:t xml:space="preserve">            "id": str(uuid.uuid4()),</w:t>
        <w:br/>
        <w:t xml:space="preserve">            "name": "Regional Retailer",</w:t>
        <w:br/>
        <w:t xml:space="preserve">            "description": "Regional retail chains with multiple storefronts looking for unified customer service and e-commerce support.",</w:t>
        <w:br/>
        <w:t xml:space="preserve">            "target_profile": "Regional clothing chains, specialty retailers, home goods stores",</w:t>
        <w:br/>
        <w:t xml:space="preserve">            "ideal_client": "Retail operators who've grown beyond local presence but lack enterprise-level customer support infrastructure.",</w:t>
        <w:br/>
        <w:t xml:space="preserve">            "services": ["Omnichannel Support", "E-commerce Chat", "Store Locator Assistance", "Order Tracking", "Returns Processing Support"],</w:t>
        <w:br/>
        <w:t xml:space="preserve">            "contract_value_min": 20000,</w:t>
        <w:br/>
        <w:t xml:space="preserve">            "contract_value_max": 80000,</w:t>
        <w:br/>
        <w:t xml:space="preserve">            "commission_tiers": [</w:t>
        <w:br/>
        <w:t xml:space="preserve">                {"stores": "3-7", "commission": 2000, "residual": 400},</w:t>
        <w:br/>
        <w:t xml:space="preserve">                {"stores": "8-15", "commission": 4000, "residual": 800},</w:t>
        <w:br/>
        <w:t xml:space="preserve">                {"stores": "16+", "commission": 8000, "residual": 1600}</w:t>
        <w:br/>
        <w:t xml:space="preserve">            ],</w:t>
        <w:br/>
        <w:t xml:space="preserve">            "tier": "high-value",</w:t>
        <w:br/>
        <w:t xml:space="preserve">            "concierge_required": True</w:t>
        <w:br/>
        <w:t xml:space="preserve">        },</w:t>
        <w:br/>
        <w:t xml:space="preserve">        {</w:t>
        <w:br/>
        <w:t xml:space="preserve">            "id": str(uuid.uuid4()),</w:t>
        <w:br/>
        <w:t xml:space="preserve">            "name": "Healthcare Practice Group",</w:t>
        <w:br/>
        <w:t xml:space="preserve">            "description": "Medical practice groups with multiple providers needing patient scheduling and administrative support.",</w:t>
        <w:br/>
        <w:t xml:space="preserve">            "target_profile": "Multi-physician practices, dental groups, specialty clinic networks",</w:t>
        <w:br/>
        <w:t xml:space="preserve">            "ideal_client": "Healthcare groups where phone volume overwhelms front desk staff, leading to missed appointments and frustrated patients.",</w:t>
        <w:br/>
        <w:t xml:space="preserve">            "services": ["Patient Scheduling", "Insurance Verification Support", "Appointment Reminders", "After-Hours Triage", "Medical Answering Service"],</w:t>
        <w:br/>
        <w:t xml:space="preserve">            "contract_value_min": 30000,</w:t>
        <w:br/>
        <w:t xml:space="preserve">            "contract_value_max": 120000,</w:t>
        <w:br/>
        <w:t xml:space="preserve">            "commission_tiers": [</w:t>
        <w:br/>
        <w:t xml:space="preserve">                {"providers": "5-10", "commission": 3000, "residual": 600},</w:t>
        <w:br/>
        <w:t xml:space="preserve">                {"providers": "11-20", "commission": 6000, "residual": 1200},</w:t>
        <w:br/>
        <w:t xml:space="preserve">                {"providers": "21+", "commission": 12000, "residual": 2400}</w:t>
        <w:br/>
        <w:t xml:space="preserve">            ],</w:t>
        <w:br/>
        <w:t xml:space="preserve">            "tier": "high-value",</w:t>
        <w:br/>
        <w:t xml:space="preserve">            "concierge_required": True</w:t>
        <w:br/>
        <w:t xml:space="preserve">        },</w:t>
        <w:br/>
        <w:t xml:space="preserve">        {</w:t>
        <w:br/>
        <w:t xml:space="preserve">            "id": str(uuid.uuid4()),</w:t>
        <w:br/>
        <w:t xml:space="preserve">            "name": "Enterprise Service Company",</w:t>
        <w:br/>
        <w:t xml:space="preserve">            "description": "Large service companies (HVAC, plumbing, electrical) with regional coverage seeking dispatch and customer management.",</w:t>
        <w:br/>
        <w:t xml:space="preserve">            "target_profile": "Regional service contractors, multi-trade companies, home service franchises",</w:t>
        <w:br/>
        <w:t xml:space="preserve">            "ideal_client": "Service companies running 20+ trucks who can't keep up with inbound calls and need professional dispatch coordination.",</w:t>
        <w:br/>
        <w:t xml:space="preserve">            "services": ["Dispatch Center", "Emergency Response Line", "Scheduling Optimization", "Customer Follow-up", "Service Agreement Management"],</w:t>
        <w:br/>
        <w:t xml:space="preserve">            "contract_value_min": 35000,</w:t>
        <w:br/>
        <w:t xml:space="preserve">            "contract_value_max": 150000,</w:t>
        <w:br/>
        <w:t xml:space="preserve">            "commission_tiers": [</w:t>
        <w:br/>
        <w:t xml:space="preserve">                {"technicians": "10-25", "commission": 3500, "residual": 700},</w:t>
        <w:br/>
        <w:t xml:space="preserve">                {"technicians": "26-50", "commission": 7500, "residual": 1500},</w:t>
        <w:br/>
        <w:t xml:space="preserve">                {"technicians": "51+", "commission": 15000, "residual": 3000}</w:t>
        <w:br/>
        <w:t xml:space="preserve">            ],</w:t>
        <w:br/>
        <w:t xml:space="preserve">            "tier": "high-value",</w:t>
        <w:br/>
        <w:t xml:space="preserve">            "concierge_required": True</w:t>
        <w:br/>
        <w:t xml:space="preserve">        }</w:t>
        <w:br/>
        <w:t xml:space="preserve">    ]</w:t>
        <w:br/>
        <w:t xml:space="preserve">    </w:t>
        <w:br/>
        <w:t xml:space="preserve">    await db_instance.high_value_accounts.insert_many(accounts)</w:t>
        <w:br/>
        <w:t xml:space="preserve">    logging.info(f"Seeded {len(accounts)} high-value accounts")</w:t>
        <w:br/>
        <w:br/>
        <w:t>async def write_test_credentials():</w:t>
        <w:br/>
        <w:t xml:space="preserve">    """Write test credentials to file"""</w:t>
        <w:br/>
        <w:t xml:space="preserve">    admin_email = os.environ.get("ADMIN_EMAIL", "admin@connectclub.com")</w:t>
        <w:br/>
        <w:t xml:space="preserve">    admin_password = os.environ.get("ADMIN_PASSWORD", "admin123")</w:t>
        <w:br/>
        <w:t xml:space="preserve">    </w:t>
        <w:br/>
        <w:t xml:space="preserve">    credentials = f"""# ConnectClub Test Credentials</w:t>
        <w:br/>
        <w:br/>
        <w:t>## Admin Account</w:t>
        <w:br/>
        <w:t>- Email: {admin_email}</w:t>
        <w:br/>
        <w:t>- Password: {admin_password}</w:t>
        <w:br/>
        <w:t>- Role: admin</w:t>
        <w:br/>
        <w:br/>
        <w:t>## Auth Endpoints</w:t>
        <w:br/>
        <w:t>- POST /api/auth/register - Register new user</w:t>
        <w:br/>
        <w:t>- POST /api/auth/login - Login</w:t>
        <w:br/>
        <w:t>- POST /api/auth/logout - Logout</w:t>
        <w:br/>
        <w:t>- GET /api/auth/me - Get current user</w:t>
        <w:br/>
        <w:t>- POST /api/auth/refresh - Refresh token</w:t>
        <w:br/>
        <w:t>- POST /api/auth/session - Google OAuth session</w:t>
        <w:br/>
        <w:br/>
        <w:t>## Test User (create during testing)</w:t>
        <w:br/>
        <w:t>- Email: test@example.com</w:t>
        <w:br/>
        <w:t>- Password: test123</w:t>
        <w:br/>
        <w:t>- Role: member</w:t>
        <w:br/>
        <w:t>"""</w:t>
        <w:br/>
        <w:t xml:space="preserve">    </w:t>
        <w:br/>
        <w:t xml:space="preserve">    Path("/app/memory").mkdir(exist_ok=True)</w:t>
        <w:br/>
        <w:t xml:space="preserve">    with open("/app/memory/test_credentials.md", "w") as f:</w:t>
        <w:br/>
        <w:t xml:space="preserve">        f.write(credentials)</w:t>
        <w:br/>
        <w:br/>
        <w:t># ===================== APP SETUP =====================</w:t>
        <w:br/>
        <w:br/>
        <w:t>app.include_router(api_router)</w:t>
        <w:br/>
        <w:br/>
        <w:t>app.add_middleware(</w:t>
        <w:br/>
        <w:t xml:space="preserve">    CORSMiddleware,</w:t>
        <w:br/>
        <w:t xml:space="preserve">    allow_credentials=True,</w:t>
        <w:br/>
        <w:t xml:space="preserve">    allow_origins=[os.environ.get("FRONTEND_URL", "http://localhost:3000")],</w:t>
        <w:br/>
        <w:t xml:space="preserve">    allow_methods=["*"],</w:t>
        <w:br/>
        <w:t xml:space="preserve">    allow_headers=["*"],</w:t>
        <w:br/>
        <w:t>)</w:t>
        <w:br/>
        <w:br/>
        <w:t>logging.basicConfig(</w:t>
        <w:br/>
        <w:t xml:space="preserve">    level=logging.INFO,</w:t>
        <w:br/>
        <w:t xml:space="preserve">    format='%(asctime)s - %(name)s - %(levelname)s - %(message)s'</w:t>
        <w:br/>
        <w:t>)</w:t>
        <w:br/>
        <w:t>logger = logging.getLogger(__name__)</w:t>
        <w:br/>
        <w:br/>
        <w:t>@app.on_event("startup")</w:t>
        <w:br/>
        <w:t>async def startup_event():</w:t>
        <w:br/>
        <w:t xml:space="preserve">    # Create indexes</w:t>
        <w:br/>
        <w:t xml:space="preserve">    await db.users.create_index("email", unique=True)</w:t>
        <w:br/>
        <w:t xml:space="preserve">    await db.login_attempts.create_index("identifier")</w:t>
        <w:br/>
        <w:t xml:space="preserve">    await db.platforms.create_index("tracks")</w:t>
        <w:br/>
        <w:t xml:space="preserve">    await db.platforms.create_index("status")</w:t>
        <w:br/>
        <w:t xml:space="preserve">    await db.introductions.create_index("user_id")</w:t>
        <w:br/>
        <w:t xml:space="preserve">    await db.tax_entries.create_index("user_id")</w:t>
        <w:br/>
        <w:t xml:space="preserve">    await db.network_credits.create_index("user_id")</w:t>
        <w:br/>
        <w:t xml:space="preserve">    await db.password_reset_tokens.create_index("token")</w:t>
        <w:br/>
        <w:t xml:space="preserve">    await db.password_reset_tokens.create_index("expires_at", expireAfterSeconds=0)</w:t>
        <w:br/>
        <w:t xml:space="preserve">    await db.promotion_clicks.create_index("user_id")</w:t>
        <w:br/>
        <w:t xml:space="preserve">    await db.network_contacts.create_index([("user_id", 1), ("created_at", -1)])</w:t>
        <w:br/>
        <w:t xml:space="preserve">    await db.notifications.create_index([("user_id", 1), ("created_at", -1)])</w:t>
        <w:br/>
        <w:t xml:space="preserve">    </w:t>
        <w:br/>
        <w:t xml:space="preserve">    # Seed data</w:t>
        <w:br/>
        <w:t xml:space="preserve">    await seed_admin(db)</w:t>
        <w:br/>
        <w:t xml:space="preserve">    await seed_platforms(db)</w:t>
        <w:br/>
        <w:t xml:space="preserve">    await seed_bundles(db)</w:t>
        <w:br/>
        <w:t xml:space="preserve">    await seed_education_content(db)</w:t>
        <w:br/>
        <w:t xml:space="preserve">    await seed_high_value_accounts(db)</w:t>
        <w:br/>
        <w:t xml:space="preserve">    await write_test_credentials()</w:t>
        <w:br/>
        <w:t xml:space="preserve">    </w:t>
        <w:br/>
        <w:t xml:space="preserve">    logger.info("ConnectClub API started successfully")</w:t>
        <w:br/>
        <w:br/>
        <w:t>@app.on_event("shutdown")</w:t>
        <w:br/>
        <w:t>async def shutdown_db_client():</w:t>
        <w:br/>
        <w:t xml:space="preserve">    client.close()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Python Dependencies</w:t>
      </w:r>
    </w:p>
    <w:p>
      <w:r>
        <w:rPr>
          <w:i/>
          <w:color w:val="646464"/>
          <w:sz w:val="18"/>
        </w:rPr>
        <w:t>File: backend/requirements.txt</w:t>
      </w:r>
    </w:p>
    <w:p>
      <w:r>
        <w:rPr>
          <w:color w:val="969696"/>
          <w:sz w:val="16"/>
        </w:rPr>
        <w:t>Lines: 124 | Size: 2,193 bytes</w:t>
      </w:r>
    </w:p>
    <w:p>
      <w:r>
        <w:rPr>
          <w:color w:val="969696"/>
          <w:sz w:val="16"/>
        </w:rPr>
        <w:t>Language: Text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aiohappyeyeballs==2.6.1</w:t>
        <w:br/>
        <w:t>aiohttp==3.13.3</w:t>
        <w:br/>
        <w:t>aiosignal==1.4.0</w:t>
        <w:br/>
        <w:t>annotated-doc==0.0.4</w:t>
        <w:br/>
        <w:t>annotated-types==0.7.0</w:t>
        <w:br/>
        <w:t>anyio==4.13.0</w:t>
        <w:br/>
        <w:t>attrs==26.1.0</w:t>
        <w:br/>
        <w:t>bcrypt==4.1.3</w:t>
        <w:br/>
        <w:t>black==26.3.1</w:t>
        <w:br/>
        <w:t>boto3==1.42.75</w:t>
        <w:br/>
        <w:t>botocore==1.42.75</w:t>
        <w:br/>
        <w:t>certifi==2026.2.25</w:t>
        <w:br/>
        <w:t>cffi==2.0.0</w:t>
        <w:br/>
        <w:t>charset-normalizer==3.4.6</w:t>
        <w:br/>
        <w:t>click==8.3.1</w:t>
        <w:br/>
        <w:t>cryptography==46.0.5</w:t>
        <w:br/>
        <w:t>distro==1.9.0</w:t>
        <w:br/>
        <w:t>dnspython==2.8.0</w:t>
        <w:br/>
        <w:t>ecdsa==0.19.1</w:t>
        <w:br/>
        <w:t>email-validator==2.3.0</w:t>
        <w:br/>
        <w:t>emergentintegrations==0.1.0</w:t>
        <w:br/>
        <w:t>fastapi==0.110.1</w:t>
        <w:br/>
        <w:t>fastuuid==0.14.0</w:t>
        <w:br/>
        <w:t>filelock==3.25.2</w:t>
        <w:br/>
        <w:t>flake8==7.3.0</w:t>
        <w:br/>
        <w:t>frozenlist==1.8.0</w:t>
        <w:br/>
        <w:t>fsspec==2026.2.0</w:t>
        <w:br/>
        <w:t>google-ai-generativelanguage==0.6.15</w:t>
        <w:br/>
        <w:t>google-api-core==2.30.0</w:t>
        <w:br/>
        <w:t>google-api-python-client==2.193.0</w:t>
        <w:br/>
        <w:t>google-auth==2.49.1</w:t>
        <w:br/>
        <w:t>google-auth-httplib2==0.3.0</w:t>
        <w:br/>
        <w:t>google-genai==1.68.0</w:t>
        <w:br/>
        <w:t>google-generativeai==0.8.6</w:t>
        <w:br/>
        <w:t>googleapis-common-protos==1.73.0</w:t>
        <w:br/>
        <w:t>grpcio==1.78.0</w:t>
        <w:br/>
        <w:t>grpcio-status==1.71.2</w:t>
        <w:br/>
        <w:t>h11==0.16.0</w:t>
        <w:br/>
        <w:t>hf-xet==1.4.2</w:t>
        <w:br/>
        <w:t>httpcore==1.0.9</w:t>
        <w:br/>
        <w:t>httplib2==0.31.2</w:t>
        <w:br/>
        <w:t>httpx==0.28.1</w:t>
        <w:br/>
        <w:t>huggingface_hub==1.7.2</w:t>
        <w:br/>
        <w:t>idna==3.11</w:t>
        <w:br/>
        <w:t>importlib_metadata==9.0.0</w:t>
        <w:br/>
        <w:t>iniconfig==2.3.0</w:t>
        <w:br/>
        <w:t>isort==8.0.1</w:t>
        <w:br/>
        <w:t>Jinja2==3.1.6</w:t>
        <w:br/>
        <w:t>jiter==0.13.0</w:t>
        <w:br/>
        <w:t>jmespath==1.1.0</w:t>
        <w:br/>
        <w:t>jq==1.11.0</w:t>
        <w:br/>
        <w:t>jsonschema==4.26.0</w:t>
        <w:br/>
        <w:t>jsonschema-specifications==2025.9.1</w:t>
        <w:br/>
        <w:t>librt==0.8.1</w:t>
        <w:br/>
        <w:t>litellm==1.80.0</w:t>
        <w:br/>
        <w:t>markdown-it-py==4.0.0</w:t>
        <w:br/>
        <w:t>MarkupSafe==3.0.3</w:t>
        <w:br/>
        <w:t>mccabe==0.7.0</w:t>
        <w:br/>
        <w:t>mdurl==0.1.2</w:t>
        <w:br/>
        <w:t>motor==3.3.1</w:t>
        <w:br/>
        <w:t>multidict==6.7.1</w:t>
        <w:br/>
        <w:t>mypy==1.19.1</w:t>
        <w:br/>
        <w:t>mypy_extensions==1.1.0</w:t>
        <w:br/>
        <w:t>numpy==2.4.3</w:t>
        <w:br/>
        <w:t>oauthlib==3.3.1</w:t>
        <w:br/>
        <w:t>openai==1.99.9</w:t>
        <w:br/>
        <w:t>packaging==26.0</w:t>
        <w:br/>
        <w:t>pandas==3.0.1</w:t>
        <w:br/>
        <w:t>passlib==1.7.4</w:t>
        <w:br/>
        <w:t>pathspec==1.0.4</w:t>
        <w:br/>
        <w:t>pillow==12.1.1</w:t>
        <w:br/>
        <w:t>platformdirs==4.9.4</w:t>
        <w:br/>
        <w:t>pluggy==1.6.0</w:t>
        <w:br/>
        <w:t>propcache==0.4.1</w:t>
        <w:br/>
        <w:t>proto-plus==1.27.1</w:t>
        <w:br/>
        <w:t>protobuf==5.29.6</w:t>
        <w:br/>
        <w:t>pyasn1==0.6.3</w:t>
        <w:br/>
        <w:t>pyasn1_modules==0.4.2</w:t>
        <w:br/>
        <w:t>pycodestyle==2.14.0</w:t>
        <w:br/>
        <w:t>pycparser==3.0</w:t>
        <w:br/>
        <w:t>pydantic==2.12.5</w:t>
        <w:br/>
        <w:t>pydantic_core==2.41.5</w:t>
        <w:br/>
        <w:t>pyflakes==3.4.0</w:t>
        <w:br/>
        <w:t>Pygments==2.19.2</w:t>
        <w:br/>
        <w:t>PyJWT==2.12.1</w:t>
        <w:br/>
        <w:t>pymongo==4.5.0</w:t>
        <w:br/>
        <w:t>pyparsing==3.3.2</w:t>
        <w:br/>
        <w:t>pytest==9.0.2</w:t>
        <w:br/>
        <w:t>python-dateutil==2.9.0.post0</w:t>
        <w:br/>
        <w:t>python-dotenv==1.2.2</w:t>
        <w:br/>
        <w:t>python-jose==3.5.0</w:t>
        <w:br/>
        <w:t>python-multipart==0.0.22</w:t>
        <w:br/>
        <w:t>pytokens==0.4.1</w:t>
        <w:br/>
        <w:t>PyYAML==6.0.3</w:t>
        <w:br/>
        <w:t>referencing==0.37.0</w:t>
        <w:br/>
        <w:t>regex==2026.2.28</w:t>
        <w:br/>
        <w:t>requests==2.32.5</w:t>
        <w:br/>
        <w:t>requests-oauthlib==2.0.0</w:t>
        <w:br/>
        <w:t>rich==14.3.3</w:t>
        <w:br/>
        <w:t>rpds-py==0.30.0</w:t>
        <w:br/>
        <w:t>rsa==4.9.1</w:t>
        <w:br/>
        <w:t>s3transfer==0.16.0</w:t>
        <w:br/>
        <w:t>s5cmd==0.2.0</w:t>
        <w:br/>
        <w:t>shellingham==1.5.4</w:t>
        <w:br/>
        <w:t>six==1.17.0</w:t>
        <w:br/>
        <w:t>sniffio==1.3.1</w:t>
        <w:br/>
        <w:t>starlette==0.37.2</w:t>
        <w:br/>
        <w:t>stripe==14.4.1</w:t>
        <w:br/>
        <w:t>tenacity==9.1.4</w:t>
        <w:br/>
        <w:t>tiktoken==0.12.0</w:t>
        <w:br/>
        <w:t>tokenizers==0.22.2</w:t>
        <w:br/>
        <w:t>tqdm==4.67.3</w:t>
        <w:br/>
        <w:t>typer==0.24.1</w:t>
        <w:br/>
        <w:t>typing-inspection==0.4.2</w:t>
        <w:br/>
        <w:t>typing_extensions==4.15.0</w:t>
        <w:br/>
        <w:t>tzdata==2025.3</w:t>
        <w:br/>
        <w:t>uritemplate==4.2.0</w:t>
        <w:br/>
        <w:t>urllib3==2.6.3</w:t>
        <w:br/>
        <w:t>uvicorn==0.25.0</w:t>
        <w:br/>
        <w:t>watchfiles==1.1.1</w:t>
        <w:br/>
        <w:t>websockets==16.0</w:t>
        <w:br/>
        <w:t>yarl==1.23.0</w:t>
        <w:br/>
        <w:t>zipp==3.23.0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Frontend Config</w:t>
      </w:r>
    </w:p>
    <w:p>
      <w:pPr>
        <w:pStyle w:val="Heading2"/>
      </w:pPr>
      <w:r>
        <w:t>Package Dependencies</w:t>
      </w:r>
    </w:p>
    <w:p>
      <w:r>
        <w:rPr>
          <w:i/>
          <w:color w:val="646464"/>
          <w:sz w:val="18"/>
        </w:rPr>
        <w:t>File: frontend/package.json</w:t>
      </w:r>
    </w:p>
    <w:p>
      <w:r>
        <w:rPr>
          <w:color w:val="969696"/>
          <w:sz w:val="16"/>
        </w:rPr>
        <w:t>Lines: 93 | Size: 3,053 bytes</w:t>
      </w:r>
    </w:p>
    <w:p>
      <w:r>
        <w:rPr>
          <w:color w:val="969696"/>
          <w:sz w:val="16"/>
        </w:rPr>
        <w:t>Language: JSON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{</w:t>
        <w:br/>
        <w:t xml:space="preserve">  "name": "frontend",</w:t>
        <w:br/>
        <w:t xml:space="preserve">  "version": "0.1.0",</w:t>
        <w:br/>
        <w:t xml:space="preserve">  "private": true,</w:t>
        <w:br/>
        <w:t xml:space="preserve">  "dependencies": {</w:t>
        <w:br/>
        <w:t xml:space="preserve">    "@hookform/resolvers": "^5.0.1",</w:t>
        <w:br/>
        <w:t xml:space="preserve">    "@radix-ui/react-accordion": "^1.2.8",</w:t>
        <w:br/>
        <w:t xml:space="preserve">    "@radix-ui/react-alert-dialog": "^1.1.11",</w:t>
        <w:br/>
        <w:t xml:space="preserve">    "@radix-ui/react-aspect-ratio": "^1.1.4",</w:t>
        <w:br/>
        <w:t xml:space="preserve">    "@radix-ui/react-avatar": "^1.1.7",</w:t>
        <w:br/>
        <w:t xml:space="preserve">    "@radix-ui/react-checkbox": "^1.2.3",</w:t>
        <w:br/>
        <w:t xml:space="preserve">    "@radix-ui/react-collapsible": "^1.1.8",</w:t>
        <w:br/>
        <w:t xml:space="preserve">    "@radix-ui/react-context-menu": "^2.2.12",</w:t>
        <w:br/>
        <w:t xml:space="preserve">    "@radix-ui/react-dialog": "^1.1.11",</w:t>
        <w:br/>
        <w:t xml:space="preserve">    "@radix-ui/react-dropdown-menu": "^2.1.12",</w:t>
        <w:br/>
        <w:t xml:space="preserve">    "@radix-ui/react-hover-card": "^1.1.11",</w:t>
        <w:br/>
        <w:t xml:space="preserve">    "@radix-ui/react-label": "^2.1.4",</w:t>
        <w:br/>
        <w:t xml:space="preserve">    "@radix-ui/react-menubar": "^1.1.12",</w:t>
        <w:br/>
        <w:t xml:space="preserve">    "@radix-ui/react-navigation-menu": "^1.2.10",</w:t>
        <w:br/>
        <w:t xml:space="preserve">    "@radix-ui/react-popover": "^1.1.11",</w:t>
        <w:br/>
        <w:t xml:space="preserve">    "@radix-ui/react-progress": "^1.1.4",</w:t>
        <w:br/>
        <w:t xml:space="preserve">    "@radix-ui/react-radio-group": "^1.3.4",</w:t>
        <w:br/>
        <w:t xml:space="preserve">    "@radix-ui/react-scroll-area": "^1.2.6",</w:t>
        <w:br/>
        <w:t xml:space="preserve">    "@radix-ui/react-select": "^2.2.2",</w:t>
        <w:br/>
        <w:t xml:space="preserve">    "@radix-ui/react-separator": "^1.1.4",</w:t>
        <w:br/>
        <w:t xml:space="preserve">    "@radix-ui/react-slider": "^1.3.2",</w:t>
        <w:br/>
        <w:t xml:space="preserve">    "@radix-ui/react-slot": "^1.2.0",</w:t>
        <w:br/>
        <w:t xml:space="preserve">    "@radix-ui/react-switch": "^1.2.2",</w:t>
        <w:br/>
        <w:t xml:space="preserve">    "@radix-ui/react-tabs": "^1.1.9",</w:t>
        <w:br/>
        <w:t xml:space="preserve">    "@radix-ui/react-toast": "^1.2.11",</w:t>
        <w:br/>
        <w:t xml:space="preserve">    "@radix-ui/react-toggle": "^1.1.6",</w:t>
        <w:br/>
        <w:t xml:space="preserve">    "@radix-ui/react-toggle-group": "^1.1.7",</w:t>
        <w:br/>
        <w:t xml:space="preserve">    "@radix-ui/react-tooltip": "^1.2.4",</w:t>
        <w:br/>
        <w:t xml:space="preserve">    "axios": "^1.8.4",</w:t>
        <w:br/>
        <w:t xml:space="preserve">    "class-variance-authority": "^0.7.1",</w:t>
        <w:br/>
        <w:t xml:space="preserve">    "clsx": "^2.1.1",</w:t>
        <w:br/>
        <w:t xml:space="preserve">    "cmdk": "^1.1.1",</w:t>
        <w:br/>
        <w:t xml:space="preserve">    "cra-template": "1.2.0",</w:t>
        <w:br/>
        <w:t xml:space="preserve">    "date-fns": "^4.1.0",</w:t>
        <w:br/>
        <w:t xml:space="preserve">    "embla-carousel-react": "^8.6.0",</w:t>
        <w:br/>
        <w:t xml:space="preserve">    "input-otp": "^1.4.2",</w:t>
        <w:br/>
        <w:t xml:space="preserve">    "lucide-react": "^0.507.0",</w:t>
        <w:br/>
        <w:t xml:space="preserve">    "next-themes": "^0.4.6",</w:t>
        <w:br/>
        <w:t xml:space="preserve">    "react": "^19.0.0",</w:t>
        <w:br/>
        <w:t xml:space="preserve">    "react-day-picker": "8.10.1",</w:t>
        <w:br/>
        <w:t xml:space="preserve">    "react-dom": "^19.0.0",</w:t>
        <w:br/>
        <w:t xml:space="preserve">    "react-force-graph-2d": "^1.29.1",</w:t>
        <w:br/>
        <w:t xml:space="preserve">    "react-hook-form": "^7.56.2",</w:t>
        <w:br/>
        <w:t xml:space="preserve">    "react-resizable-panels": "^3.0.1",</w:t>
        <w:br/>
        <w:t xml:space="preserve">    "react-router-dom": "^7.5.1",</w:t>
        <w:br/>
        <w:t xml:space="preserve">    "react-scripts": "5.0.1",</w:t>
        <w:br/>
        <w:t xml:space="preserve">    "recharts": "^3.6.0",</w:t>
        <w:br/>
        <w:t xml:space="preserve">    "sonner": "^2.0.3",</w:t>
        <w:br/>
        <w:t xml:space="preserve">    "tailwind-merge": "^3.2.0",</w:t>
        <w:br/>
        <w:t xml:space="preserve">    "tailwindcss-animate": "^1.0.7",</w:t>
        <w:br/>
        <w:t xml:space="preserve">    "vaul": "^1.1.2",</w:t>
        <w:br/>
        <w:t xml:space="preserve">    "zod": "^3.24.4"</w:t>
        <w:br/>
        <w:t xml:space="preserve">  },</w:t>
        <w:br/>
        <w:t xml:space="preserve">  "scripts": {</w:t>
        <w:br/>
        <w:t xml:space="preserve">    "start": "craco start",</w:t>
        <w:br/>
        <w:t xml:space="preserve">    "build": "craco build",</w:t>
        <w:br/>
        <w:t xml:space="preserve">    "test": "craco test"</w:t>
        <w:br/>
        <w:t xml:space="preserve">  },</w:t>
        <w:br/>
        <w:t xml:space="preserve">  "browserslist": {</w:t>
        <w:br/>
        <w:t xml:space="preserve">    "production": [</w:t>
        <w:br/>
        <w:t xml:space="preserve">      "&gt;0.2%",</w:t>
        <w:br/>
        <w:t xml:space="preserve">      "not dead",</w:t>
        <w:br/>
        <w:t xml:space="preserve">      "not op_mini all"</w:t>
        <w:br/>
        <w:t xml:space="preserve">    ],</w:t>
        <w:br/>
        <w:t xml:space="preserve">    "development": [</w:t>
        <w:br/>
        <w:t xml:space="preserve">      "last 1 chrome version",</w:t>
        <w:br/>
        <w:t xml:space="preserve">      "last 1 firefox version",</w:t>
        <w:br/>
        <w:t xml:space="preserve">      "last 1 safari version"</w:t>
        <w:br/>
        <w:t xml:space="preserve">    ]</w:t>
        <w:br/>
        <w:t xml:space="preserve">  },</w:t>
        <w:br/>
        <w:t xml:space="preserve">  "devDependencies": {</w:t>
        <w:br/>
        <w:t xml:space="preserve">    "@babel/plugin-proposal-private-property-in-object": "^7.21.11",</w:t>
        <w:br/>
        <w:t xml:space="preserve">    "@craco/craco": "^7.1.0",</w:t>
        <w:br/>
        <w:t xml:space="preserve">    "@emergentbase/visual-edits": "https://assets.emergent.sh/npm/emergentbase-visual-edits-1.0.8.tgz",</w:t>
        <w:br/>
        <w:t xml:space="preserve">    "@eslint/js": "9.23.0",</w:t>
        <w:br/>
        <w:t xml:space="preserve">    "autoprefixer": "^10.4.20",</w:t>
        <w:br/>
        <w:t xml:space="preserve">    "eslint": "9.23.0",</w:t>
        <w:br/>
        <w:t xml:space="preserve">    "eslint-plugin-import": "2.31.0",</w:t>
        <w:br/>
        <w:t xml:space="preserve">    "eslint-plugin-jsx-a11y": "6.10.2",</w:t>
        <w:br/>
        <w:t xml:space="preserve">    "eslint-plugin-react": "7.37.4",</w:t>
        <w:br/>
        <w:t xml:space="preserve">    "eslint-plugin-react-hooks": "5.2.0",</w:t>
        <w:br/>
        <w:t xml:space="preserve">    "globals": "15.15.0",</w:t>
        <w:br/>
        <w:t xml:space="preserve">    "postcss": "^8.4.49",</w:t>
        <w:br/>
        <w:t xml:space="preserve">    "tailwindcss": "^3.4.17"</w:t>
        <w:br/>
        <w:t xml:space="preserve">  },</w:t>
        <w:br/>
        <w:t xml:space="preserve">  "packageManager": "yarn@1.22.22+sha512.a6b2f7906b721bba3d67d4aff083df04dad64c399707841b7acf00f6b133b7ac24255f2652fa22ae3534329dc6180534e98d17432037ff6fd140556e2bb3137e"</w:t>
        <w:br/>
        <w:t>}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Tailwind Configuration</w:t>
      </w:r>
    </w:p>
    <w:p>
      <w:r>
        <w:rPr>
          <w:i/>
          <w:color w:val="646464"/>
          <w:sz w:val="18"/>
        </w:rPr>
        <w:t>File: frontend/tailwind.config.js</w:t>
      </w:r>
    </w:p>
    <w:p>
      <w:r>
        <w:rPr>
          <w:color w:val="969696"/>
          <w:sz w:val="16"/>
        </w:rPr>
        <w:t>Lines: 82 | Size: 2,013 bytes</w:t>
      </w:r>
    </w:p>
    <w:p>
      <w:r>
        <w:rPr>
          <w:color w:val="969696"/>
          <w:sz w:val="16"/>
        </w:rPr>
        <w:t>Language: JavaScript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/** @type {import('tailwindcss').Config} */</w:t>
        <w:br/>
        <w:t>module.exports = {</w:t>
        <w:br/>
        <w:t xml:space="preserve">    darkMode: ["class"],</w:t>
        <w:br/>
        <w:t xml:space="preserve">    content: [</w:t>
        <w:br/>
        <w:t xml:space="preserve">    "./src/**/*.{js,jsx,ts,tsx}",</w:t>
        <w:br/>
        <w:t xml:space="preserve">    "./public/index.html"</w:t>
        <w:br/>
        <w:t xml:space="preserve">  ],</w:t>
        <w:br/>
        <w:t xml:space="preserve">  theme: {</w:t>
        <w:br/>
        <w:t xml:space="preserve">  </w:t>
        <w:tab/>
        <w:t>extend: {</w:t>
        <w:br/>
        <w:t xml:space="preserve">  </w:t>
        <w:tab/>
        <w:tab/>
        <w:t>borderRadius: {</w:t>
        <w:br/>
        <w:t xml:space="preserve">  </w:t>
        <w:tab/>
        <w:tab/>
        <w:tab/>
        <w:t>lg: 'var(--radius)',</w:t>
        <w:br/>
        <w:t xml:space="preserve">  </w:t>
        <w:tab/>
        <w:tab/>
        <w:tab/>
        <w:t>md: 'calc(var(--radius) - 2px)',</w:t>
        <w:br/>
        <w:t xml:space="preserve">  </w:t>
        <w:tab/>
        <w:tab/>
        <w:tab/>
        <w:t>sm: 'calc(var(--radius) - 4px)'</w:t>
        <w:br/>
        <w:t xml:space="preserve">  </w:t>
        <w:tab/>
        <w:tab/>
        <w:t>},</w:t>
        <w:br/>
        <w:t xml:space="preserve">  </w:t>
        <w:tab/>
        <w:tab/>
        <w:t>colors: {</w:t>
        <w:br/>
        <w:t xml:space="preserve">  </w:t>
        <w:tab/>
        <w:tab/>
        <w:tab/>
        <w:t>background: 'hsl(var(--background))',</w:t>
        <w:br/>
        <w:t xml:space="preserve">  </w:t>
        <w:tab/>
        <w:tab/>
        <w:tab/>
        <w:t>foreground: 'hsl(var(--foreground))',</w:t>
        <w:br/>
        <w:t xml:space="preserve">  </w:t>
        <w:tab/>
        <w:tab/>
        <w:tab/>
        <w:t>card: {</w:t>
        <w:br/>
        <w:t xml:space="preserve">  </w:t>
        <w:tab/>
        <w:tab/>
        <w:tab/>
        <w:tab/>
        <w:t>DEFAULT: 'hsl(var(--card))',</w:t>
        <w:br/>
        <w:t xml:space="preserve">  </w:t>
        <w:tab/>
        <w:tab/>
        <w:tab/>
        <w:tab/>
        <w:t>foreground: 'hsl(var(--card-foreground))'</w:t>
        <w:br/>
        <w:t xml:space="preserve">  </w:t>
        <w:tab/>
        <w:tab/>
        <w:tab/>
        <w:t>},</w:t>
        <w:br/>
        <w:t xml:space="preserve">  </w:t>
        <w:tab/>
        <w:tab/>
        <w:tab/>
        <w:t>popover: {</w:t>
        <w:br/>
        <w:t xml:space="preserve">  </w:t>
        <w:tab/>
        <w:tab/>
        <w:tab/>
        <w:tab/>
        <w:t>DEFAULT: 'hsl(var(--popover))',</w:t>
        <w:br/>
        <w:t xml:space="preserve">  </w:t>
        <w:tab/>
        <w:tab/>
        <w:tab/>
        <w:tab/>
        <w:t>foreground: 'hsl(var(--popover-foreground))'</w:t>
        <w:br/>
        <w:t xml:space="preserve">  </w:t>
        <w:tab/>
        <w:tab/>
        <w:tab/>
        <w:t>},</w:t>
        <w:br/>
        <w:t xml:space="preserve">  </w:t>
        <w:tab/>
        <w:tab/>
        <w:tab/>
        <w:t>primary: {</w:t>
        <w:br/>
        <w:t xml:space="preserve">  </w:t>
        <w:tab/>
        <w:tab/>
        <w:tab/>
        <w:tab/>
        <w:t>DEFAULT: 'hsl(var(--primary))',</w:t>
        <w:br/>
        <w:t xml:space="preserve">  </w:t>
        <w:tab/>
        <w:tab/>
        <w:tab/>
        <w:tab/>
        <w:t>foreground: 'hsl(var(--primary-foreground))'</w:t>
        <w:br/>
        <w:t xml:space="preserve">  </w:t>
        <w:tab/>
        <w:tab/>
        <w:tab/>
        <w:t>},</w:t>
        <w:br/>
        <w:t xml:space="preserve">  </w:t>
        <w:tab/>
        <w:tab/>
        <w:tab/>
        <w:t>secondary: {</w:t>
        <w:br/>
        <w:t xml:space="preserve">  </w:t>
        <w:tab/>
        <w:tab/>
        <w:tab/>
        <w:tab/>
        <w:t>DEFAULT: 'hsl(var(--secondary))',</w:t>
        <w:br/>
        <w:t xml:space="preserve">  </w:t>
        <w:tab/>
        <w:tab/>
        <w:tab/>
        <w:tab/>
        <w:t>foreground: 'hsl(var(--secondary-foreground))'</w:t>
        <w:br/>
        <w:t xml:space="preserve">  </w:t>
        <w:tab/>
        <w:tab/>
        <w:tab/>
        <w:t>},</w:t>
        <w:br/>
        <w:t xml:space="preserve">  </w:t>
        <w:tab/>
        <w:tab/>
        <w:tab/>
        <w:t>muted: {</w:t>
        <w:br/>
        <w:t xml:space="preserve">  </w:t>
        <w:tab/>
        <w:tab/>
        <w:tab/>
        <w:tab/>
        <w:t>DEFAULT: 'hsl(var(--muted))',</w:t>
        <w:br/>
        <w:t xml:space="preserve">  </w:t>
        <w:tab/>
        <w:tab/>
        <w:tab/>
        <w:tab/>
        <w:t>foreground: 'hsl(var(--muted-foreground))'</w:t>
        <w:br/>
        <w:t xml:space="preserve">  </w:t>
        <w:tab/>
        <w:tab/>
        <w:tab/>
        <w:t>},</w:t>
        <w:br/>
        <w:t xml:space="preserve">  </w:t>
        <w:tab/>
        <w:tab/>
        <w:tab/>
        <w:t>accent: {</w:t>
        <w:br/>
        <w:t xml:space="preserve">  </w:t>
        <w:tab/>
        <w:tab/>
        <w:tab/>
        <w:tab/>
        <w:t>DEFAULT: 'hsl(var(--accent))',</w:t>
        <w:br/>
        <w:t xml:space="preserve">  </w:t>
        <w:tab/>
        <w:tab/>
        <w:tab/>
        <w:tab/>
        <w:t>foreground: 'hsl(var(--accent-foreground))'</w:t>
        <w:br/>
        <w:t xml:space="preserve">  </w:t>
        <w:tab/>
        <w:tab/>
        <w:tab/>
        <w:t>},</w:t>
        <w:br/>
        <w:t xml:space="preserve">  </w:t>
        <w:tab/>
        <w:tab/>
        <w:tab/>
        <w:t>destructive: {</w:t>
        <w:br/>
        <w:t xml:space="preserve">  </w:t>
        <w:tab/>
        <w:tab/>
        <w:tab/>
        <w:tab/>
        <w:t>DEFAULT: 'hsl(var(--destructive))',</w:t>
        <w:br/>
        <w:t xml:space="preserve">  </w:t>
        <w:tab/>
        <w:tab/>
        <w:tab/>
        <w:tab/>
        <w:t>foreground: 'hsl(var(--destructive-foreground))'</w:t>
        <w:br/>
        <w:t xml:space="preserve">  </w:t>
        <w:tab/>
        <w:tab/>
        <w:tab/>
        <w:t>},</w:t>
        <w:br/>
        <w:t xml:space="preserve">  </w:t>
        <w:tab/>
        <w:tab/>
        <w:tab/>
        <w:t>border: 'hsl(var(--border))',</w:t>
        <w:br/>
        <w:t xml:space="preserve">  </w:t>
        <w:tab/>
        <w:tab/>
        <w:tab/>
        <w:t>input: 'hsl(var(--input))',</w:t>
        <w:br/>
        <w:t xml:space="preserve">  </w:t>
        <w:tab/>
        <w:tab/>
        <w:tab/>
        <w:t>ring: 'hsl(var(--ring))',</w:t>
        <w:br/>
        <w:t xml:space="preserve">  </w:t>
        <w:tab/>
        <w:tab/>
        <w:tab/>
        <w:t>chart: {</w:t>
        <w:br/>
        <w:t xml:space="preserve">  </w:t>
        <w:tab/>
        <w:tab/>
        <w:tab/>
        <w:tab/>
        <w:t>'1': 'hsl(var(--chart-1))',</w:t>
        <w:br/>
        <w:t xml:space="preserve">  </w:t>
        <w:tab/>
        <w:tab/>
        <w:tab/>
        <w:tab/>
        <w:t>'2': 'hsl(var(--chart-2))',</w:t>
        <w:br/>
        <w:t xml:space="preserve">  </w:t>
        <w:tab/>
        <w:tab/>
        <w:tab/>
        <w:tab/>
        <w:t>'3': 'hsl(var(--chart-3))',</w:t>
        <w:br/>
        <w:t xml:space="preserve">  </w:t>
        <w:tab/>
        <w:tab/>
        <w:tab/>
        <w:tab/>
        <w:t>'4': 'hsl(var(--chart-4))',</w:t>
        <w:br/>
        <w:t xml:space="preserve">  </w:t>
        <w:tab/>
        <w:tab/>
        <w:tab/>
        <w:tab/>
        <w:t>'5': 'hsl(var(--chart-5))'</w:t>
        <w:br/>
        <w:t xml:space="preserve">  </w:t>
        <w:tab/>
        <w:tab/>
        <w:tab/>
        <w:t>}</w:t>
        <w:br/>
        <w:t xml:space="preserve">  </w:t>
        <w:tab/>
        <w:tab/>
        <w:t>},</w:t>
        <w:br/>
        <w:t xml:space="preserve">  </w:t>
        <w:tab/>
        <w:tab/>
        <w:t>keyframes: {</w:t>
        <w:br/>
        <w:t xml:space="preserve">  </w:t>
        <w:tab/>
        <w:tab/>
        <w:tab/>
        <w:t>'accordion-down': {</w:t>
        <w:br/>
        <w:t xml:space="preserve">  </w:t>
        <w:tab/>
        <w:tab/>
        <w:tab/>
        <w:tab/>
        <w:t>from: {</w:t>
        <w:br/>
        <w:t xml:space="preserve">  </w:t>
        <w:tab/>
        <w:tab/>
        <w:tab/>
        <w:tab/>
        <w:tab/>
        <w:t>height: '0'</w:t>
        <w:br/>
        <w:t xml:space="preserve">  </w:t>
        <w:tab/>
        <w:tab/>
        <w:tab/>
        <w:tab/>
        <w:t>},</w:t>
        <w:br/>
        <w:t xml:space="preserve">  </w:t>
        <w:tab/>
        <w:tab/>
        <w:tab/>
        <w:tab/>
        <w:t>to: {</w:t>
        <w:br/>
        <w:t xml:space="preserve">  </w:t>
        <w:tab/>
        <w:tab/>
        <w:tab/>
        <w:tab/>
        <w:tab/>
        <w:t>height: 'var(--radix-accordion-content-height)'</w:t>
        <w:br/>
        <w:t xml:space="preserve">  </w:t>
        <w:tab/>
        <w:tab/>
        <w:tab/>
        <w:tab/>
        <w:t>}</w:t>
        <w:br/>
        <w:t xml:space="preserve">  </w:t>
        <w:tab/>
        <w:tab/>
        <w:tab/>
        <w:t>},</w:t>
        <w:br/>
        <w:t xml:space="preserve">  </w:t>
        <w:tab/>
        <w:tab/>
        <w:tab/>
        <w:t>'accordion-up': {</w:t>
        <w:br/>
        <w:t xml:space="preserve">  </w:t>
        <w:tab/>
        <w:tab/>
        <w:tab/>
        <w:tab/>
        <w:t>from: {</w:t>
        <w:br/>
        <w:t xml:space="preserve">  </w:t>
        <w:tab/>
        <w:tab/>
        <w:tab/>
        <w:tab/>
        <w:tab/>
        <w:t>height: 'var(--radix-accordion-content-height)'</w:t>
        <w:br/>
        <w:t xml:space="preserve">  </w:t>
        <w:tab/>
        <w:tab/>
        <w:tab/>
        <w:tab/>
        <w:t>},</w:t>
        <w:br/>
        <w:t xml:space="preserve">  </w:t>
        <w:tab/>
        <w:tab/>
        <w:tab/>
        <w:tab/>
        <w:t>to: {</w:t>
        <w:br/>
        <w:t xml:space="preserve">  </w:t>
        <w:tab/>
        <w:tab/>
        <w:tab/>
        <w:tab/>
        <w:tab/>
        <w:t>height: '0'</w:t>
        <w:br/>
        <w:t xml:space="preserve">  </w:t>
        <w:tab/>
        <w:tab/>
        <w:tab/>
        <w:tab/>
        <w:t>}</w:t>
        <w:br/>
        <w:t xml:space="preserve">  </w:t>
        <w:tab/>
        <w:tab/>
        <w:tab/>
        <w:t>}</w:t>
        <w:br/>
        <w:t xml:space="preserve">  </w:t>
        <w:tab/>
        <w:tab/>
        <w:t>},</w:t>
        <w:br/>
        <w:t xml:space="preserve">  </w:t>
        <w:tab/>
        <w:tab/>
        <w:t>animation: {</w:t>
        <w:br/>
        <w:t xml:space="preserve">  </w:t>
        <w:tab/>
        <w:tab/>
        <w:tab/>
        <w:t>'accordion-down': 'accordion-down 0.2s ease-out',</w:t>
        <w:br/>
        <w:t xml:space="preserve">  </w:t>
        <w:tab/>
        <w:tab/>
        <w:tab/>
        <w:t>'accordion-up': 'accordion-up 0.2s ease-out'</w:t>
        <w:br/>
        <w:t xml:space="preserve">  </w:t>
        <w:tab/>
        <w:tab/>
        <w:t>}</w:t>
        <w:br/>
        <w:t xml:space="preserve">  </w:t>
        <w:tab/>
        <w:t>}</w:t>
        <w:br/>
        <w:t xml:space="preserve">  },</w:t>
        <w:br/>
        <w:t xml:space="preserve">  plugins: [require("tailwindcss-animate")],</w:t>
        <w:br/>
        <w:t>};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Frontend Entry</w:t>
      </w:r>
    </w:p>
    <w:p>
      <w:pPr>
        <w:pStyle w:val="Heading2"/>
      </w:pPr>
      <w:r>
        <w:t>React Entry Point</w:t>
      </w:r>
    </w:p>
    <w:p>
      <w:r>
        <w:rPr>
          <w:i/>
          <w:color w:val="646464"/>
          <w:sz w:val="18"/>
        </w:rPr>
        <w:t>File: frontend/src/index.js</w:t>
      </w:r>
    </w:p>
    <w:p>
      <w:r>
        <w:rPr>
          <w:color w:val="969696"/>
          <w:sz w:val="16"/>
        </w:rPr>
        <w:t>Lines: 12 | Size: 255 bytes</w:t>
      </w:r>
    </w:p>
    <w:p>
      <w:r>
        <w:rPr>
          <w:color w:val="969696"/>
          <w:sz w:val="16"/>
        </w:rPr>
        <w:t>Language: JavaScript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import React from "react";</w:t>
        <w:br/>
        <w:t>import ReactDOM from "react-dom/client";</w:t>
        <w:br/>
        <w:t>import "@/index.css";</w:t>
        <w:br/>
        <w:t>import App from "@/App";</w:t>
        <w:br/>
        <w:br/>
        <w:t>const root = ReactDOM.createRoot(document.getElementById("root"));</w:t>
        <w:br/>
        <w:t>root.render(</w:t>
        <w:br/>
        <w:t xml:space="preserve">  &lt;React.StrictMode&gt;</w:t>
        <w:br/>
        <w:t xml:space="preserve">    &lt;App /&gt;</w:t>
        <w:br/>
        <w:t xml:space="preserve">  &lt;/React.StrictMode&gt;,</w:t>
        <w:br/>
        <w:t>);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Global Styles &amp; CSS Variables</w:t>
      </w:r>
    </w:p>
    <w:p>
      <w:r>
        <w:rPr>
          <w:i/>
          <w:color w:val="646464"/>
          <w:sz w:val="18"/>
        </w:rPr>
        <w:t>File: frontend/src/index.css</w:t>
      </w:r>
    </w:p>
    <w:p>
      <w:r>
        <w:rPr>
          <w:color w:val="969696"/>
          <w:sz w:val="16"/>
        </w:rPr>
        <w:t>Lines: 352 | Size: 8,486 bytes</w:t>
      </w:r>
    </w:p>
    <w:p>
      <w:r>
        <w:rPr>
          <w:color w:val="969696"/>
          <w:sz w:val="16"/>
        </w:rPr>
        <w:t>Language: CSS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@import url('https://fonts.googleapis.com/css2?family=Outfit:wght@300;400;500;600;700&amp;family=IBM+Plex+Sans:wght@400;500;600&amp;family=JetBrains+Mono:wght@400;500&amp;display=swap');</w:t>
        <w:br/>
        <w:br/>
        <w:t>@tailwind base;</w:t>
        <w:br/>
        <w:t>@tailwind components;</w:t>
        <w:br/>
        <w:t>@tailwind utilities;</w:t>
        <w:br/>
        <w:br/>
        <w:t>@layer base {</w:t>
        <w:br/>
        <w:t xml:space="preserve">  :root {</w:t>
        <w:br/>
        <w:t xml:space="preserve">    --background: 60 7% 97%;</w:t>
        <w:br/>
        <w:t xml:space="preserve">    --foreground: 160 32% 15%;</w:t>
        <w:br/>
        <w:t xml:space="preserve">    --card: 0 0% 100%;</w:t>
        <w:br/>
        <w:t xml:space="preserve">    --card-foreground: 160 32% 15%;</w:t>
        <w:br/>
        <w:t xml:space="preserve">    --popover: 0 0% 100%;</w:t>
        <w:br/>
        <w:t xml:space="preserve">    --popover-foreground: 160 32% 15%;</w:t>
        <w:br/>
        <w:t xml:space="preserve">    --primary: 160 32% 15%;</w:t>
        <w:br/>
        <w:t xml:space="preserve">    --primary-foreground: 60 7% 97%;</w:t>
        <w:br/>
        <w:t xml:space="preserve">    --secondary: 40 16% 90%;</w:t>
        <w:br/>
        <w:t xml:space="preserve">    --secondary-foreground: 160 32% 15%;</w:t>
        <w:br/>
        <w:t xml:space="preserve">    --muted: 40 12% 89%;</w:t>
        <w:br/>
        <w:t xml:space="preserve">    --muted-foreground: 150 10% 40%;</w:t>
        <w:br/>
        <w:t xml:space="preserve">    --accent: 14 56% 51%;</w:t>
        <w:br/>
        <w:t xml:space="preserve">    --accent-foreground: 0 0% 100%;</w:t>
        <w:br/>
        <w:t xml:space="preserve">    --destructive: 0 51% 36%;</w:t>
        <w:br/>
        <w:t xml:space="preserve">    --destructive-foreground: 0 0% 100%;</w:t>
        <w:br/>
        <w:t xml:space="preserve">    --border: 36 12% 82%;</w:t>
        <w:br/>
        <w:t xml:space="preserve">    --input: 36 12% 82%;</w:t>
        <w:br/>
        <w:t xml:space="preserve">    --ring: 160 32% 15%;</w:t>
        <w:br/>
        <w:t xml:space="preserve">    --radius: 0.5rem;</w:t>
        <w:br/>
        <w:t xml:space="preserve">    </w:t>
        <w:br/>
        <w:t xml:space="preserve">    /* Brand specific colors */</w:t>
        <w:br/>
        <w:t xml:space="preserve">    --sage: 145 9% 51%;</w:t>
        <w:br/>
        <w:t xml:space="preserve">    --clay: 19 35% 54%;</w:t>
        <w:br/>
        <w:t xml:space="preserve">    --ochre: 38 61% 57%;</w:t>
        <w:br/>
        <w:t xml:space="preserve">    </w:t>
        <w:br/>
        <w:t xml:space="preserve">    /* Status colors */</w:t>
        <w:br/>
        <w:t xml:space="preserve">    --success: 153 54% 40%;</w:t>
        <w:br/>
        <w:t xml:space="preserve">    --warning: 38 79% 56%;</w:t>
        <w:br/>
        <w:t xml:space="preserve">    --error: 1 60% 55%;</w:t>
        <w:br/>
        <w:t xml:space="preserve">    </w:t>
        <w:br/>
        <w:t xml:space="preserve">    /* Tier colors */</w:t>
        <w:br/>
        <w:t xml:space="preserve">    --tier-gig: 215 14% 34%;</w:t>
        <w:br/>
        <w:t xml:space="preserve">    --tier-bundled: 217 55% 30%;</w:t>
        <w:br/>
        <w:t xml:space="preserve">    --tier-highvalue: 38 79% 56%;</w:t>
        <w:br/>
        <w:t xml:space="preserve">    </w:t>
        <w:br/>
        <w:t xml:space="preserve">    /* Chart colors */</w:t>
        <w:br/>
        <w:t xml:space="preserve">    --chart-1: 160 32% 15%;</w:t>
        <w:br/>
        <w:t xml:space="preserve">    --chart-2: 145 9% 51%;</w:t>
        <w:br/>
        <w:t xml:space="preserve">    --chart-3: 38 61% 57%;</w:t>
        <w:br/>
        <w:t xml:space="preserve">    --chart-4: 19 35% 54%;</w:t>
        <w:br/>
        <w:t xml:space="preserve">    --chart-5: 14 56% 51%;</w:t>
        <w:br/>
        <w:t xml:space="preserve">  }</w:t>
        <w:br/>
        <w:br/>
        <w:t xml:space="preserve">  .dark {</w:t>
        <w:br/>
        <w:t xml:space="preserve">    --background: 160 20% 6%;</w:t>
        <w:br/>
        <w:t xml:space="preserve">    --foreground: 40 12% 88%;</w:t>
        <w:br/>
        <w:t xml:space="preserve">    --card: 160 16% 10%;</w:t>
        <w:br/>
        <w:t xml:space="preserve">    --card-foreground: 40 12% 88%;</w:t>
        <w:br/>
        <w:t xml:space="preserve">    --popover: 160 16% 10%;</w:t>
        <w:br/>
        <w:t xml:space="preserve">    --popover-foreground: 40 12% 88%;</w:t>
        <w:br/>
        <w:t xml:space="preserve">    --primary: 145 40% 50%;</w:t>
        <w:br/>
        <w:t xml:space="preserve">    --primary-foreground: 160 20% 6%;</w:t>
        <w:br/>
        <w:t xml:space="preserve">    --secondary: 160 12% 16%;</w:t>
        <w:br/>
        <w:t xml:space="preserve">    --secondary-foreground: 40 12% 88%;</w:t>
        <w:br/>
        <w:t xml:space="preserve">    --muted: 160 10% 18%;</w:t>
        <w:br/>
        <w:t xml:space="preserve">    --muted-foreground: 150 8% 58%;</w:t>
        <w:br/>
        <w:t xml:space="preserve">    --accent: 14 56% 51%;</w:t>
        <w:br/>
        <w:t xml:space="preserve">    --accent-foreground: 0 0% 100%;</w:t>
        <w:br/>
        <w:t xml:space="preserve">    --destructive: 0 51% 50%;</w:t>
        <w:br/>
        <w:t xml:space="preserve">    --destructive-foreground: 0 0% 100%;</w:t>
        <w:br/>
        <w:t xml:space="preserve">    --border: 160 10% 20%;</w:t>
        <w:br/>
        <w:t xml:space="preserve">    --input: 160 10% 20%;</w:t>
        <w:br/>
        <w:t xml:space="preserve">    --ring: 145 40% 50%;</w:t>
        <w:br/>
        <w:br/>
        <w:t xml:space="preserve">    --sage: 145 9% 51%;</w:t>
        <w:br/>
        <w:t xml:space="preserve">    --clay: 19 35% 54%;</w:t>
        <w:br/>
        <w:t xml:space="preserve">    --ochre: 38 61% 57%;</w:t>
        <w:br/>
        <w:br/>
        <w:t xml:space="preserve">    --success: 153 54% 40%;</w:t>
        <w:br/>
        <w:t xml:space="preserve">    --warning: 38 79% 56%;</w:t>
        <w:br/>
        <w:t xml:space="preserve">    --error: 1 60% 55%;</w:t>
        <w:br/>
        <w:br/>
        <w:t xml:space="preserve">    --tier-gig: 215 14% 55%;</w:t>
        <w:br/>
        <w:t xml:space="preserve">    --tier-bundled: 217 55% 55%;</w:t>
        <w:br/>
        <w:t xml:space="preserve">    --tier-highvalue: 38 79% 56%;</w:t>
        <w:br/>
        <w:br/>
        <w:t xml:space="preserve">    --chart-1: 145 40% 50%;</w:t>
        <w:br/>
        <w:t xml:space="preserve">    --chart-2: 145 9% 51%;</w:t>
        <w:br/>
        <w:t xml:space="preserve">    --chart-3: 38 61% 57%;</w:t>
        <w:br/>
        <w:t xml:space="preserve">    --chart-4: 19 35% 54%;</w:t>
        <w:br/>
        <w:t xml:space="preserve">    --chart-5: 14 56% 51%;</w:t>
        <w:br/>
        <w:t xml:space="preserve">  }</w:t>
        <w:br/>
        <w:t>}</w:t>
        <w:br/>
        <w:br/>
        <w:t>@layer base {</w:t>
        <w:br/>
        <w:t xml:space="preserve">  * {</w:t>
        <w:br/>
        <w:t xml:space="preserve">    @apply border-border;</w:t>
        <w:br/>
        <w:t xml:space="preserve">  }</w:t>
        <w:br/>
        <w:t xml:space="preserve">  </w:t>
        <w:br/>
        <w:t xml:space="preserve">  body {</w:t>
        <w:br/>
        <w:t xml:space="preserve">    @apply bg-background text-foreground;</w:t>
        <w:br/>
        <w:t xml:space="preserve">    font-family: 'IBM Plex Sans', sans-serif;</w:t>
        <w:br/>
        <w:t xml:space="preserve">    font-size: 17px;</w:t>
        <w:br/>
        <w:t xml:space="preserve">    line-height: 1.6;</w:t>
        <w:br/>
        <w:t xml:space="preserve">  }</w:t>
        <w:br/>
        <w:t xml:space="preserve">  </w:t>
        <w:br/>
        <w:t xml:space="preserve">  h1, h2, h3, h4, h5, h6 {</w:t>
        <w:br/>
        <w:t xml:space="preserve">    font-family: 'Outfit', sans-serif;</w:t>
        <w:br/>
        <w:t xml:space="preserve">    letter-spacing: -0.02em;</w:t>
        <w:br/>
        <w:t xml:space="preserve">  }</w:t>
        <w:br/>
        <w:t xml:space="preserve">  </w:t>
        <w:br/>
        <w:t xml:space="preserve">  h1 { @apply text-4xl sm:text-5xl; }</w:t>
        <w:br/>
        <w:t xml:space="preserve">  h2 { @apply text-2xl sm:text-3xl; }</w:t>
        <w:br/>
        <w:t xml:space="preserve">  h3 { @apply text-xl sm:text-2xl; }</w:t>
        <w:br/>
        <w:t xml:space="preserve">  </w:t>
        <w:br/>
        <w:t xml:space="preserve">  code, pre, .mono {</w:t>
        <w:br/>
        <w:t xml:space="preserve">    font-family: 'JetBrains Mono', monospace;</w:t>
        <w:br/>
        <w:t xml:space="preserve">  }</w:t>
        <w:br/>
        <w:t>}</w:t>
        <w:br/>
        <w:br/>
        <w:t>@layer components {</w:t>
        <w:br/>
        <w:t xml:space="preserve">  /* Flat dashboard cards */</w:t>
        <w:br/>
        <w:t xml:space="preserve">  .dashboard-card {</w:t>
        <w:br/>
        <w:t xml:space="preserve">    @apply bg-card border border-border rounded-lg p-6 transition-all duration-200;</w:t>
        <w:br/>
        <w:t xml:space="preserve">  }</w:t>
        <w:br/>
        <w:t xml:space="preserve">  </w:t>
        <w:br/>
        <w:t xml:space="preserve">  .dashboard-card:hover {</w:t>
        <w:br/>
        <w:t xml:space="preserve">    @apply -translate-y-0.5 shadow-sm;</w:t>
        <w:br/>
        <w:t xml:space="preserve">  }</w:t>
        <w:br/>
        <w:t xml:space="preserve">  </w:t>
        <w:br/>
        <w:t xml:space="preserve">  /* Tier badges */</w:t>
        <w:br/>
        <w:t xml:space="preserve">  .tier-badge {</w:t>
        <w:br/>
        <w:t xml:space="preserve">    @apply inline-flex items-center px-2.5 py-0.5 rounded-full text-sm font-semibold uppercase tracking-wider;</w:t>
        <w:br/>
        <w:t xml:space="preserve">  }</w:t>
        <w:br/>
        <w:t xml:space="preserve">  </w:t>
        <w:br/>
        <w:t xml:space="preserve">  .tier-badge-gig {</w:t>
        <w:br/>
        <w:t xml:space="preserve">    @apply bg-slate-600 text-white;</w:t>
        <w:br/>
        <w:t xml:space="preserve">  }</w:t>
        <w:br/>
        <w:t xml:space="preserve">  </w:t>
        <w:br/>
        <w:t xml:space="preserve">  .tier-badge-bundled {</w:t>
        <w:br/>
        <w:t xml:space="preserve">    @apply bg-blue-900 text-white;</w:t>
        <w:br/>
        <w:t xml:space="preserve">  }</w:t>
        <w:br/>
        <w:t xml:space="preserve">  </w:t>
        <w:br/>
        <w:t xml:space="preserve">  .tier-badge-highvalue {</w:t>
        <w:br/>
        <w:t xml:space="preserve">    @apply bg-amber-500 text-white;</w:t>
        <w:br/>
        <w:t xml:space="preserve">  }</w:t>
        <w:br/>
        <w:t xml:space="preserve">  </w:t>
        <w:br/>
        <w:t xml:space="preserve">  /* Status indicators */</w:t>
        <w:br/>
        <w:t xml:space="preserve">  .status-dot {</w:t>
        <w:br/>
        <w:t xml:space="preserve">    @apply w-2 h-2 rounded-full inline-block;</w:t>
        <w:br/>
        <w:t xml:space="preserve">  }</w:t>
        <w:br/>
        <w:t xml:space="preserve">  </w:t>
        <w:br/>
        <w:t xml:space="preserve">  .status-active {</w:t>
        <w:br/>
        <w:t xml:space="preserve">    @apply bg-emerald-500;</w:t>
        <w:br/>
        <w:t xml:space="preserve">  }</w:t>
        <w:br/>
        <w:t xml:space="preserve">  </w:t>
        <w:br/>
        <w:t xml:space="preserve">  .status-pending {</w:t>
        <w:br/>
        <w:t xml:space="preserve">    @apply bg-amber-500;</w:t>
        <w:br/>
        <w:t xml:space="preserve">  }</w:t>
        <w:br/>
        <w:t xml:space="preserve">  </w:t>
        <w:br/>
        <w:t xml:space="preserve">  .status-inactive {</w:t>
        <w:br/>
        <w:t xml:space="preserve">    @apply bg-red-500;</w:t>
        <w:br/>
        <w:t xml:space="preserve">  }</w:t>
        <w:br/>
        <w:t xml:space="preserve">  </w:t>
        <w:br/>
        <w:t xml:space="preserve">  /* Commission display */</w:t>
        <w:br/>
        <w:t xml:space="preserve">  .commission-amount {</w:t>
        <w:br/>
        <w:t xml:space="preserve">    font-family: 'JetBrains Mono', monospace;</w:t>
        <w:br/>
        <w:t xml:space="preserve">    @apply font-medium;</w:t>
        <w:br/>
        <w:t xml:space="preserve">  }</w:t>
        <w:br/>
        <w:t xml:space="preserve">  </w:t>
        <w:br/>
        <w:t xml:space="preserve">  /* Overline text style */</w:t>
        <w:br/>
        <w:t xml:space="preserve">  .overline {</w:t>
        <w:br/>
        <w:t xml:space="preserve">    @apply text-sm font-semibold uppercase tracking-[0.2em] text-muted-foreground;</w:t>
        <w:br/>
        <w:t xml:space="preserve">  }</w:t>
        <w:br/>
        <w:t xml:space="preserve">  </w:t>
        <w:br/>
        <w:t xml:space="preserve">  /* Sidebar styles */</w:t>
        <w:br/>
        <w:t xml:space="preserve">  .sidebar {</w:t>
        <w:br/>
        <w:t xml:space="preserve">    @apply w-64 bg-card border-r border-border h-screen fixed left-0 top-0 z-40 transition-transform duration-300;</w:t>
        <w:br/>
        <w:t xml:space="preserve">  }</w:t>
        <w:br/>
        <w:t xml:space="preserve">  </w:t>
        <w:br/>
        <w:t xml:space="preserve">  .sidebar-collapsed {</w:t>
        <w:br/>
        <w:t xml:space="preserve">    @apply -translate-x-full lg:translate-x-0;</w:t>
        <w:br/>
        <w:t xml:space="preserve">  }</w:t>
        <w:br/>
        <w:t xml:space="preserve">  </w:t>
        <w:br/>
        <w:t xml:space="preserve">  .sidebar-link {</w:t>
        <w:br/>
        <w:t xml:space="preserve">    @apply flex items-center gap-3 px-4 py-3 text-base text-muted-foreground hover:text-foreground hover:bg-muted/50 rounded-lg transition-colors;</w:t>
        <w:br/>
        <w:t xml:space="preserve">  }</w:t>
        <w:br/>
        <w:t xml:space="preserve">  </w:t>
        <w:br/>
        <w:t xml:space="preserve">  .sidebar-link-active {</w:t>
        <w:br/>
        <w:t xml:space="preserve">    @apply text-foreground bg-muted font-medium;</w:t>
        <w:br/>
        <w:t xml:space="preserve">  }</w:t>
        <w:br/>
        <w:t xml:space="preserve">  </w:t>
        <w:br/>
        <w:t xml:space="preserve">  /* Progress ring */</w:t>
        <w:br/>
        <w:t xml:space="preserve">  .progress-ring {</w:t>
        <w:br/>
        <w:t xml:space="preserve">    @apply relative inline-flex items-center justify-center;</w:t>
        <w:br/>
        <w:t xml:space="preserve">  }</w:t>
        <w:br/>
        <w:t xml:space="preserve">  </w:t>
        <w:br/>
        <w:t xml:space="preserve">  .progress-ring-circle {</w:t>
        <w:br/>
        <w:t xml:space="preserve">    @apply transition-all duration-500 ease-out;</w:t>
        <w:br/>
        <w:t xml:space="preserve">  }</w:t>
        <w:br/>
        <w:t xml:space="preserve">  </w:t>
        <w:br/>
        <w:t xml:space="preserve">  /* Card hover lift */</w:t>
        <w:br/>
        <w:t xml:space="preserve">  .card-lift {</w:t>
        <w:br/>
        <w:t xml:space="preserve">    @apply transition-all duration-200;</w:t>
        <w:br/>
        <w:t xml:space="preserve">  }</w:t>
        <w:br/>
        <w:t xml:space="preserve">  </w:t>
        <w:br/>
        <w:t xml:space="preserve">  .card-lift:hover {</w:t>
        <w:br/>
        <w:t xml:space="preserve">    @apply -translate-y-1 shadow-md;</w:t>
        <w:br/>
        <w:t xml:space="preserve">  }</w:t>
        <w:br/>
        <w:t xml:space="preserve">  </w:t>
        <w:br/>
        <w:t xml:space="preserve">  /* Amber pulse animation for new commissions */</w:t>
        <w:br/>
        <w:t xml:space="preserve">  @keyframes amber-pulse {</w:t>
        <w:br/>
        <w:t xml:space="preserve">    0%, 100% {</w:t>
        <w:br/>
        <w:t xml:space="preserve">      box-shadow: 0 0 0 0 rgba(234, 179, 8, 0.4);</w:t>
        <w:br/>
        <w:t xml:space="preserve">    }</w:t>
        <w:br/>
        <w:t xml:space="preserve">    50% {</w:t>
        <w:br/>
        <w:t xml:space="preserve">      box-shadow: 0 0 0 8px rgba(234, 179, 8, 0);</w:t>
        <w:br/>
        <w:t xml:space="preserve">    }</w:t>
        <w:br/>
        <w:t xml:space="preserve">  }</w:t>
        <w:br/>
        <w:t xml:space="preserve">  </w:t>
        <w:br/>
        <w:t xml:space="preserve">  .commission-pulse {</w:t>
        <w:br/>
        <w:t xml:space="preserve">    animation: amber-pulse 2s ease-in-out infinite;</w:t>
        <w:br/>
        <w:t xml:space="preserve">  }</w:t>
        <w:br/>
        <w:br/>
        <w:t xml:space="preserve">  /* CTA pulse for revenue banner */</w:t>
        <w:br/>
        <w:t xml:space="preserve">  @keyframes cta-glow {</w:t>
        <w:br/>
        <w:t xml:space="preserve">    0%, 100% {</w:t>
        <w:br/>
        <w:t xml:space="preserve">      box-shadow: 0 0 0 0 rgba(255, 255, 255, 0.3);</w:t>
        <w:br/>
        <w:t xml:space="preserve">    }</w:t>
        <w:br/>
        <w:t xml:space="preserve">    50% {</w:t>
        <w:br/>
        <w:t xml:space="preserve">      box-shadow: 0 0 0 6px rgba(255, 255, 255, 0);</w:t>
        <w:br/>
        <w:t xml:space="preserve">    }</w:t>
        <w:br/>
        <w:t xml:space="preserve">  }</w:t>
        <w:br/>
        <w:br/>
        <w:t xml:space="preserve">  .cta-pulse {</w:t>
        <w:br/>
        <w:t xml:space="preserve">    animation: cta-glow 5s ease-in-out infinite;</w:t>
        <w:br/>
        <w:t xml:space="preserve">  }</w:t>
        <w:br/>
        <w:t xml:space="preserve">  </w:t>
        <w:br/>
        <w:t xml:space="preserve">  /* Staggered entrance animations */</w:t>
        <w:br/>
        <w:t xml:space="preserve">  .stagger-enter &gt; * {</w:t>
        <w:br/>
        <w:t xml:space="preserve">    @apply opacity-0 translate-y-2;</w:t>
        <w:br/>
        <w:t xml:space="preserve">    animation: stagger-fade-in 0.4s ease-out forwards;</w:t>
        <w:br/>
        <w:t xml:space="preserve">  }</w:t>
        <w:br/>
        <w:t xml:space="preserve">  </w:t>
        <w:br/>
        <w:t xml:space="preserve">  .stagger-enter &gt; *:nth-child(1) { animation-delay: 0ms; }</w:t>
        <w:br/>
        <w:t xml:space="preserve">  .stagger-enter &gt; *:nth-child(2) { animation-delay: 50ms; }</w:t>
        <w:br/>
        <w:t xml:space="preserve">  .stagger-enter &gt; *:nth-child(3) { animation-delay: 100ms; }</w:t>
        <w:br/>
        <w:t xml:space="preserve">  .stagger-enter &gt; *:nth-child(4) { animation-delay: 150ms; }</w:t>
        <w:br/>
        <w:t xml:space="preserve">  .stagger-enter &gt; *:nth-child(5) { animation-delay: 200ms; }</w:t>
        <w:br/>
        <w:t xml:space="preserve">  .stagger-enter &gt; *:nth-child(6) { animation-delay: 250ms; }</w:t>
        <w:br/>
        <w:t xml:space="preserve">  </w:t>
        <w:br/>
        <w:t xml:space="preserve">  @keyframes stagger-fade-in {</w:t>
        <w:br/>
        <w:t xml:space="preserve">    to {</w:t>
        <w:br/>
        <w:t xml:space="preserve">      opacity: 1;</w:t>
        <w:br/>
        <w:t xml:space="preserve">      transform: translateY(0);</w:t>
        <w:br/>
        <w:t xml:space="preserve">    }</w:t>
        <w:br/>
        <w:t xml:space="preserve">  }</w:t>
        <w:br/>
        <w:t xml:space="preserve">  </w:t>
        <w:br/>
        <w:t xml:space="preserve">  /* Match score indicator */</w:t>
        <w:br/>
        <w:t xml:space="preserve">  .match-score {</w:t>
        <w:br/>
        <w:t xml:space="preserve">    @apply flex items-center gap-1;</w:t>
        <w:br/>
        <w:t xml:space="preserve">  }</w:t>
        <w:br/>
        <w:t xml:space="preserve">  </w:t>
        <w:br/>
        <w:t xml:space="preserve">  .match-score-bar {</w:t>
        <w:br/>
        <w:t xml:space="preserve">    @apply h-1.5 rounded-full bg-muted;</w:t>
        <w:br/>
        <w:t xml:space="preserve">    width: 60px;</w:t>
        <w:br/>
        <w:t xml:space="preserve">  }</w:t>
        <w:br/>
        <w:t xml:space="preserve">  </w:t>
        <w:br/>
        <w:t xml:space="preserve">  .match-score-fill {</w:t>
        <w:br/>
        <w:t xml:space="preserve">    @apply h-full rounded-full transition-all duration-500;</w:t>
        <w:br/>
        <w:t xml:space="preserve">  }</w:t>
        <w:br/>
        <w:t xml:space="preserve">  </w:t>
        <w:br/>
        <w:t xml:space="preserve">  /* Tax callout cards */</w:t>
        <w:br/>
        <w:t xml:space="preserve">  .tax-callout {</w:t>
        <w:br/>
        <w:t xml:space="preserve">    @apply p-4 rounded-lg border-l-4;</w:t>
        <w:br/>
        <w:t xml:space="preserve">  }</w:t>
        <w:br/>
        <w:t xml:space="preserve">  </w:t>
        <w:br/>
        <w:t xml:space="preserve">  .tax-callout-warning {</w:t>
        <w:br/>
        <w:t xml:space="preserve">    @apply bg-amber-50 border-amber-500 text-amber-900;</w:t>
        <w:br/>
        <w:t xml:space="preserve">  }</w:t>
        <w:br/>
        <w:t xml:space="preserve">  </w:t>
        <w:br/>
        <w:t xml:space="preserve">  .tax-callout-info {</w:t>
        <w:br/>
        <w:t xml:space="preserve">    @apply bg-blue-50 border-blue-500 text-blue-900;</w:t>
        <w:br/>
        <w:t xml:space="preserve">  }</w:t>
        <w:br/>
        <w:t xml:space="preserve">  </w:t>
        <w:br/>
        <w:t xml:space="preserve">  .tax-callout-success {</w:t>
        <w:br/>
        <w:t xml:space="preserve">    @apply bg-emerald-50 border-emerald-500 text-emerald-900;</w:t>
        <w:br/>
        <w:t xml:space="preserve">  }</w:t>
        <w:br/>
        <w:br/>
        <w:t xml:space="preserve">  /* Glass effect for headers */</w:t>
        <w:br/>
        <w:t xml:space="preserve">  .glass-header {</w:t>
        <w:br/>
        <w:t xml:space="preserve">    @apply bg-white/70 backdrop-blur-xl border-b border-white/40;</w:t>
        <w:br/>
        <w:t xml:space="preserve">  }</w:t>
        <w:br/>
        <w:t>}</w:t>
        <w:br/>
        <w:br/>
        <w:t>/* Dark mode overrides for hard-coded colors */</w:t>
        <w:br/>
        <w:t>.dark .tax-callout-warning {</w:t>
        <w:br/>
        <w:t xml:space="preserve">  @apply bg-amber-950/40 border-amber-600 text-amber-200;</w:t>
        <w:br/>
        <w:t>}</w:t>
        <w:br/>
        <w:t>.dark .tax-callout-info {</w:t>
        <w:br/>
        <w:t xml:space="preserve">  @apply bg-blue-950/40 border-blue-500 text-blue-200;</w:t>
        <w:br/>
        <w:t>}</w:t>
        <w:br/>
        <w:t>.dark .tax-callout-success {</w:t>
        <w:br/>
        <w:t xml:space="preserve">  @apply bg-emerald-950/40 border-emerald-500 text-emerald-200;</w:t>
        <w:br/>
        <w:t>}</w:t>
        <w:br/>
        <w:t>.dark .glass-header {</w:t>
        <w:br/>
        <w:t xml:space="preserve">  @apply bg-black/50 backdrop-blur-xl border-b border-white/10;</w:t>
        <w:br/>
        <w:t>}</w:t>
        <w:br/>
        <w:t>.dark .bg-emerald-50 { @apply bg-emerald-950/30; }</w:t>
        <w:br/>
        <w:t>.dark .bg-amber-50 { @apply bg-amber-950/30; }</w:t>
        <w:br/>
        <w:t>.dark .bg-blue-50 { @apply bg-blue-950/30; }</w:t>
        <w:br/>
        <w:t>.dark .bg-violet-50 { @apply bg-violet-950/30; }</w:t>
        <w:br/>
        <w:t>.dark .bg-amber-100 { @apply bg-amber-900/30; }</w:t>
        <w:br/>
        <w:t>.dark .bg-blue-100 { @apply bg-blue-900/30; }</w:t>
        <w:br/>
        <w:t>.dark .bg-violet-100 { @apply bg-violet-900/30; }</w:t>
        <w:br/>
        <w:t>.dark .text-amber-700 { @apply text-amber-300; }</w:t>
        <w:br/>
        <w:t>.dark .text-blue-700 { @apply text-blue-300; }</w:t>
        <w:br/>
        <w:t>.dark .text-amber-900 { @apply text-amber-200; }</w:t>
        <w:br/>
        <w:t>.dark .text-blue-900 { @apply text-blue-200; }</w:t>
        <w:br/>
        <w:t>.dark .text-violet-900 { @apply text-violet-200; }</w:t>
        <w:br/>
        <w:t>.dark .text-violet-700 { @apply text-violet-300; }</w:t>
        <w:br/>
        <w:t>.dark .text-amber-800 { @apply text-amber-300; }</w:t>
        <w:br/>
        <w:t>.dark .border-blue-200 { @apply border-blue-800; }</w:t>
        <w:br/>
        <w:t>.dark .border-violet-200 { @apply border-violet-800; }</w:t>
        <w:br/>
        <w:t>.dark .border-blue-100 { @apply border-blue-900; }</w:t>
        <w:br/>
        <w:t>.dark .border-violet-100 { @apply border-violet-900; }</w:t>
        <w:br/>
        <w:t>.dark .border-amber-200 { @apply border-amber-800; }</w:t>
        <w:br/>
        <w:br/>
        <w:t>/* Custom scrollbar */</w:t>
        <w:br/>
        <w:t>::-webkit-scrollbar {</w:t>
        <w:br/>
        <w:t xml:space="preserve">  width: 6px;</w:t>
        <w:br/>
        <w:t xml:space="preserve">  height: 6px;</w:t>
        <w:br/>
        <w:t>}</w:t>
        <w:br/>
        <w:br/>
        <w:t>::-webkit-scrollbar-track {</w:t>
        <w:br/>
        <w:t xml:space="preserve">  @apply bg-muted/30;</w:t>
        <w:br/>
        <w:t>}</w:t>
        <w:br/>
        <w:br/>
        <w:t>::-webkit-scrollbar-thumb {</w:t>
        <w:br/>
        <w:t xml:space="preserve">  @apply bg-muted-foreground/20 rounded-full;</w:t>
        <w:br/>
        <w:t>}</w:t>
        <w:br/>
        <w:br/>
        <w:t>::-webkit-scrollbar-thumb:hover {</w:t>
        <w:br/>
        <w:t xml:space="preserve">  @apply bg-muted-foreground/40;</w:t>
        <w:br/>
        <w:t>}</w:t>
        <w:br/>
        <w:br/>
        <w:t>/* Debug wrapper styles */</w:t>
        <w:br/>
        <w:t>@layer base {</w:t>
        <w:br/>
        <w:t xml:space="preserve">  [data-debug-wrapper="true"] {</w:t>
        <w:br/>
        <w:t xml:space="preserve">    display: contents !important;</w:t>
        <w:br/>
        <w:t xml:space="preserve">  }</w:t>
        <w:br/>
        <w:t>}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Main Router</w:t>
      </w:r>
    </w:p>
    <w:p>
      <w:r>
        <w:rPr>
          <w:i/>
          <w:color w:val="646464"/>
          <w:sz w:val="18"/>
        </w:rPr>
        <w:t>File: frontend/src/App.js</w:t>
      </w:r>
    </w:p>
    <w:p>
      <w:r>
        <w:rPr>
          <w:color w:val="969696"/>
          <w:sz w:val="16"/>
        </w:rPr>
        <w:t>Lines: 123 | Size: 3,843 bytes</w:t>
      </w:r>
    </w:p>
    <w:p>
      <w:r>
        <w:rPr>
          <w:color w:val="969696"/>
          <w:sz w:val="16"/>
        </w:rPr>
        <w:t>Language: JavaScript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import React from 'react';</w:t>
        <w:br/>
        <w:t>import { BrowserRouter, Routes, Route, useLocation, Navigate } from 'react-router-dom';</w:t>
        <w:br/>
        <w:t>import { Toaster } from './components/ui/sonner';</w:t>
        <w:br/>
        <w:t>import { AuthProvider } from './context/AuthContext';</w:t>
        <w:br/>
        <w:t>import { ProtectedRoute, PublicRoute } from './components/ProtectedRoute';</w:t>
        <w:br/>
        <w:t>import AuthCallback from './components/AuthCallback';</w:t>
        <w:br/>
        <w:br/>
        <w:t>// Pages</w:t>
        <w:br/>
        <w:t>import LoginPage from './pages/LoginPage';</w:t>
        <w:br/>
        <w:t>import RegisterPage from './pages/RegisterPage';</w:t>
        <w:br/>
        <w:t>import ForgotPasswordPage from './pages/ForgotPasswordPage';</w:t>
        <w:br/>
        <w:t>import ResetPasswordPage from './pages/ResetPasswordPage';</w:t>
        <w:br/>
        <w:t>import OnboardingPage from './pages/OnboardingPage';</w:t>
        <w:br/>
        <w:t>import DashboardPage from './pages/DashboardPage';</w:t>
        <w:br/>
        <w:t>import MarketplacePage from './pages/MarketplacePage';</w:t>
        <w:br/>
        <w:t>import IntroductionFlowPage from './pages/IntroductionFlowPage';</w:t>
        <w:br/>
        <w:t>import IntroductionsPage from './pages/IntroductionsPage';</w:t>
        <w:br/>
        <w:t>import TaxCenterPage from './pages/TaxCenterPage';</w:t>
        <w:br/>
        <w:t>import NetworkPage from './pages/NetworkPage';</w:t>
        <w:br/>
        <w:t>import CommissionsPage from './pages/CommissionsPage';</w:t>
        <w:br/>
        <w:t>import EducationPage from './pages/EducationPage';</w:t>
        <w:br/>
        <w:t>import AdminPage from './pages/AdminPage';</w:t>
        <w:br/>
        <w:t>import SubmissionPage from './pages/SubmissionPage';</w:t>
        <w:br/>
        <w:br/>
        <w:t>import ConciergePage from './pages/ConciergePage';</w:t>
        <w:br/>
        <w:br/>
        <w:t>import './App.css';</w:t>
        <w:br/>
        <w:br/>
        <w:t>function AppRouter() {</w:t>
        <w:br/>
        <w:t xml:space="preserve">  const location = useLocation();</w:t>
        <w:br/>
        <w:br/>
        <w:t xml:space="preserve">  // Check URL fragment for session_id (OAuth callback)</w:t>
        <w:br/>
        <w:t xml:space="preserve">  // REMINDER: DO NOT HARDCODE THE URL, OR ADD ANY FALLBACKS OR REDIRECT URLS, THIS BREAKS THE AUTH</w:t>
        <w:br/>
        <w:t xml:space="preserve">  if (location.hash?.includes('session_id=')) {</w:t>
        <w:br/>
        <w:t xml:space="preserve">    return &lt;AuthCallback /&gt;;</w:t>
        <w:br/>
        <w:t xml:space="preserve">  }</w:t>
        <w:br/>
        <w:br/>
        <w:t xml:space="preserve">  return (</w:t>
        <w:br/>
        <w:t xml:space="preserve">    &lt;Routes&gt;</w:t>
        <w:br/>
        <w:t xml:space="preserve">      {/* Public routes */}</w:t>
        <w:br/>
        <w:t xml:space="preserve">      &lt;Route path="/login" element={&lt;PublicRoute&gt;&lt;LoginPage /&gt;&lt;/PublicRoute&gt;} /&gt;</w:t>
        <w:br/>
        <w:t xml:space="preserve">      &lt;Route path="/register" element={&lt;PublicRoute&gt;&lt;RegisterPage /&gt;&lt;/PublicRoute&gt;} /&gt;</w:t>
        <w:br/>
        <w:t xml:space="preserve">      &lt;Route path="/forgot-password" element={&lt;ForgotPasswordPage /&gt;} /&gt;</w:t>
        <w:br/>
        <w:t xml:space="preserve">      &lt;Route path="/reset-password" element={&lt;ResetPasswordPage /&gt;} /&gt;</w:t>
        <w:br/>
        <w:t xml:space="preserve">      &lt;Route path="/submit" element={&lt;SubmissionPage /&gt;} /&gt;</w:t>
        <w:br/>
        <w:br/>
        <w:t xml:space="preserve">      {/* Protected routes */}</w:t>
        <w:br/>
        <w:t xml:space="preserve">      &lt;Route path="/onboarding" element={</w:t>
        <w:br/>
        <w:t xml:space="preserve">        &lt;ProtectedRoute&gt;</w:t>
        <w:br/>
        <w:t xml:space="preserve">          &lt;OnboardingPage /&gt;</w:t>
        <w:br/>
        <w:t xml:space="preserve">        &lt;/ProtectedRoute&gt;</w:t>
        <w:br/>
        <w:t xml:space="preserve">      } /&gt;</w:t>
        <w:br/>
        <w:t xml:space="preserve">      &lt;Route path="/dashboard" element={</w:t>
        <w:br/>
        <w:t xml:space="preserve">        &lt;ProtectedRoute&gt;</w:t>
        <w:br/>
        <w:t xml:space="preserve">          &lt;DashboardPage /&gt;</w:t>
        <w:br/>
        <w:t xml:space="preserve">        &lt;/ProtectedRoute&gt;</w:t>
        <w:br/>
        <w:t xml:space="preserve">      } /&gt;</w:t>
        <w:br/>
        <w:t xml:space="preserve">      &lt;Route path="/marketplace" element={</w:t>
        <w:br/>
        <w:t xml:space="preserve">        &lt;ProtectedRoute&gt;</w:t>
        <w:br/>
        <w:t xml:space="preserve">          &lt;MarketplacePage /&gt;</w:t>
        <w:br/>
        <w:t xml:space="preserve">        &lt;/ProtectedRoute&gt;</w:t>
        <w:br/>
        <w:t xml:space="preserve">      } /&gt;</w:t>
        <w:br/>
        <w:t xml:space="preserve">      &lt;Route path="/concierge/:accountId" element={</w:t>
        <w:br/>
        <w:t xml:space="preserve">        &lt;ProtectedRoute&gt;</w:t>
        <w:br/>
        <w:t xml:space="preserve">          &lt;ConciergePage /&gt;</w:t>
        <w:br/>
        <w:t xml:space="preserve">        &lt;/ProtectedRoute&gt;</w:t>
        <w:br/>
        <w:t xml:space="preserve">      } /&gt;</w:t>
        <w:br/>
        <w:t xml:space="preserve">      &lt;Route path="/introductions/new" element={</w:t>
        <w:br/>
        <w:t xml:space="preserve">        &lt;ProtectedRoute&gt;</w:t>
        <w:br/>
        <w:t xml:space="preserve">          &lt;IntroductionFlowPage /&gt;</w:t>
        <w:br/>
        <w:t xml:space="preserve">        &lt;/ProtectedRoute&gt;</w:t>
        <w:br/>
        <w:t xml:space="preserve">      } /&gt;</w:t>
        <w:br/>
        <w:t xml:space="preserve">      &lt;Route path="/introductions" element={</w:t>
        <w:br/>
        <w:t xml:space="preserve">        &lt;ProtectedRoute&gt;</w:t>
        <w:br/>
        <w:t xml:space="preserve">          &lt;IntroductionsPage /&gt;</w:t>
        <w:br/>
        <w:t xml:space="preserve">        &lt;/ProtectedRoute&gt;</w:t>
        <w:br/>
        <w:t xml:space="preserve">      } /&gt;</w:t>
        <w:br/>
        <w:t xml:space="preserve">      &lt;Route path="/tax-center" element={</w:t>
        <w:br/>
        <w:t xml:space="preserve">        &lt;ProtectedRoute&gt;</w:t>
        <w:br/>
        <w:t xml:space="preserve">          &lt;TaxCenterPage /&gt;</w:t>
        <w:br/>
        <w:t xml:space="preserve">        &lt;/ProtectedRoute&gt;</w:t>
        <w:br/>
        <w:t xml:space="preserve">      } /&gt;</w:t>
        <w:br/>
        <w:t xml:space="preserve">      &lt;Route path="/network" element={</w:t>
        <w:br/>
        <w:t xml:space="preserve">        &lt;ProtectedRoute&gt;</w:t>
        <w:br/>
        <w:t xml:space="preserve">          &lt;NetworkPage /&gt;</w:t>
        <w:br/>
        <w:t xml:space="preserve">        &lt;/ProtectedRoute&gt;</w:t>
        <w:br/>
        <w:t xml:space="preserve">      } /&gt;</w:t>
        <w:br/>
        <w:t xml:space="preserve">      &lt;Route path="/commissions" element={</w:t>
        <w:br/>
        <w:t xml:space="preserve">        &lt;ProtectedRoute&gt;</w:t>
        <w:br/>
        <w:t xml:space="preserve">          &lt;CommissionsPage /&gt;</w:t>
        <w:br/>
        <w:t xml:space="preserve">        &lt;/ProtectedRoute&gt;</w:t>
        <w:br/>
        <w:t xml:space="preserve">      } /&gt;</w:t>
        <w:br/>
        <w:t xml:space="preserve">      &lt;Route path="/education" element={</w:t>
        <w:br/>
        <w:t xml:space="preserve">        &lt;ProtectedRoute&gt;</w:t>
        <w:br/>
        <w:t xml:space="preserve">          &lt;EducationPage /&gt;</w:t>
        <w:br/>
        <w:t xml:space="preserve">        &lt;/ProtectedRoute&gt;</w:t>
        <w:br/>
        <w:t xml:space="preserve">      } /&gt;</w:t>
        <w:br/>
        <w:t xml:space="preserve">      &lt;Route path="/admin" element={</w:t>
        <w:br/>
        <w:t xml:space="preserve">        &lt;ProtectedRoute&gt;</w:t>
        <w:br/>
        <w:t xml:space="preserve">          &lt;AdminPage /&gt;</w:t>
        <w:br/>
        <w:t xml:space="preserve">        &lt;/ProtectedRoute&gt;</w:t>
        <w:br/>
        <w:t xml:space="preserve">      } /&gt;</w:t>
        <w:br/>
        <w:br/>
        <w:t xml:space="preserve">      {/* Redirects */}</w:t>
        <w:br/>
        <w:t xml:space="preserve">      &lt;Route path="/" element={&lt;Navigate to="/login" replace /&gt;} /&gt;</w:t>
        <w:br/>
        <w:t xml:space="preserve">      &lt;Route path="*" element={&lt;Navigate to="/dashboard" replace /&gt;} /&gt;</w:t>
        <w:br/>
        <w:t xml:space="preserve">    &lt;/Routes&gt;</w:t>
        <w:br/>
        <w:t xml:space="preserve">  );</w:t>
        <w:br/>
        <w:t>}</w:t>
        <w:br/>
        <w:br/>
        <w:t>function App() {</w:t>
        <w:br/>
        <w:t xml:space="preserve">  return (</w:t>
        <w:br/>
        <w:t xml:space="preserve">    &lt;BrowserRouter&gt;</w:t>
        <w:br/>
        <w:t xml:space="preserve">      &lt;AuthProvider&gt;</w:t>
        <w:br/>
        <w:t xml:space="preserve">        &lt;AppRouter /&gt;</w:t>
        <w:br/>
        <w:t xml:space="preserve">        &lt;Toaster position="top-right" /&gt;</w:t>
        <w:br/>
        <w:t xml:space="preserve">      &lt;/AuthProvider&gt;</w:t>
        <w:br/>
        <w:t xml:space="preserve">    &lt;/BrowserRouter&gt;</w:t>
        <w:br/>
        <w:t xml:space="preserve">  );</w:t>
        <w:br/>
        <w:t>}</w:t>
        <w:br/>
        <w:br/>
        <w:t>export default App;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App Styles</w:t>
      </w:r>
    </w:p>
    <w:p>
      <w:r>
        <w:rPr>
          <w:i/>
          <w:color w:val="646464"/>
          <w:sz w:val="18"/>
        </w:rPr>
        <w:t>File: frontend/src/App.css</w:t>
      </w:r>
    </w:p>
    <w:p>
      <w:r>
        <w:rPr>
          <w:color w:val="969696"/>
          <w:sz w:val="16"/>
        </w:rPr>
        <w:t>Lines: 52 | Size: 892 bytes</w:t>
      </w:r>
    </w:p>
    <w:p>
      <w:r>
        <w:rPr>
          <w:color w:val="969696"/>
          <w:sz w:val="16"/>
        </w:rPr>
        <w:t>Language: CSS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/* ConnectClub App Styles */</w:t>
        <w:br/>
        <w:br/>
        <w:t>/* Reset */</w:t>
        <w:br/>
        <w:t>* {</w:t>
        <w:br/>
        <w:t xml:space="preserve">  margin: 0;</w:t>
        <w:br/>
        <w:t xml:space="preserve">  padding: 0;</w:t>
        <w:br/>
        <w:t xml:space="preserve">  box-sizing: border-box;</w:t>
        <w:br/>
        <w:t>}</w:t>
        <w:br/>
        <w:br/>
        <w:t>/* Line clamp utility */</w:t>
        <w:br/>
        <w:t>.line-clamp-2 {</w:t>
        <w:br/>
        <w:t xml:space="preserve">  display: -webkit-box;</w:t>
        <w:br/>
        <w:t xml:space="preserve">  -webkit-line-clamp: 2;</w:t>
        <w:br/>
        <w:t xml:space="preserve">  -webkit-box-orient: vertical;</w:t>
        <w:br/>
        <w:t xml:space="preserve">  overflow: hidden;</w:t>
        <w:br/>
        <w:t>}</w:t>
        <w:br/>
        <w:br/>
        <w:t>.line-clamp-3 {</w:t>
        <w:br/>
        <w:t xml:space="preserve">  display: -webkit-box;</w:t>
        <w:br/>
        <w:t xml:space="preserve">  -webkit-line-clamp: 3;</w:t>
        <w:br/>
        <w:t xml:space="preserve">  -webkit-box-orient: vertical;</w:t>
        <w:br/>
        <w:t xml:space="preserve">  overflow: hidden;</w:t>
        <w:br/>
        <w:t>}</w:t>
        <w:br/>
        <w:br/>
        <w:t>/* Smooth transitions */</w:t>
        <w:br/>
        <w:t>a, button {</w:t>
        <w:br/>
        <w:t xml:space="preserve">  transition: all 0.2s ease;</w:t>
        <w:br/>
        <w:t>}</w:t>
        <w:br/>
        <w:br/>
        <w:t>/* Focus states */</w:t>
        <w:br/>
        <w:t>*:focus-visible {</w:t>
        <w:br/>
        <w:t xml:space="preserve">  outline: 2px solid hsl(var(--ring));</w:t>
        <w:br/>
        <w:t xml:space="preserve">  outline-offset: 2px;</w:t>
        <w:br/>
        <w:t>}</w:t>
        <w:br/>
        <w:br/>
        <w:t>/* Remove default input styles */</w:t>
        <w:br/>
        <w:t>input[type="number"]::-webkit-inner-spin-button,</w:t>
        <w:br/>
        <w:t>input[type="number"]::-webkit-outer-spin-button {</w:t>
        <w:br/>
        <w:t xml:space="preserve">  -webkit-appearance: none;</w:t>
        <w:br/>
        <w:t xml:space="preserve">  margin: 0;</w:t>
        <w:br/>
        <w:t>}</w:t>
        <w:br/>
        <w:br/>
        <w:t>input[type="number"] {</w:t>
        <w:br/>
        <w:t xml:space="preserve">  -moz-appearance: textfield;</w:t>
        <w:br/>
        <w:t>}</w:t>
        <w:br/>
        <w:br/>
        <w:t>/* Custom selection color */</w:t>
        <w:br/>
        <w:t>::selection {</w:t>
        <w:br/>
        <w:t xml:space="preserve">  background: hsl(var(--primary));</w:t>
        <w:br/>
        <w:t xml:space="preserve">  color: hsl(var(--primary-foreground));</w:t>
        <w:br/>
        <w:t>}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Frontend Context</w:t>
      </w:r>
    </w:p>
    <w:p>
      <w:pPr>
        <w:pStyle w:val="Heading2"/>
      </w:pPr>
      <w:r>
        <w:t>Authentication Context</w:t>
      </w:r>
    </w:p>
    <w:p>
      <w:r>
        <w:rPr>
          <w:i/>
          <w:color w:val="646464"/>
          <w:sz w:val="18"/>
        </w:rPr>
        <w:t>File: frontend/src/context/AuthContext.js</w:t>
      </w:r>
    </w:p>
    <w:p>
      <w:r>
        <w:rPr>
          <w:color w:val="969696"/>
          <w:sz w:val="16"/>
        </w:rPr>
        <w:t>Lines: 130 | Size: 3,586 bytes</w:t>
      </w:r>
    </w:p>
    <w:p>
      <w:r>
        <w:rPr>
          <w:color w:val="969696"/>
          <w:sz w:val="16"/>
        </w:rPr>
        <w:t>Language: JavaScript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import React, { createContext, useContext, useState, useEffect, useCallback } from 'react';</w:t>
        <w:br/>
        <w:t>import axios from 'axios';</w:t>
        <w:br/>
        <w:br/>
        <w:t>const API_URL = process.env.REACT_APP_BACKEND_URL;</w:t>
        <w:br/>
        <w:br/>
        <w:t>const AuthContext = createContext(null);</w:t>
        <w:br/>
        <w:br/>
        <w:t>export function useAuth() {</w:t>
        <w:br/>
        <w:t xml:space="preserve">  const context = useContext(AuthContext);</w:t>
        <w:br/>
        <w:t xml:space="preserve">  if (!context) {</w:t>
        <w:br/>
        <w:t xml:space="preserve">    throw new Error('useAuth must be used within an AuthProvider');</w:t>
        <w:br/>
        <w:t xml:space="preserve">  }</w:t>
        <w:br/>
        <w:t xml:space="preserve">  return context;</w:t>
        <w:br/>
        <w:t>}</w:t>
        <w:br/>
        <w:br/>
        <w:t>export function AuthProvider({ children }) {</w:t>
        <w:br/>
        <w:t xml:space="preserve">  // null = checking, false = not authenticated, object = authenticated</w:t>
        <w:br/>
        <w:t xml:space="preserve">  const [user, setUser] = useState(null);</w:t>
        <w:br/>
        <w:t xml:space="preserve">  const [loading, setLoading] = useState(true);</w:t>
        <w:br/>
        <w:br/>
        <w:t xml:space="preserve">  const checkAuth = useCallback(async () =&gt; {</w:t>
        <w:br/>
        <w:t xml:space="preserve">    try {</w:t>
        <w:br/>
        <w:t xml:space="preserve">      const response = await axios.get(`${API_URL}/api/auth/me`, {</w:t>
        <w:br/>
        <w:t xml:space="preserve">        withCredentials: true</w:t>
        <w:br/>
        <w:t xml:space="preserve">      });</w:t>
        <w:br/>
        <w:t xml:space="preserve">      setUser(response.data);</w:t>
        <w:br/>
        <w:t xml:space="preserve">    } catch (error) {</w:t>
        <w:br/>
        <w:t xml:space="preserve">      // If access token expired, try to refresh</w:t>
        <w:br/>
        <w:t xml:space="preserve">      if (error.response?.status === 401) {</w:t>
        <w:br/>
        <w:t xml:space="preserve">        try {</w:t>
        <w:br/>
        <w:t xml:space="preserve">          await axios.post(`${API_URL}/api/auth/refresh`, {}, {</w:t>
        <w:br/>
        <w:t xml:space="preserve">            withCredentials: true</w:t>
        <w:br/>
        <w:t xml:space="preserve">          });</w:t>
        <w:br/>
        <w:t xml:space="preserve">          // Retry the me request after refresh</w:t>
        <w:br/>
        <w:t xml:space="preserve">          const retryResponse = await axios.get(`${API_URL}/api/auth/me`, {</w:t>
        <w:br/>
        <w:t xml:space="preserve">            withCredentials: true</w:t>
        <w:br/>
        <w:t xml:space="preserve">          });</w:t>
        <w:br/>
        <w:t xml:space="preserve">          setUser(retryResponse.data);</w:t>
        <w:br/>
        <w:t xml:space="preserve">          return;</w:t>
        <w:br/>
        <w:t xml:space="preserve">        } catch (refreshError) {</w:t>
        <w:br/>
        <w:t xml:space="preserve">          // Refresh also failed, user is not authenticated</w:t>
        <w:br/>
        <w:t xml:space="preserve">          setUser(false);</w:t>
        <w:br/>
        <w:t xml:space="preserve">        }</w:t>
        <w:br/>
        <w:t xml:space="preserve">      } else {</w:t>
        <w:br/>
        <w:t xml:space="preserve">        setUser(false);</w:t>
        <w:br/>
        <w:t xml:space="preserve">      }</w:t>
        <w:br/>
        <w:t xml:space="preserve">    } finally {</w:t>
        <w:br/>
        <w:t xml:space="preserve">      setLoading(false);</w:t>
        <w:br/>
        <w:t xml:space="preserve">    }</w:t>
        <w:br/>
        <w:t xml:space="preserve">  }, []);</w:t>
        <w:br/>
        <w:br/>
        <w:t xml:space="preserve">  useEffect(() =&gt; {</w:t>
        <w:br/>
        <w:t xml:space="preserve">    // CRITICAL: If returning from OAuth callback, skip the /me check.</w:t>
        <w:br/>
        <w:t xml:space="preserve">    // AuthCallback will exchange the session_id and establish the session first.</w:t>
        <w:br/>
        <w:t xml:space="preserve">    // REMINDER: DO NOT HARDCODE THE URL, OR ADD ANY FALLBACKS OR REDIRECT URLS, THIS BREAKS THE AUTH</w:t>
        <w:br/>
        <w:t xml:space="preserve">    if (window.location.hash?.includes('session_id=')) {</w:t>
        <w:br/>
        <w:t xml:space="preserve">      setLoading(false);</w:t>
        <w:br/>
        <w:t xml:space="preserve">      return;</w:t>
        <w:br/>
        <w:t xml:space="preserve">    }</w:t>
        <w:br/>
        <w:t xml:space="preserve">    checkAuth();</w:t>
        <w:br/>
        <w:t xml:space="preserve">  }, [checkAuth]);</w:t>
        <w:br/>
        <w:br/>
        <w:t xml:space="preserve">  const login = async (email, password) =&gt; {</w:t>
        <w:br/>
        <w:t xml:space="preserve">    const response = await axios.post(</w:t>
        <w:br/>
        <w:t xml:space="preserve">      `${API_URL}/api/auth/login`,</w:t>
        <w:br/>
        <w:t xml:space="preserve">      { email, password },</w:t>
        <w:br/>
        <w:t xml:space="preserve">      { withCredentials: true }</w:t>
        <w:br/>
        <w:t xml:space="preserve">    );</w:t>
        <w:br/>
        <w:t xml:space="preserve">    setUser(response.data);</w:t>
        <w:br/>
        <w:t xml:space="preserve">    return response.data;</w:t>
        <w:br/>
        <w:t xml:space="preserve">  };</w:t>
        <w:br/>
        <w:br/>
        <w:t xml:space="preserve">  const register = async (name, email, password) =&gt; {</w:t>
        <w:br/>
        <w:t xml:space="preserve">    const response = await axios.post(</w:t>
        <w:br/>
        <w:t xml:space="preserve">      `${API_URL}/api/auth/register`,</w:t>
        <w:br/>
        <w:t xml:space="preserve">      { name, email, password },</w:t>
        <w:br/>
        <w:t xml:space="preserve">      { withCredentials: true }</w:t>
        <w:br/>
        <w:t xml:space="preserve">    );</w:t>
        <w:br/>
        <w:t xml:space="preserve">    setUser(response.data);</w:t>
        <w:br/>
        <w:t xml:space="preserve">    return response.data;</w:t>
        <w:br/>
        <w:t xml:space="preserve">  };</w:t>
        <w:br/>
        <w:br/>
        <w:t xml:space="preserve">  const logout = async () =&gt; {</w:t>
        <w:br/>
        <w:t xml:space="preserve">    try {</w:t>
        <w:br/>
        <w:t xml:space="preserve">      await axios.post(`${API_URL}/api/auth/logout`, {}, { withCredentials: true });</w:t>
        <w:br/>
        <w:t xml:space="preserve">    } catch (error) {</w:t>
        <w:br/>
        <w:t xml:space="preserve">      console.error('Logout error:', error);</w:t>
        <w:br/>
        <w:t xml:space="preserve">    }</w:t>
        <w:br/>
        <w:t xml:space="preserve">    setUser(false);</w:t>
        <w:br/>
        <w:t xml:space="preserve">  };</w:t>
        <w:br/>
        <w:br/>
        <w:t xml:space="preserve">  const handleGoogleAuth = () =&gt; {</w:t>
        <w:br/>
        <w:t xml:space="preserve">    // REMINDER: DO NOT HARDCODE THE URL, OR ADD ANY FALLBACKS OR REDIRECT URLS, THIS BREAKS THE AUTH</w:t>
        <w:br/>
        <w:t xml:space="preserve">    const redirectUrl = window.location.origin + '/dashboard';</w:t>
        <w:br/>
        <w:t xml:space="preserve">    window.location.href = `https://auth.emergentagent.com/?redirect=${encodeURIComponent(redirectUrl)}`;</w:t>
        <w:br/>
        <w:t xml:space="preserve">  };</w:t>
        <w:br/>
        <w:br/>
        <w:t xml:space="preserve">  const processGoogleSession = async (sessionId) =&gt; {</w:t>
        <w:br/>
        <w:t xml:space="preserve">    const response = await axios.post(</w:t>
        <w:br/>
        <w:t xml:space="preserve">      `${API_URL}/api/auth/session`,</w:t>
        <w:br/>
        <w:t xml:space="preserve">      { session_id: sessionId },</w:t>
        <w:br/>
        <w:t xml:space="preserve">      { withCredentials: true }</w:t>
        <w:br/>
        <w:t xml:space="preserve">    );</w:t>
        <w:br/>
        <w:t xml:space="preserve">    setUser(response.data);</w:t>
        <w:br/>
        <w:t xml:space="preserve">    return response.data;</w:t>
        <w:br/>
        <w:t xml:space="preserve">  };</w:t>
        <w:br/>
        <w:br/>
        <w:t xml:space="preserve">  const refreshAuth = async () =&gt; {</w:t>
        <w:br/>
        <w:t xml:space="preserve">    await checkAuth();</w:t>
        <w:br/>
        <w:t xml:space="preserve">  };</w:t>
        <w:br/>
        <w:br/>
        <w:t xml:space="preserve">  const value = {</w:t>
        <w:br/>
        <w:t xml:space="preserve">    user,</w:t>
        <w:br/>
        <w:t xml:space="preserve">    loading,</w:t>
        <w:br/>
        <w:t xml:space="preserve">    login,</w:t>
        <w:br/>
        <w:t xml:space="preserve">    register,</w:t>
        <w:br/>
        <w:t xml:space="preserve">    logout,</w:t>
        <w:br/>
        <w:t xml:space="preserve">    handleGoogleAuth,</w:t>
        <w:br/>
        <w:t xml:space="preserve">    processGoogleSession,</w:t>
        <w:br/>
        <w:t xml:space="preserve">    refreshAuth,</w:t>
        <w:br/>
        <w:t xml:space="preserve">    isAuthenticated: !!user &amp;&amp; user !== false</w:t>
        <w:br/>
        <w:t xml:space="preserve">  };</w:t>
        <w:br/>
        <w:br/>
        <w:t xml:space="preserve">  return (</w:t>
        <w:br/>
        <w:t xml:space="preserve">    &lt;AuthContext.Provider value={value}&gt;</w:t>
        <w:br/>
        <w:t xml:space="preserve">      {children}</w:t>
        <w:br/>
        <w:t xml:space="preserve">    &lt;/AuthContext.Provider&gt;</w:t>
        <w:br/>
        <w:t xml:space="preserve">  );</w:t>
        <w:br/>
        <w:t>}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Frontend Components</w:t>
      </w:r>
    </w:p>
    <w:p>
      <w:pPr>
        <w:pStyle w:val="Heading2"/>
      </w:pPr>
      <w:r>
        <w:t>Layout &amp; Sidebar Navigation</w:t>
      </w:r>
    </w:p>
    <w:p>
      <w:r>
        <w:rPr>
          <w:i/>
          <w:color w:val="646464"/>
          <w:sz w:val="18"/>
        </w:rPr>
        <w:t>File: frontend/src/components/Layout.js</w:t>
      </w:r>
    </w:p>
    <w:p>
      <w:r>
        <w:rPr>
          <w:color w:val="969696"/>
          <w:sz w:val="16"/>
        </w:rPr>
        <w:t>Lines: 155 | Size: 5,089 bytes</w:t>
      </w:r>
    </w:p>
    <w:p>
      <w:r>
        <w:rPr>
          <w:color w:val="969696"/>
          <w:sz w:val="16"/>
        </w:rPr>
        <w:t>Language: JavaScript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import React, { useState } from 'react';</w:t>
        <w:br/>
        <w:t>import { Link, useLocation } from 'react-router-dom';</w:t>
        <w:br/>
        <w:t>import { useAuth } from '../context/AuthContext';</w:t>
        <w:br/>
        <w:t>import { Button } from './ui/button';</w:t>
        <w:br/>
        <w:t>import ConnectClubLogo, { ConnectClubShield } from './ConnectClubLogo';</w:t>
        <w:br/>
        <w:t>import DarkModeToggle from './DarkModeToggle';</w:t>
        <w:br/>
        <w:t>import {</w:t>
        <w:br/>
        <w:t xml:space="preserve">  LayoutDashboard,</w:t>
        <w:br/>
        <w:t xml:space="preserve">  Briefcase,</w:t>
        <w:br/>
        <w:t xml:space="preserve">  Users,</w:t>
        <w:br/>
        <w:t xml:space="preserve">  DollarSign,</w:t>
        <w:br/>
        <w:t xml:space="preserve">  Calculator,</w:t>
        <w:br/>
        <w:t xml:space="preserve">  GraduationCap,</w:t>
        <w:br/>
        <w:t xml:space="preserve">  Settings,</w:t>
        <w:br/>
        <w:t xml:space="preserve">  Menu,</w:t>
        <w:br/>
        <w:t xml:space="preserve">  X,</w:t>
        <w:br/>
        <w:t xml:space="preserve">  LogOut,</w:t>
        <w:br/>
        <w:t xml:space="preserve">  ChevronRight</w:t>
        <w:br/>
        <w:t>} from 'lucide-react';</w:t>
        <w:br/>
        <w:br/>
        <w:t>const navItems = [</w:t>
        <w:br/>
        <w:t xml:space="preserve">  { path: '/dashboard', label: 'Dashboard', icon: LayoutDashboard },</w:t>
        <w:br/>
        <w:t xml:space="preserve">  { path: '/marketplace', label: 'Opportunities', icon: Briefcase },</w:t>
        <w:br/>
        <w:t xml:space="preserve">  { path: '/introductions', label: 'Introductions', icon: ChevronRight },</w:t>
        <w:br/>
        <w:t xml:space="preserve">  { path: '/commissions', label: 'Commissions', icon: DollarSign },</w:t>
        <w:br/>
        <w:t xml:space="preserve">  { path: '/network', label: 'My Network', icon: Users },</w:t>
        <w:br/>
        <w:t xml:space="preserve">  { path: '/tax-center', label: 'Tax Center', icon: Calculator },</w:t>
        <w:br/>
        <w:t xml:space="preserve">  { path: '/education', label: 'Education', icon: GraduationCap },</w:t>
        <w:br/>
        <w:t>];</w:t>
        <w:br/>
        <w:br/>
        <w:t>const adminItems = [</w:t>
        <w:br/>
        <w:t xml:space="preserve">  { path: '/admin', label: 'Admin Panel', icon: Settings },</w:t>
        <w:br/>
        <w:t>];</w:t>
        <w:br/>
        <w:br/>
        <w:t>export default function Layout({ children }) {</w:t>
        <w:br/>
        <w:t xml:space="preserve">  const [sidebarOpen, setSidebarOpen] = useState(false);</w:t>
        <w:br/>
        <w:t xml:space="preserve">  const { user, logout } = useAuth();</w:t>
        <w:br/>
        <w:t xml:space="preserve">  const location = useLocation();</w:t>
        <w:br/>
        <w:br/>
        <w:t xml:space="preserve">  const isAdmin = user?.role === 'admin';</w:t>
        <w:br/>
        <w:br/>
        <w:t xml:space="preserve">  const handleLogout = async () =&gt; {</w:t>
        <w:br/>
        <w:t xml:space="preserve">    await logout();</w:t>
        <w:br/>
        <w:t xml:space="preserve">  };</w:t>
        <w:br/>
        <w:br/>
        <w:t xml:space="preserve">  return (</w:t>
        <w:br/>
        <w:t xml:space="preserve">    &lt;div className="min-h-screen bg-background"&gt;</w:t>
        <w:br/>
        <w:t xml:space="preserve">      {/* Mobile header */}</w:t>
        <w:br/>
        <w:t xml:space="preserve">      &lt;header className="lg:hidden fixed top-0 left-0 right-0 h-16 bg-card border-b border-border z-50 flex items-center px-4"&gt;</w:t>
        <w:br/>
        <w:t xml:space="preserve">        &lt;Button</w:t>
        <w:br/>
        <w:t xml:space="preserve">          variant="ghost"</w:t>
        <w:br/>
        <w:t xml:space="preserve">          size="icon"</w:t>
        <w:br/>
        <w:t xml:space="preserve">          onClick={() =&gt; setSidebarOpen(!sidebarOpen)}</w:t>
        <w:br/>
        <w:t xml:space="preserve">          data-testid="mobile-menu-toggle"</w:t>
        <w:br/>
        <w:t xml:space="preserve">        &gt;</w:t>
        <w:br/>
        <w:t xml:space="preserve">          {sidebarOpen ? &lt;X className="w-5 h-5" /&gt; : &lt;Menu className="w-5 h-5" /&gt;}</w:t>
        <w:br/>
        <w:t xml:space="preserve">        &lt;/Button&gt;</w:t>
        <w:br/>
        <w:t xml:space="preserve">        &lt;div className="ml-4"&gt;</w:t>
        <w:br/>
        <w:t xml:space="preserve">          &lt;ConnectClubShield className="h-14" /&gt;</w:t>
        <w:br/>
        <w:t xml:space="preserve">        &lt;/div&gt;</w:t>
        <w:br/>
        <w:t xml:space="preserve">      &lt;/header&gt;</w:t>
        <w:br/>
        <w:br/>
        <w:t xml:space="preserve">      {/* Sidebar */}</w:t>
        <w:br/>
        <w:t xml:space="preserve">      &lt;aside</w:t>
        <w:br/>
        <w:t xml:space="preserve">        className={`sidebar ${sidebarOpen ? '' : 'sidebar-collapsed'} lg:translate-x-0`}</w:t>
        <w:br/>
        <w:t xml:space="preserve">        data-testid="sidebar"</w:t>
        <w:br/>
        <w:t xml:space="preserve">      &gt;</w:t>
        <w:br/>
        <w:t xml:space="preserve">        &lt;div className="p-4 border-b border-border"&gt;</w:t>
        <w:br/>
        <w:t xml:space="preserve">          &lt;ConnectClubLogo className="h-20" /&gt;</w:t>
        <w:br/>
        <w:t xml:space="preserve">        &lt;/div&gt;</w:t>
        <w:br/>
        <w:br/>
        <w:t xml:space="preserve">        &lt;nav className="p-4 flex flex-col h-[calc(100vh-88px)]"&gt;</w:t>
        <w:br/>
        <w:t xml:space="preserve">          &lt;div className="flex-1 space-y-1"&gt;</w:t>
        <w:br/>
        <w:t xml:space="preserve">            {navItems.map((item) =&gt; {</w:t>
        <w:br/>
        <w:t xml:space="preserve">              const Icon = item.icon;</w:t>
        <w:br/>
        <w:t xml:space="preserve">              const isActive = location.pathname === item.path;</w:t>
        <w:br/>
        <w:t xml:space="preserve">              return (</w:t>
        <w:br/>
        <w:t xml:space="preserve">                &lt;Link</w:t>
        <w:br/>
        <w:t xml:space="preserve">                  key={item.path}</w:t>
        <w:br/>
        <w:t xml:space="preserve">                  to={item.path}</w:t>
        <w:br/>
        <w:t xml:space="preserve">                  className={`sidebar-link ${isActive ? 'sidebar-link-active' : ''}`}</w:t>
        <w:br/>
        <w:t xml:space="preserve">                  onClick={() =&gt; setSidebarOpen(false)}</w:t>
        <w:br/>
        <w:t xml:space="preserve">                  data-testid={`nav-${item.path.slice(1)}`}</w:t>
        <w:br/>
        <w:t xml:space="preserve">                &gt;</w:t>
        <w:br/>
        <w:t xml:space="preserve">                  &lt;Icon className="w-5 h-5" /&gt;</w:t>
        <w:br/>
        <w:t xml:space="preserve">                  &lt;span&gt;{item.label}&lt;/span&gt;</w:t>
        <w:br/>
        <w:t xml:space="preserve">                &lt;/Link&gt;</w:t>
        <w:br/>
        <w:t xml:space="preserve">              );</w:t>
        <w:br/>
        <w:t xml:space="preserve">            })}</w:t>
        <w:br/>
        <w:br/>
        <w:t xml:space="preserve">            {isAdmin &amp;&amp; (</w:t>
        <w:br/>
        <w:t xml:space="preserve">              &lt;&gt;</w:t>
        <w:br/>
        <w:t xml:space="preserve">                &lt;div className="pt-4 pb-2"&gt;</w:t>
        <w:br/>
        <w:t xml:space="preserve">                  &lt;span className="overline px-4"&gt;Admin&lt;/span&gt;</w:t>
        <w:br/>
        <w:t xml:space="preserve">                &lt;/div&gt;</w:t>
        <w:br/>
        <w:t xml:space="preserve">                {adminItems.map((item) =&gt; {</w:t>
        <w:br/>
        <w:t xml:space="preserve">                  const Icon = item.icon;</w:t>
        <w:br/>
        <w:t xml:space="preserve">                  const isActive = location.pathname === item.path;</w:t>
        <w:br/>
        <w:t xml:space="preserve">                  return (</w:t>
        <w:br/>
        <w:t xml:space="preserve">                    &lt;Link</w:t>
        <w:br/>
        <w:t xml:space="preserve">                      key={item.path}</w:t>
        <w:br/>
        <w:t xml:space="preserve">                      to={item.path}</w:t>
        <w:br/>
        <w:t xml:space="preserve">                      className={`sidebar-link ${isActive ? 'sidebar-link-active' : ''}`}</w:t>
        <w:br/>
        <w:t xml:space="preserve">                      onClick={() =&gt; setSidebarOpen(false)}</w:t>
        <w:br/>
        <w:t xml:space="preserve">                      data-testid={`nav-${item.path.slice(1)}`}</w:t>
        <w:br/>
        <w:t xml:space="preserve">                    &gt;</w:t>
        <w:br/>
        <w:t xml:space="preserve">                      &lt;Icon className="w-5 h-5" /&gt;</w:t>
        <w:br/>
        <w:t xml:space="preserve">                      &lt;span&gt;{item.label}&lt;/span&gt;</w:t>
        <w:br/>
        <w:t xml:space="preserve">                    &lt;/Link&gt;</w:t>
        <w:br/>
        <w:t xml:space="preserve">                  );</w:t>
        <w:br/>
        <w:t xml:space="preserve">                })}</w:t>
        <w:br/>
        <w:t xml:space="preserve">              &lt;/&gt;</w:t>
        <w:br/>
        <w:t xml:space="preserve">            )}</w:t>
        <w:br/>
        <w:t xml:space="preserve">          &lt;/div&gt;</w:t>
        <w:br/>
        <w:br/>
        <w:t xml:space="preserve">          {/* User section */}</w:t>
        <w:br/>
        <w:t xml:space="preserve">          &lt;div className="pt-4 border-t border-border"&gt;</w:t>
        <w:br/>
        <w:t xml:space="preserve">            &lt;div className="flex items-center justify-between px-4 py-2"&gt;</w:t>
        <w:br/>
        <w:t xml:space="preserve">              &lt;div className="min-w-0"&gt;</w:t>
        <w:br/>
        <w:t xml:space="preserve">                &lt;p className="font-medium text-sm truncate"&gt;{user?.name || 'Member'}&lt;/p&gt;</w:t>
        <w:br/>
        <w:t xml:space="preserve">                &lt;p className="text-xs text-muted-foreground truncate"&gt;{user?.email}&lt;/p&gt;</w:t>
        <w:br/>
        <w:t xml:space="preserve">              &lt;/div&gt;</w:t>
        <w:br/>
        <w:t xml:space="preserve">              &lt;DarkModeToggle /&gt;</w:t>
        <w:br/>
        <w:t xml:space="preserve">            &lt;/div&gt;</w:t>
        <w:br/>
        <w:t xml:space="preserve">            &lt;Button</w:t>
        <w:br/>
        <w:t xml:space="preserve">              variant="ghost"</w:t>
        <w:br/>
        <w:t xml:space="preserve">              className="w-full justify-start gap-3 text-muted-foreground hover:text-foreground"</w:t>
        <w:br/>
        <w:t xml:space="preserve">              onClick={handleLogout}</w:t>
        <w:br/>
        <w:t xml:space="preserve">              data-testid="logout-button"</w:t>
        <w:br/>
        <w:t xml:space="preserve">            &gt;</w:t>
        <w:br/>
        <w:t xml:space="preserve">              &lt;LogOut className="w-5 h-5" /&gt;</w:t>
        <w:br/>
        <w:t xml:space="preserve">              &lt;span&gt;Log out&lt;/span&gt;</w:t>
        <w:br/>
        <w:t xml:space="preserve">            &lt;/Button&gt;</w:t>
        <w:br/>
        <w:t xml:space="preserve">          &lt;/div&gt;</w:t>
        <w:br/>
        <w:t xml:space="preserve">        &lt;/nav&gt;</w:t>
        <w:br/>
        <w:t xml:space="preserve">      &lt;/aside&gt;</w:t>
        <w:br/>
        <w:br/>
        <w:t xml:space="preserve">      {/* Overlay for mobile */}</w:t>
        <w:br/>
        <w:t xml:space="preserve">      {sidebarOpen &amp;&amp; (</w:t>
        <w:br/>
        <w:t xml:space="preserve">        &lt;div</w:t>
        <w:br/>
        <w:t xml:space="preserve">          className="fixed inset-0 bg-black/30 z-30 lg:hidden"</w:t>
        <w:br/>
        <w:t xml:space="preserve">          onClick={() =&gt; setSidebarOpen(false)}</w:t>
        <w:br/>
        <w:t xml:space="preserve">        /&gt;</w:t>
        <w:br/>
        <w:t xml:space="preserve">      )}</w:t>
        <w:br/>
        <w:br/>
        <w:t xml:space="preserve">      {/* Main content */}</w:t>
        <w:br/>
        <w:t xml:space="preserve">      &lt;main className="lg:ml-64 pt-16 lg:pt-0 min-h-screen"&gt;</w:t>
        <w:br/>
        <w:t xml:space="preserve">        &lt;div className="p-6 lg:p-8"&gt;</w:t>
        <w:br/>
        <w:t xml:space="preserve">          {children}</w:t>
        <w:br/>
        <w:t xml:space="preserve">        &lt;/div&gt;</w:t>
        <w:br/>
        <w:t xml:space="preserve">      &lt;/main&gt;</w:t>
        <w:br/>
        <w:t xml:space="preserve">    &lt;/div&gt;</w:t>
        <w:br/>
        <w:t xml:space="preserve">  );</w:t>
        <w:br/>
        <w:t>}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Logo Component</w:t>
      </w:r>
    </w:p>
    <w:p>
      <w:r>
        <w:rPr>
          <w:i/>
          <w:color w:val="646464"/>
          <w:sz w:val="18"/>
        </w:rPr>
        <w:t>File: frontend/src/components/ConnectClubLogo.js</w:t>
      </w:r>
    </w:p>
    <w:p>
      <w:r>
        <w:rPr>
          <w:color w:val="969696"/>
          <w:sz w:val="16"/>
        </w:rPr>
        <w:t>Lines: 27 | Size: 768 bytes</w:t>
      </w:r>
    </w:p>
    <w:p>
      <w:r>
        <w:rPr>
          <w:color w:val="969696"/>
          <w:sz w:val="16"/>
        </w:rPr>
        <w:t>Language: JavaScript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import React from 'react';</w:t>
        <w:br/>
        <w:br/>
        <w:t>export default function ConnectClubLogo({ className = "h-14" }) {</w:t>
        <w:br/>
        <w:t xml:space="preserve">  return (</w:t>
        <w:br/>
        <w:t xml:space="preserve">    &lt;img </w:t>
        <w:br/>
        <w:t xml:space="preserve">      src="/logo.svg" </w:t>
        <w:br/>
        <w:t xml:space="preserve">      alt="ConnectClub - Your Network. Your Income." </w:t>
        <w:br/>
        <w:t xml:space="preserve">      className={`${className} dark:brightness-[2] dark:contrast-[0.85] transition-[filter] duration-300`}</w:t>
        <w:br/>
        <w:t xml:space="preserve">    /&gt;</w:t>
        <w:br/>
        <w:t xml:space="preserve">  );</w:t>
        <w:br/>
        <w:t>}</w:t>
        <w:br/>
        <w:br/>
        <w:t>// Shield-only version - crops to just the shield portion</w:t>
        <w:br/>
        <w:t>export function ConnectClubShield({ className = "h-14" }) {</w:t>
        <w:br/>
        <w:t xml:space="preserve">  return (</w:t>
        <w:br/>
        <w:t xml:space="preserve">    &lt;img </w:t>
        <w:br/>
        <w:t xml:space="preserve">      src="/logo.svg" </w:t>
        <w:br/>
        <w:t xml:space="preserve">      alt="ConnectClub" </w:t>
        <w:br/>
        <w:t xml:space="preserve">      className={`${className} dark:brightness-[2] dark:contrast-[0.85] transition-[filter] duration-300`}</w:t>
        <w:br/>
        <w:t xml:space="preserve">      style={{ objectFit: 'contain' }}</w:t>
        <w:br/>
        <w:t xml:space="preserve">    /&gt;</w:t>
        <w:br/>
        <w:t xml:space="preserve">  );</w:t>
        <w:br/>
        <w:t>}</w:t>
        <w:br/>
        <w:br/>
        <w:t>// Export the path for use in other components if needed</w:t>
        <w:br/>
        <w:t>export const CONNECTCLUB_LOGO_URL = "/logo.svg";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Dark Mode Toggle</w:t>
      </w:r>
    </w:p>
    <w:p>
      <w:r>
        <w:rPr>
          <w:i/>
          <w:color w:val="646464"/>
          <w:sz w:val="18"/>
        </w:rPr>
        <w:t>File: frontend/src/components/DarkModeToggle.js</w:t>
      </w:r>
    </w:p>
    <w:p>
      <w:r>
        <w:rPr>
          <w:color w:val="969696"/>
          <w:sz w:val="16"/>
        </w:rPr>
        <w:t>Lines: 34 | Size: 975 bytes</w:t>
      </w:r>
    </w:p>
    <w:p>
      <w:r>
        <w:rPr>
          <w:color w:val="969696"/>
          <w:sz w:val="16"/>
        </w:rPr>
        <w:t>Language: JavaScript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import React, { useEffect, useState } from 'react';</w:t>
        <w:br/>
        <w:t>import { Moon, Sun } from 'lucide-react';</w:t>
        <w:br/>
        <w:br/>
        <w:t>export default function DarkModeToggle() {</w:t>
        <w:br/>
        <w:t xml:space="preserve">  const [dark, setDark] = useState(() =&gt; {</w:t>
        <w:br/>
        <w:t xml:space="preserve">    if (typeof window !== 'undefined') {</w:t>
        <w:br/>
        <w:t xml:space="preserve">      return localStorage.getItem('theme') === 'dark';</w:t>
        <w:br/>
        <w:t xml:space="preserve">    }</w:t>
        <w:br/>
        <w:t xml:space="preserve">    return false;</w:t>
        <w:br/>
        <w:t xml:space="preserve">  });</w:t>
        <w:br/>
        <w:br/>
        <w:t xml:space="preserve">  useEffect(() =&gt; {</w:t>
        <w:br/>
        <w:t xml:space="preserve">    const root = document.documentElement;</w:t>
        <w:br/>
        <w:t xml:space="preserve">    if (dark) {</w:t>
        <w:br/>
        <w:t xml:space="preserve">      root.classList.add('dark');</w:t>
        <w:br/>
        <w:t xml:space="preserve">      localStorage.setItem('theme', 'dark');</w:t>
        <w:br/>
        <w:t xml:space="preserve">    } else {</w:t>
        <w:br/>
        <w:t xml:space="preserve">      root.classList.remove('dark');</w:t>
        <w:br/>
        <w:t xml:space="preserve">      localStorage.setItem('theme', 'light');</w:t>
        <w:br/>
        <w:t xml:space="preserve">    }</w:t>
        <w:br/>
        <w:t xml:space="preserve">  }, [dark]);</w:t>
        <w:br/>
        <w:br/>
        <w:t xml:space="preserve">  return (</w:t>
        <w:br/>
        <w:t xml:space="preserve">    &lt;button</w:t>
        <w:br/>
        <w:t xml:space="preserve">      onClick={() =&gt; setDark(prev =&gt; !prev)}</w:t>
        <w:br/>
        <w:t xml:space="preserve">      className="p-2 rounded-lg text-muted-foreground hover:text-foreground hover:bg-muted/50 transition-colors"</w:t>
        <w:br/>
        <w:t xml:space="preserve">      data-testid="dark-mode-toggle"</w:t>
        <w:br/>
        <w:t xml:space="preserve">      aria-label={dark ? 'Switch to light mode' : 'Switch to dark mode'}</w:t>
        <w:br/>
        <w:t xml:space="preserve">    &gt;</w:t>
        <w:br/>
        <w:t xml:space="preserve">      {dark ? &lt;Sun className="w-5 h-5" /&gt; : &lt;Moon className="w-5 h-5" /&gt;}</w:t>
        <w:br/>
        <w:t xml:space="preserve">    &lt;/button&gt;</w:t>
        <w:br/>
        <w:t xml:space="preserve">  );</w:t>
        <w:br/>
        <w:t>}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Auth Route Guard</w:t>
      </w:r>
    </w:p>
    <w:p>
      <w:r>
        <w:rPr>
          <w:i/>
          <w:color w:val="646464"/>
          <w:sz w:val="18"/>
        </w:rPr>
        <w:t>File: frontend/src/components/ProtectedRoute.js</w:t>
      </w:r>
    </w:p>
    <w:p>
      <w:r>
        <w:rPr>
          <w:color w:val="969696"/>
          <w:sz w:val="16"/>
        </w:rPr>
        <w:t>Lines: 61 | Size: 1,846 bytes</w:t>
      </w:r>
    </w:p>
    <w:p>
      <w:r>
        <w:rPr>
          <w:color w:val="969696"/>
          <w:sz w:val="16"/>
        </w:rPr>
        <w:t>Language: JavaScript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import React from 'react';</w:t>
        <w:br/>
        <w:t>import { Navigate, useLocation } from 'react-router-dom';</w:t>
        <w:br/>
        <w:t>import { useAuth } from '../context/AuthContext';</w:t>
        <w:br/>
        <w:t>import { Loader2 } from 'lucide-react';</w:t>
        <w:br/>
        <w:br/>
        <w:t>export function ProtectedRoute({ children }) {</w:t>
        <w:br/>
        <w:t xml:space="preserve">  const { user, loading } = useAuth();</w:t>
        <w:br/>
        <w:t xml:space="preserve">  const location = useLocation();</w:t>
        <w:br/>
        <w:br/>
        <w:t xml:space="preserve">  // Show loading while checking auth</w:t>
        <w:br/>
        <w:t xml:space="preserve">  if (loading || user === null) {</w:t>
        <w:br/>
        <w:t xml:space="preserve">    return (</w:t>
        <w:br/>
        <w:t xml:space="preserve">      &lt;div className="min-h-screen flex items-center justify-center bg-background"&gt;</w:t>
        <w:br/>
        <w:t xml:space="preserve">        &lt;div className="flex flex-col items-center gap-4"&gt;</w:t>
        <w:br/>
        <w:t xml:space="preserve">          &lt;Loader2 className="w-8 h-8 animate-spin text-primary" /&gt;</w:t>
        <w:br/>
        <w:t xml:space="preserve">          &lt;p className="text-muted-foreground"&gt;Loading...&lt;/p&gt;</w:t>
        <w:br/>
        <w:t xml:space="preserve">        &lt;/div&gt;</w:t>
        <w:br/>
        <w:t xml:space="preserve">      &lt;/div&gt;</w:t>
        <w:br/>
        <w:t xml:space="preserve">    );</w:t>
        <w:br/>
        <w:t xml:space="preserve">  }</w:t>
        <w:br/>
        <w:br/>
        <w:t xml:space="preserve">  // Not authenticated</w:t>
        <w:br/>
        <w:t xml:space="preserve">  if (user === false) {</w:t>
        <w:br/>
        <w:t xml:space="preserve">    return &lt;Navigate to="/login" state={{ from: location }} replace /&gt;;</w:t>
        <w:br/>
        <w:t xml:space="preserve">  }</w:t>
        <w:br/>
        <w:br/>
        <w:t xml:space="preserve">  // Check if onboarding is needed</w:t>
        <w:br/>
        <w:t xml:space="preserve">  if (!user.onboarding_completed &amp;&amp; location.pathname !== '/onboarding') {</w:t>
        <w:br/>
        <w:t xml:space="preserve">    return &lt;Navigate to="/onboarding" replace /&gt;;</w:t>
        <w:br/>
        <w:t xml:space="preserve">  }</w:t>
        <w:br/>
        <w:br/>
        <w:t xml:space="preserve">  return children;</w:t>
        <w:br/>
        <w:t>}</w:t>
        <w:br/>
        <w:br/>
        <w:t>export function PublicRoute({ children }) {</w:t>
        <w:br/>
        <w:t xml:space="preserve">  const { user, loading } = useAuth();</w:t>
        <w:br/>
        <w:br/>
        <w:t xml:space="preserve">  if (loading || user === null) {</w:t>
        <w:br/>
        <w:t xml:space="preserve">    return (</w:t>
        <w:br/>
        <w:t xml:space="preserve">      &lt;div className="min-h-screen flex items-center justify-center bg-background"&gt;</w:t>
        <w:br/>
        <w:t xml:space="preserve">        &lt;div className="flex flex-col items-center gap-4"&gt;</w:t>
        <w:br/>
        <w:t xml:space="preserve">          &lt;Loader2 className="w-8 h-8 animate-spin text-primary" /&gt;</w:t>
        <w:br/>
        <w:t xml:space="preserve">          &lt;p className="text-muted-foreground"&gt;Loading...&lt;/p&gt;</w:t>
        <w:br/>
        <w:t xml:space="preserve">        &lt;/div&gt;</w:t>
        <w:br/>
        <w:t xml:space="preserve">      &lt;/div&gt;</w:t>
        <w:br/>
        <w:t xml:space="preserve">    );</w:t>
        <w:br/>
        <w:t xml:space="preserve">  }</w:t>
        <w:br/>
        <w:br/>
        <w:t xml:space="preserve">  // If authenticated and onboarding complete, redirect to dashboard</w:t>
        <w:br/>
        <w:t xml:space="preserve">  if (user &amp;&amp; user !== false &amp;&amp; user.onboarding_completed) {</w:t>
        <w:br/>
        <w:t xml:space="preserve">    return &lt;Navigate to="/dashboard" replace /&gt;;</w:t>
        <w:br/>
        <w:t xml:space="preserve">  }</w:t>
        <w:br/>
        <w:br/>
        <w:t xml:space="preserve">  // If authenticated but onboarding not complete, redirect to onboarding</w:t>
        <w:br/>
        <w:t xml:space="preserve">  if (user &amp;&amp; user !== false &amp;&amp; !user.onboarding_completed) {</w:t>
        <w:br/>
        <w:t xml:space="preserve">    return &lt;Navigate to="/onboarding" replace /&gt;;</w:t>
        <w:br/>
        <w:t xml:space="preserve">  }</w:t>
        <w:br/>
        <w:br/>
        <w:t xml:space="preserve">  return children;</w:t>
        <w:br/>
        <w:t>}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CCP Revenue Banner</w:t>
      </w:r>
    </w:p>
    <w:p>
      <w:r>
        <w:rPr>
          <w:i/>
          <w:color w:val="646464"/>
          <w:sz w:val="18"/>
        </w:rPr>
        <w:t>File: frontend/src/components/RevenueBanner.js</w:t>
      </w:r>
    </w:p>
    <w:p>
      <w:r>
        <w:rPr>
          <w:color w:val="969696"/>
          <w:sz w:val="16"/>
        </w:rPr>
        <w:t>Lines: 141 | Size: 5,418 bytes</w:t>
      </w:r>
    </w:p>
    <w:p>
      <w:r>
        <w:rPr>
          <w:color w:val="969696"/>
          <w:sz w:val="16"/>
        </w:rPr>
        <w:t>Language: JavaScript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import React, { useState, useEffect, useCallback } from 'react';</w:t>
        <w:br/>
        <w:t>import axios from 'axios';</w:t>
        <w:br/>
        <w:t>import { Button } from '../components/ui/button';</w:t>
        <w:br/>
        <w:t>import { useAuth } from '../context/AuthContext';</w:t>
        <w:br/>
        <w:t>import { ChevronLeft, ChevronRight, X, Zap, CreditCard } from 'lucide-react';</w:t>
        <w:br/>
        <w:br/>
        <w:t>const API_URL = process.env.REACT_APP_BACKEND_URL;</w:t>
        <w:br/>
        <w:br/>
        <w:t>const PROMO_ICONS = {</w:t>
        <w:br/>
        <w:t xml:space="preserve">  'connectclub-va': Zap,</w:t>
        <w:br/>
        <w:t xml:space="preserve">  'ccp-merchant-services': CreditCard,</w:t>
        <w:br/>
        <w:t>};</w:t>
        <w:br/>
        <w:br/>
        <w:t>const PROMO_ACCENTS = {</w:t>
        <w:br/>
        <w:t xml:space="preserve">  'connectclub-va': { bg: 'from-emerald-900/90 to-emerald-800/80', border: 'border-emerald-500/30', btn: 'bg-emerald-500 hover:bg-emerald-400 text-white' },</w:t>
        <w:br/>
        <w:t xml:space="preserve">  'ccp-merchant-services': { bg: 'from-blue-900/90 to-blue-800/80', border: 'border-blue-500/30', btn: 'bg-blue-500 hover:bg-blue-400 text-white' },</w:t>
        <w:br/>
        <w:t>};</w:t>
        <w:br/>
        <w:br/>
        <w:t>export default function RevenueBanner() {</w:t>
        <w:br/>
        <w:t xml:space="preserve">  const { user } = useAuth();</w:t>
        <w:br/>
        <w:t xml:space="preserve">  const [promotions, setPromotions] = useState([]);</w:t>
        <w:br/>
        <w:t xml:space="preserve">  const [currentIndex, setCurrentIndex] = useState(0);</w:t>
        <w:br/>
        <w:t xml:space="preserve">  const [dismissed, setDismissed] = useState(false);</w:t>
        <w:br/>
        <w:t xml:space="preserve">  const [loading, setLoading] = useState(true);</w:t>
        <w:br/>
        <w:br/>
        <w:t xml:space="preserve">  useEffect(() =&gt; {</w:t>
        <w:br/>
        <w:t xml:space="preserve">    const fetchPromotions = async () =&gt; {</w:t>
        <w:br/>
        <w:t xml:space="preserve">      try {</w:t>
        <w:br/>
        <w:t xml:space="preserve">        const res = await axios.get(`${API_URL}/api/promotions/targeted`, { withCredentials: true });</w:t>
        <w:br/>
        <w:t xml:space="preserve">        setPromotions(res.data.promotions || []);</w:t>
        <w:br/>
        <w:t xml:space="preserve">      } catch (err) {</w:t>
        <w:br/>
        <w:t xml:space="preserve">        console.error('Failed to fetch promotions:', err);</w:t>
        <w:br/>
        <w:t xml:space="preserve">      } finally {</w:t>
        <w:br/>
        <w:t xml:space="preserve">        setLoading(false);</w:t>
        <w:br/>
        <w:t xml:space="preserve">      }</w:t>
        <w:br/>
        <w:t xml:space="preserve">    };</w:t>
        <w:br/>
        <w:t xml:space="preserve">    fetchPromotions();</w:t>
        <w:br/>
        <w:t xml:space="preserve">  }, []);</w:t>
        <w:br/>
        <w:br/>
        <w:t xml:space="preserve">  // Auto-rotate every 30 seconds</w:t>
        <w:br/>
        <w:t xml:space="preserve">  useEffect(() =&gt; {</w:t>
        <w:br/>
        <w:t xml:space="preserve">    if (promotions.length &lt;= 1) return;</w:t>
        <w:br/>
        <w:t xml:space="preserve">    const interval = setInterval(() =&gt; {</w:t>
        <w:br/>
        <w:t xml:space="preserve">      setCurrentIndex(prev =&gt; (prev + 1) % promotions.length);</w:t>
        <w:br/>
        <w:t xml:space="preserve">    }, 30000);</w:t>
        <w:br/>
        <w:t xml:space="preserve">    return () =&gt; clearInterval(interval);</w:t>
        <w:br/>
        <w:t xml:space="preserve">  }, [promotions.length]);</w:t>
        <w:br/>
        <w:br/>
        <w:t xml:space="preserve">  const handleCtaClick = useCallback(async (promo) =&gt; {</w:t>
        <w:br/>
        <w:t xml:space="preserve">    try {</w:t>
        <w:br/>
        <w:t xml:space="preserve">      await axios.post(`${API_URL}/api/promotions/track-click`, {</w:t>
        <w:br/>
        <w:t xml:space="preserve">        promotion_id: promo.id,</w:t>
        <w:br/>
        <w:t xml:space="preserve">        promotion_name: promo.name,</w:t>
        <w:br/>
        <w:t xml:space="preserve">      }, { withCredentials: true });</w:t>
        <w:br/>
        <w:t xml:space="preserve">    } catch (err) {</w:t>
        <w:br/>
        <w:t xml:space="preserve">      // Silent fail for tracking</w:t>
        <w:br/>
        <w:t xml:space="preserve">    }</w:t>
        <w:br/>
        <w:br/>
        <w:t xml:space="preserve">    if (promo.cta_url.startsWith('/')) {</w:t>
        <w:br/>
        <w:t xml:space="preserve">      window.location.href = promo.cta_url;</w:t>
        <w:br/>
        <w:t xml:space="preserve">    } else if (promo.cta_url.startsWith('http')) {</w:t>
        <w:br/>
        <w:t xml:space="preserve">      window.open(promo.cta_url, '_blank');</w:t>
        <w:br/>
        <w:t xml:space="preserve">    }</w:t>
        <w:br/>
        <w:t xml:space="preserve">  }, []);</w:t>
        <w:br/>
        <w:br/>
        <w:t xml:space="preserve">  const goNext = () =&gt; setCurrentIndex(prev =&gt; (prev + 1) % promotions.length);</w:t>
        <w:br/>
        <w:t xml:space="preserve">  const goPrev = () =&gt; setCurrentIndex(prev =&gt; (prev - 1 + promotions.length) % promotions.length);</w:t>
        <w:br/>
        <w:br/>
        <w:t xml:space="preserve">  if (dismissed || loading || promotions.length === 0) return null;</w:t>
        <w:br/>
        <w:br/>
        <w:t xml:space="preserve">  const promo = promotions[currentIndex];</w:t>
        <w:br/>
        <w:t xml:space="preserve">  const Icon = PROMO_ICONS[promo.id] || Zap;</w:t>
        <w:br/>
        <w:t xml:space="preserve">  const accent = PROMO_ACCENTS[promo.id] || PROMO_ACCENTS['connectclub-va'];</w:t>
        <w:br/>
        <w:br/>
        <w:t xml:space="preserve">  return (</w:t>
        <w:br/>
        <w:t xml:space="preserve">    &lt;div</w:t>
        <w:br/>
        <w:t xml:space="preserve">      className={`relative overflow-hidden rounded-xl border ${accent.border} mb-6`}</w:t>
        <w:br/>
        <w:t xml:space="preserve">      style={{ backdropFilter: 'blur(16px)' }}</w:t>
        <w:br/>
        <w:t xml:space="preserve">      data-testid="revenue-banner"</w:t>
        <w:br/>
        <w:t xml:space="preserve">    &gt;</w:t>
        <w:br/>
        <w:t xml:space="preserve">      &lt;div className={`bg-gradient-to-r ${accent.bg} p-4 sm:p-5`}&gt;</w:t>
        <w:br/>
        <w:t xml:space="preserve">        &lt;button</w:t>
        <w:br/>
        <w:t xml:space="preserve">          onClick={() =&gt; setDismissed(true)}</w:t>
        <w:br/>
        <w:t xml:space="preserve">          className="absolute top-3 right-3 text-white/50 hover:text-white/90 transition-colors"</w:t>
        <w:br/>
        <w:t xml:space="preserve">          data-testid="banner-dismiss"</w:t>
        <w:br/>
        <w:t xml:space="preserve">        &gt;</w:t>
        <w:br/>
        <w:t xml:space="preserve">          &lt;X className="w-4 h-4" /&gt;</w:t>
        <w:br/>
        <w:t xml:space="preserve">        &lt;/button&gt;</w:t>
        <w:br/>
        <w:br/>
        <w:t xml:space="preserve">        &lt;div className="flex items-center gap-4 sm:gap-6"&gt;</w:t>
        <w:br/>
        <w:t xml:space="preserve">          {/* Icon */}</w:t>
        <w:br/>
        <w:t xml:space="preserve">          &lt;div className="hidden sm:flex w-14 h-14 rounded-xl bg-white/10 border border-white/20 items-center justify-center flex-shrink-0"&gt;</w:t>
        <w:br/>
        <w:t xml:space="preserve">            &lt;Icon className="w-7 h-7 text-white" /&gt;</w:t>
        <w:br/>
        <w:t xml:space="preserve">          &lt;/div&gt;</w:t>
        <w:br/>
        <w:br/>
        <w:t xml:space="preserve">          {/* Content */}</w:t>
        <w:br/>
        <w:t xml:space="preserve">          &lt;div className="flex-1 min-w-0"&gt;</w:t>
        <w:br/>
        <w:t xml:space="preserve">            &lt;h3 className="text-white font-semibold text-lg leading-tight truncate" data-testid="banner-headline"&gt;</w:t>
        <w:br/>
        <w:t xml:space="preserve">              {promo.headline}</w:t>
        <w:br/>
        <w:t xml:space="preserve">            &lt;/h3&gt;</w:t>
        <w:br/>
        <w:t xml:space="preserve">            &lt;p className="text-white/70 text-sm mt-0.5 line-clamp-1"&gt;</w:t>
        <w:br/>
        <w:t xml:space="preserve">              {promo.subtext}</w:t>
        <w:br/>
        <w:t xml:space="preserve">            &lt;/p&gt;</w:t>
        <w:br/>
        <w:t xml:space="preserve">            &lt;div className="flex items-center gap-4 mt-1.5"&gt;</w:t>
        <w:br/>
        <w:t xml:space="preserve">              &lt;span className="text-xs text-white/50"&gt;</w:t>
        <w:br/>
        <w:t xml:space="preserve">                Approx. Close: &lt;span className="text-amber-300 font-medium"&gt;{promo.commission_close}&lt;/span&gt;</w:t>
        <w:br/>
        <w:t xml:space="preserve">              &lt;/span&gt;</w:t>
        <w:br/>
        <w:t xml:space="preserve">              &lt;span className="text-xs text-white/50"&gt;</w:t>
        <w:br/>
        <w:t xml:space="preserve">                Est. Residual: &lt;span className="text-emerald-300 font-medium"&gt;{promo.commission_residual}&lt;/span&gt;</w:t>
        <w:br/>
        <w:t xml:space="preserve">              &lt;/span&gt;</w:t>
        <w:br/>
        <w:t xml:space="preserve">            &lt;/div&gt;</w:t>
        <w:br/>
        <w:t xml:space="preserve">          &lt;/div&gt;</w:t>
        <w:br/>
        <w:br/>
        <w:t xml:space="preserve">          {/* CTA + Nav */}</w:t>
        <w:br/>
        <w:t xml:space="preserve">          &lt;div className="flex items-center gap-3 flex-shrink-0"&gt;</w:t>
        <w:br/>
        <w:t xml:space="preserve">            &lt;Button</w:t>
        <w:br/>
        <w:t xml:space="preserve">              onClick={() =&gt; handleCtaClick(promo)}</w:t>
        <w:br/>
        <w:t xml:space="preserve">              className={`${accent.btn} font-semibold px-5 py-2 cta-pulse`}</w:t>
        <w:br/>
        <w:t xml:space="preserve">              data-testid="banner-cta"</w:t>
        <w:br/>
        <w:t xml:space="preserve">            &gt;</w:t>
        <w:br/>
        <w:t xml:space="preserve">              {promo.cta_label}</w:t>
        <w:br/>
        <w:t xml:space="preserve">            &lt;/Button&gt;</w:t>
        <w:br/>
        <w:br/>
        <w:t xml:space="preserve">            {promotions.length &gt; 1 &amp;&amp; (</w:t>
        <w:br/>
        <w:t xml:space="preserve">              &lt;div className="hidden md:flex items-center gap-1"&gt;</w:t>
        <w:br/>
        <w:t xml:space="preserve">                &lt;button onClick={goPrev} className="p-1.5 rounded-full text-white/40 hover:text-white/90 hover:bg-white/10 transition" data-testid="banner-prev"&gt;</w:t>
        <w:br/>
        <w:t xml:space="preserve">                  &lt;ChevronLeft className="w-4 h-4" /&gt;</w:t>
        <w:br/>
        <w:t xml:space="preserve">                &lt;/button&gt;</w:t>
        <w:br/>
        <w:t xml:space="preserve">                &lt;span className="text-xs text-white/40 w-8 text-center"&gt;{currentIndex + 1}/{promotions.length}&lt;/span&gt;</w:t>
        <w:br/>
        <w:t xml:space="preserve">                &lt;button onClick={goNext} className="p-1.5 rounded-full text-white/40 hover:text-white/90 hover:bg-white/10 transition" data-testid="banner-next"&gt;</w:t>
        <w:br/>
        <w:t xml:space="preserve">                  &lt;ChevronRight className="w-4 h-4" /&gt;</w:t>
        <w:br/>
        <w:t xml:space="preserve">                &lt;/button&gt;</w:t>
        <w:br/>
        <w:t xml:space="preserve">              &lt;/div&gt;</w:t>
        <w:br/>
        <w:t xml:space="preserve">            )}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OAuth Callback Handler</w:t>
      </w:r>
    </w:p>
    <w:p>
      <w:r>
        <w:rPr>
          <w:i/>
          <w:color w:val="646464"/>
          <w:sz w:val="18"/>
        </w:rPr>
        <w:t>File: frontend/src/components/AuthCallback.js</w:t>
      </w:r>
    </w:p>
    <w:p>
      <w:r>
        <w:rPr>
          <w:color w:val="969696"/>
          <w:sz w:val="16"/>
        </w:rPr>
        <w:t>Lines: 54 | Size: 1,777 bytes</w:t>
      </w:r>
    </w:p>
    <w:p>
      <w:r>
        <w:rPr>
          <w:color w:val="969696"/>
          <w:sz w:val="16"/>
        </w:rPr>
        <w:t>Language: JavaScript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import React, { useRef, useEffect } from 'react';</w:t>
        <w:br/>
        <w:t>import { useNavigate } from 'react-router-dom';</w:t>
        <w:br/>
        <w:t>import { useAuth } from '../context/AuthContext';</w:t>
        <w:br/>
        <w:t>import { Loader2 } from 'lucide-react';</w:t>
        <w:br/>
        <w:br/>
        <w:t>export default function AuthCallback() {</w:t>
        <w:br/>
        <w:t xml:space="preserve">  const navigate = useNavigate();</w:t>
        <w:br/>
        <w:t xml:space="preserve">  const { processGoogleSession } = useAuth();</w:t>
        <w:br/>
        <w:t xml:space="preserve">  const hasProcessed = useRef(false);</w:t>
        <w:br/>
        <w:br/>
        <w:t xml:space="preserve">  useEffect(() =&gt; {</w:t>
        <w:br/>
        <w:t xml:space="preserve">    // Use useRef to prevent double processing in StrictMode</w:t>
        <w:br/>
        <w:t xml:space="preserve">    if (hasProcessed.current) return;</w:t>
        <w:br/>
        <w:t xml:space="preserve">    hasProcessed.current = true;</w:t>
        <w:br/>
        <w:br/>
        <w:t xml:space="preserve">    const processSession = async () =&gt; {</w:t>
        <w:br/>
        <w:t xml:space="preserve">      const hash = window.location.hash;</w:t>
        <w:br/>
        <w:t xml:space="preserve">      const params = new URLSearchParams(hash.substring(1));</w:t>
        <w:br/>
        <w:t xml:space="preserve">      const sessionId = params.get('session_id');</w:t>
        <w:br/>
        <w:br/>
        <w:t xml:space="preserve">      if (sessionId) {</w:t>
        <w:br/>
        <w:t xml:space="preserve">        try {</w:t>
        <w:br/>
        <w:t xml:space="preserve">          const user = await processGoogleSession(sessionId);</w:t>
        <w:br/>
        <w:t xml:space="preserve">          // Clear the hash</w:t>
        <w:br/>
        <w:t xml:space="preserve">          window.history.replaceState(null, '', window.location.pathname);</w:t>
        <w:br/>
        <w:t xml:space="preserve">          </w:t>
        <w:br/>
        <w:t xml:space="preserve">          // Navigate based on onboarding status</w:t>
        <w:br/>
        <w:t xml:space="preserve">          if (user.onboarding_completed) {</w:t>
        <w:br/>
        <w:t xml:space="preserve">            navigate('/dashboard', { replace: true, state: { user } });</w:t>
        <w:br/>
        <w:t xml:space="preserve">          } else {</w:t>
        <w:br/>
        <w:t xml:space="preserve">            navigate('/onboarding', { replace: true, state: { user } });</w:t>
        <w:br/>
        <w:t xml:space="preserve">          }</w:t>
        <w:br/>
        <w:t xml:space="preserve">        } catch (error) {</w:t>
        <w:br/>
        <w:t xml:space="preserve">          console.error('Auth callback error:', error);</w:t>
        <w:br/>
        <w:t xml:space="preserve">          navigate('/login', { replace: true });</w:t>
        <w:br/>
        <w:t xml:space="preserve">        }</w:t>
        <w:br/>
        <w:t xml:space="preserve">      } else {</w:t>
        <w:br/>
        <w:t xml:space="preserve">        navigate('/login', { replace: true });</w:t>
        <w:br/>
        <w:t xml:space="preserve">      }</w:t>
        <w:br/>
        <w:t xml:space="preserve">    };</w:t>
        <w:br/>
        <w:br/>
        <w:t xml:space="preserve">    processSession();</w:t>
        <w:br/>
        <w:t xml:space="preserve">  }, [navigate, processGoogleSession]);</w:t>
        <w:br/>
        <w:br/>
        <w:t xml:space="preserve">  return (</w:t>
        <w:br/>
        <w:t xml:space="preserve">    &lt;div className="min-h-screen flex items-center justify-center bg-background"&gt;</w:t>
        <w:br/>
        <w:t xml:space="preserve">      &lt;div className="flex flex-col items-center gap-4"&gt;</w:t>
        <w:br/>
        <w:t xml:space="preserve">        &lt;Loader2 className="w-8 h-8 animate-spin text-primary" /&gt;</w:t>
        <w:br/>
        <w:t xml:space="preserve">        &lt;p className="text-muted-foreground"&gt;Completing sign in...&lt;/p&gt;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Frontend Pages</w:t>
      </w:r>
    </w:p>
    <w:p>
      <w:pPr>
        <w:pStyle w:val="Heading2"/>
      </w:pPr>
      <w:r>
        <w:t>Login Page</w:t>
      </w:r>
    </w:p>
    <w:p>
      <w:r>
        <w:rPr>
          <w:i/>
          <w:color w:val="646464"/>
          <w:sz w:val="18"/>
        </w:rPr>
        <w:t>File: frontend/src/pages/LoginPage.js</w:t>
      </w:r>
    </w:p>
    <w:p>
      <w:r>
        <w:rPr>
          <w:color w:val="969696"/>
          <w:sz w:val="16"/>
        </w:rPr>
        <w:t>Lines: 169 | Size: 6,967 bytes</w:t>
      </w:r>
    </w:p>
    <w:p>
      <w:r>
        <w:rPr>
          <w:color w:val="969696"/>
          <w:sz w:val="16"/>
        </w:rPr>
        <w:t>Language: JavaScript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import React, { useState } from 'react';</w:t>
        <w:br/>
        <w:t>import { Link } from 'react-router-dom';</w:t>
        <w:br/>
        <w:t>import { useAuth } from '../context/AuthContext';</w:t>
        <w:br/>
        <w:t>import { Button } from '../components/ui/button';</w:t>
        <w:br/>
        <w:t>import { Input } from '../components/ui/input';</w:t>
        <w:br/>
        <w:t>import { Label } from '../components/ui/label';</w:t>
        <w:br/>
        <w:t>import ConnectClubLogo from '../components/ConnectClubLogo';</w:t>
        <w:br/>
        <w:t>import { Loader2, Mail, Lock, AlertCircle } from 'lucide-react';</w:t>
        <w:br/>
        <w:br/>
        <w:t>function formatApiErrorDetail(detail) {</w:t>
        <w:br/>
        <w:t xml:space="preserve">  if (detail == null) return "Something went wrong. Please try again.";</w:t>
        <w:br/>
        <w:t xml:space="preserve">  if (typeof detail === "string") return detail;</w:t>
        <w:br/>
        <w:t xml:space="preserve">  if (Array.isArray(detail))</w:t>
        <w:br/>
        <w:t xml:space="preserve">    return detail.map((e) =&gt; (e &amp;&amp; typeof e.msg === "string" ? e.msg : JSON.stringify(e))).filter(Boolean).join(" ");</w:t>
        <w:br/>
        <w:t xml:space="preserve">  if (detail &amp;&amp; typeof detail.msg === "string") return detail.msg;</w:t>
        <w:br/>
        <w:t xml:space="preserve">  return String(detail);</w:t>
        <w:br/>
        <w:t>}</w:t>
        <w:br/>
        <w:br/>
        <w:t>export default function LoginPage() {</w:t>
        <w:br/>
        <w:t xml:space="preserve">  const [email, setEmail] = useState('');</w:t>
        <w:br/>
        <w:t xml:space="preserve">  const [password, setPassword] = useState('');</w:t>
        <w:br/>
        <w:t xml:space="preserve">  const [error, setError] = useState('');</w:t>
        <w:br/>
        <w:t xml:space="preserve">  const [loading, setLoading] = useState(false);</w:t>
        <w:br/>
        <w:t xml:space="preserve">  const { login, handleGoogleAuth } = useAuth();</w:t>
        <w:br/>
        <w:br/>
        <w:t xml:space="preserve">  const handleSubmit = async (e) =&gt; {</w:t>
        <w:br/>
        <w:t xml:space="preserve">    e.preventDefault();</w:t>
        <w:br/>
        <w:t xml:space="preserve">    setError('');</w:t>
        <w:br/>
        <w:t xml:space="preserve">    setLoading(true);</w:t>
        <w:br/>
        <w:br/>
        <w:t xml:space="preserve">    try {</w:t>
        <w:br/>
        <w:t xml:space="preserve">      await login(email, password);</w:t>
        <w:br/>
        <w:t xml:space="preserve">    } catch (err) {</w:t>
        <w:br/>
        <w:t xml:space="preserve">      setError(formatApiErrorDetail(err.response?.data?.detail) || err.message);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return (</w:t>
        <w:br/>
        <w:t xml:space="preserve">    &lt;div className="min-h-screen bg-background flex"&gt;</w:t>
        <w:br/>
        <w:t xml:space="preserve">      {/* Left side - Form */}</w:t>
        <w:br/>
        <w:t xml:space="preserve">      &lt;div className="flex-1 flex flex-col justify-center px-6 py-12 lg:px-8"&gt;</w:t>
        <w:br/>
        <w:t xml:space="preserve">        &lt;div className="sm:mx-auto sm:w-full sm:max-w-md"&gt;</w:t>
        <w:br/>
        <w:t xml:space="preserve">          &lt;div className="flex justify-center"&gt;</w:t>
        <w:br/>
        <w:t xml:space="preserve">            &lt;ConnectClubLogo className="h-24" /&gt;</w:t>
        <w:br/>
        <w:t xml:space="preserve">          &lt;/div&gt;</w:t>
        <w:br/>
        <w:t xml:space="preserve">          &lt;h1 className="mt-8 text-center text-4xl font-medium tracking-tight text-foreground"&gt;</w:t>
        <w:br/>
        <w:t xml:space="preserve">            Welcome back</w:t>
        <w:br/>
        <w:t xml:space="preserve">          &lt;/h1&gt;</w:t>
        <w:br/>
        <w:t xml:space="preserve">          &lt;p className="mt-2 text-center text-base text-muted-foreground"&gt;</w:t>
        <w:br/>
        <w:t xml:space="preserve">            Sign in to access your opportunities</w:t>
        <w:br/>
        <w:t xml:space="preserve">          &lt;/p&gt;</w:t>
        <w:br/>
        <w:t xml:space="preserve">        &lt;/div&gt;</w:t>
        <w:br/>
        <w:br/>
        <w:t xml:space="preserve">        &lt;div className="mt-10 sm:mx-auto sm:w-full sm:max-w-md"&gt;</w:t>
        <w:br/>
        <w:t xml:space="preserve">          &lt;div className="bg-card px-6 py-8 shadow-sm rounded-lg border border-border"&gt;</w:t>
        <w:br/>
        <w:t xml:space="preserve">            {error &amp;&amp; (</w:t>
        <w:br/>
        <w:t xml:space="preserve">              &lt;div className="mb-6 p-3 rounded-lg bg-destructive/10 text-destructive flex items-center gap-2" data-testid="login-error"&gt;</w:t>
        <w:br/>
        <w:t xml:space="preserve">                &lt;AlertCircle className="w-4 h-4 flex-shrink-0" /&gt;</w:t>
        <w:br/>
        <w:t xml:space="preserve">                &lt;span className="text-sm"&gt;{error}&lt;/span&gt;</w:t>
        <w:br/>
        <w:t xml:space="preserve">              &lt;/div&gt;</w:t>
        <w:br/>
        <w:t xml:space="preserve">            )}</w:t>
        <w:br/>
        <w:br/>
        <w:t xml:space="preserve">            &lt;form onSubmit={handleSubmit} className="space-y-6"&gt;</w:t>
        <w:br/>
        <w:t xml:space="preserve">              &lt;div&gt;</w:t>
        <w:br/>
        <w:t xml:space="preserve">                &lt;Label htmlFor="email"&gt;Email address&lt;/Label&gt;</w:t>
        <w:br/>
        <w:t xml:space="preserve">                &lt;div className="mt-2 relative"&gt;</w:t>
        <w:br/>
        <w:t xml:space="preserve">                  &lt;Mail className="absolute left-3 top-1/2 -translate-y-1/2 w-4 h-4 text-muted-foreground" /&gt;</w:t>
        <w:br/>
        <w:t xml:space="preserve">                  &lt;Input</w:t>
        <w:br/>
        <w:t xml:space="preserve">                    id="email"</w:t>
        <w:br/>
        <w:t xml:space="preserve">                    type="email"</w:t>
        <w:br/>
        <w:t xml:space="preserve">                    value={email}</w:t>
        <w:br/>
        <w:t xml:space="preserve">                    onChange={(e) =&gt; setEmail(e.target.value)}</w:t>
        <w:br/>
        <w:t xml:space="preserve">                    placeholder="you@example.com"</w:t>
        <w:br/>
        <w:t xml:space="preserve">                    className="pl-10"</w:t>
        <w:br/>
        <w:t xml:space="preserve">                    required</w:t>
        <w:br/>
        <w:t xml:space="preserve">                    data-testid="login-email"</w:t>
        <w:br/>
        <w:t xml:space="preserve">                  /&gt;</w:t>
        <w:br/>
        <w:t xml:space="preserve">                &lt;/div&gt;</w:t>
        <w:br/>
        <w:t xml:space="preserve">              &lt;/div&gt;</w:t>
        <w:br/>
        <w:br/>
        <w:t xml:space="preserve">              &lt;div&gt;</w:t>
        <w:br/>
        <w:t xml:space="preserve">                &lt;div className="flex items-center justify-between"&gt;</w:t>
        <w:br/>
        <w:t xml:space="preserve">                  &lt;Label htmlFor="password"&gt;Password&lt;/Label&gt;</w:t>
        <w:br/>
        <w:t xml:space="preserve">                  &lt;Link to="/forgot-password" className="text-xs text-primary hover:underline" data-testid="forgot-password-link"&gt;</w:t>
        <w:br/>
        <w:t xml:space="preserve">                    Forgot password?</w:t>
        <w:br/>
        <w:t xml:space="preserve">                  &lt;/Link&gt;</w:t>
        <w:br/>
        <w:t xml:space="preserve">                &lt;/div&gt;</w:t>
        <w:br/>
        <w:t xml:space="preserve">                &lt;div className="mt-2 relative"&gt;</w:t>
        <w:br/>
        <w:t xml:space="preserve">                  &lt;Lock className="absolute left-3 top-1/2 -translate-y-1/2 w-4 h-4 text-muted-foreground" /&gt;</w:t>
        <w:br/>
        <w:t xml:space="preserve">                  &lt;Input</w:t>
        <w:br/>
        <w:t xml:space="preserve">                    id="password"</w:t>
        <w:br/>
        <w:t xml:space="preserve">                    type="password"</w:t>
        <w:br/>
        <w:t xml:space="preserve">                    value={password}</w:t>
        <w:br/>
        <w:t xml:space="preserve">                    onChange={(e) =&gt; setPassword(e.target.value)}</w:t>
        <w:br/>
        <w:t xml:space="preserve">                    placeholder="••••••••"</w:t>
        <w:br/>
        <w:t xml:space="preserve">                    className="pl-10"</w:t>
        <w:br/>
        <w:t xml:space="preserve">                    required</w:t>
        <w:br/>
        <w:t xml:space="preserve">                    data-testid="login-password"</w:t>
        <w:br/>
        <w:t xml:space="preserve">                  /&gt;</w:t>
        <w:br/>
        <w:t xml:space="preserve">                &lt;/div&gt;</w:t>
        <w:br/>
        <w:t xml:space="preserve">              &lt;/div&gt;</w:t>
        <w:br/>
        <w:br/>
        <w:t xml:space="preserve">              &lt;Button</w:t>
        <w:br/>
        <w:t xml:space="preserve">                type="submit"</w:t>
        <w:br/>
        <w:t xml:space="preserve">                className="w-full"</w:t>
        <w:br/>
        <w:t xml:space="preserve">                disabled={loading}</w:t>
        <w:br/>
        <w:t xml:space="preserve">                data-testid="login-submit"</w:t>
        <w:br/>
        <w:t xml:space="preserve">              &gt;</w:t>
        <w:br/>
        <w:t xml:space="preserve">                {loading ? (</w:t>
        <w:br/>
        <w:t xml:space="preserve">                  &lt;Loader2 className="w-4 h-4 animate-spin mr-2" /&gt;</w:t>
        <w:br/>
        <w:t xml:space="preserve">                ) : null}</w:t>
        <w:br/>
        <w:t xml:space="preserve">                Sign in</w:t>
        <w:br/>
        <w:t xml:space="preserve">              &lt;/Button&gt;</w:t>
        <w:br/>
        <w:t xml:space="preserve">            &lt;/form&gt;</w:t>
        <w:br/>
        <w:br/>
        <w:t xml:space="preserve">            &lt;div className="mt-6"&gt;</w:t>
        <w:br/>
        <w:t xml:space="preserve">              &lt;div className="relative"&gt;</w:t>
        <w:br/>
        <w:t xml:space="preserve">                &lt;div className="absolute inset-0 flex items-center"&gt;</w:t>
        <w:br/>
        <w:t xml:space="preserve">                  &lt;div className="w-full border-t border-border" /&gt;</w:t>
        <w:br/>
        <w:t xml:space="preserve">                &lt;/div&gt;</w:t>
        <w:br/>
        <w:t xml:space="preserve">                &lt;div className="relative flex justify-center text-sm"&gt;</w:t>
        <w:br/>
        <w:t xml:space="preserve">                  &lt;span className="px-2 bg-card text-muted-foreground"&gt;Or continue with&lt;/span&gt;</w:t>
        <w:br/>
        <w:t xml:space="preserve">                &lt;/div&gt;</w:t>
        <w:br/>
        <w:t xml:space="preserve">              &lt;/div&gt;</w:t>
        <w:br/>
        <w:br/>
        <w:t xml:space="preserve">              &lt;Button</w:t>
        <w:br/>
        <w:t xml:space="preserve">                type="button"</w:t>
        <w:br/>
        <w:t xml:space="preserve">                variant="outline"</w:t>
        <w:br/>
        <w:t xml:space="preserve">                className="w-full mt-4"</w:t>
        <w:br/>
        <w:t xml:space="preserve">                onClick={handleGoogleAuth}</w:t>
        <w:br/>
        <w:t xml:space="preserve">                data-testid="google-login"</w:t>
        <w:br/>
        <w:t xml:space="preserve">              &gt;</w:t>
        <w:br/>
        <w:t xml:space="preserve">                &lt;svg className="w-5 h-5 mr-2" viewBox="0 0 24 24"&gt;</w:t>
        <w:br/>
        <w:t xml:space="preserve">                  &lt;path fill="#4285F4" d="M22.56 12.25c0-.78-.07-1.53-.2-2.25H12v4.26h5.92c-.26 1.37-1.04 2.53-2.21 3.31v2.77h3.57c2.08-1.92 3.28-4.74 3.28-8.09z" /&gt;</w:t>
        <w:br/>
        <w:t xml:space="preserve">                  &lt;path fill="#34A853" d="M12 23c2.97 0 5.46-.98 7.28-2.66l-3.57-2.77c-.98.66-2.23 1.06-3.71 1.06-2.86 0-5.29-1.93-6.16-4.53H2.18v2.84C3.99 20.53 7.7 23 12 23z" /&gt;</w:t>
        <w:br/>
        <w:t xml:space="preserve">                  &lt;path fill="#FBBC05" d="M5.84 14.09c-.22-.66-.35-1.36-.35-2.09s.13-1.43.35-2.09V7.07H2.18C1.43 8.55 1 10.22 1 12s.43 3.45 1.18 4.93l2.85-2.22.81-.62z" /&gt;</w:t>
        <w:br/>
        <w:t xml:space="preserve">                  &lt;path fill="#EA4335" d="M12 5.38c1.62 0 3.06.56 4.21 1.64l3.15-3.15C17.45 2.09 14.97 1 12 1 7.7 1 3.99 3.47 2.18 7.07l3.66 2.84c.87-2.6 3.3-4.53 6.16-4.53z" /&gt;</w:t>
        <w:br/>
        <w:t xml:space="preserve">                &lt;/svg&gt;</w:t>
        <w:br/>
        <w:t xml:space="preserve">                Continue with Google</w:t>
        <w:br/>
        <w:t xml:space="preserve">              &lt;/Button&gt;</w:t>
        <w:br/>
        <w:t xml:space="preserve">            &lt;/div&gt;</w:t>
        <w:br/>
        <w:br/>
        <w:t xml:space="preserve">            &lt;p className="mt-6 text-center text-sm text-muted-foreground"&gt;</w:t>
        <w:br/>
        <w:t xml:space="preserve">              Don't have an account?{' '}</w:t>
        <w:br/>
        <w:t xml:space="preserve">              &lt;Link to="/register" className="font-medium text-primary hover:underline" data-testid="register-link"&gt;</w:t>
        <w:br/>
        <w:t xml:space="preserve">                Create one</w:t>
        <w:br/>
        <w:t xml:space="preserve">              &lt;/Link&gt;</w:t>
        <w:br/>
        <w:t xml:space="preserve">            &lt;/p&gt;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{/* Right side - Hero */}</w:t>
        <w:br/>
        <w:t xml:space="preserve">      &lt;div className="hidden lg:flex lg:flex-1 bg-primary items-center justify-center p-12"&gt;</w:t>
        <w:br/>
        <w:t xml:space="preserve">        &lt;div className="max-w-md text-primary-foreground"&gt;</w:t>
        <w:br/>
        <w:t xml:space="preserve">          &lt;h2 className="text-5xl font-light tracking-tight"&gt;</w:t>
        <w:br/>
        <w:t xml:space="preserve">            Your network should pay you.</w:t>
        <w:br/>
        <w:t xml:space="preserve">          &lt;/h2&gt;</w:t>
        <w:br/>
        <w:t xml:space="preserve">          &lt;p className="mt-4 text-xl opacity-90"&gt;</w:t>
        <w:br/>
        <w:t xml:space="preserve">            ConnectClub helps you turn relationships into income. Introduce businesses to solutions they need, and earn every time.</w:t>
        <w:br/>
        <w:t xml:space="preserve">          &lt;/p&gt;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Registration Page</w:t>
      </w:r>
    </w:p>
    <w:p>
      <w:r>
        <w:rPr>
          <w:i/>
          <w:color w:val="646464"/>
          <w:sz w:val="18"/>
        </w:rPr>
        <w:t>File: frontend/src/pages/RegisterPage.js</w:t>
      </w:r>
    </w:p>
    <w:p>
      <w:r>
        <w:rPr>
          <w:color w:val="969696"/>
          <w:sz w:val="16"/>
        </w:rPr>
        <w:t>Lines: 210 | Size: 8,645 bytes</w:t>
      </w:r>
    </w:p>
    <w:p>
      <w:r>
        <w:rPr>
          <w:color w:val="969696"/>
          <w:sz w:val="16"/>
        </w:rPr>
        <w:t>Language: JavaScript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import React, { useState } from 'react';</w:t>
        <w:br/>
        <w:t>import { Link } from 'react-router-dom';</w:t>
        <w:br/>
        <w:t>import { useAuth } from '../context/AuthContext';</w:t>
        <w:br/>
        <w:t>import { Button } from '../components/ui/button';</w:t>
        <w:br/>
        <w:t>import { Input } from '../components/ui/input';</w:t>
        <w:br/>
        <w:t>import { Label } from '../components/ui/label';</w:t>
        <w:br/>
        <w:t>import ConnectClubLogo from '../components/ConnectClubLogo';</w:t>
        <w:br/>
        <w:t>import { Loader2, Mail, Lock, User, AlertCircle } from 'lucide-react';</w:t>
        <w:br/>
        <w:br/>
        <w:t>function formatApiErrorDetail(detail) {</w:t>
        <w:br/>
        <w:t xml:space="preserve">  if (detail == null) return "Something went wrong. Please try again.";</w:t>
        <w:br/>
        <w:t xml:space="preserve">  if (typeof detail === "string") return detail;</w:t>
        <w:br/>
        <w:t xml:space="preserve">  if (Array.isArray(detail))</w:t>
        <w:br/>
        <w:t xml:space="preserve">    return detail.map((e) =&gt; (e &amp;&amp; typeof e.msg === "string" ? e.msg : JSON.stringify(e))).filter(Boolean).join(" ");</w:t>
        <w:br/>
        <w:t xml:space="preserve">  if (detail &amp;&amp; typeof detail.msg === "string") return detail.msg;</w:t>
        <w:br/>
        <w:t xml:space="preserve">  return String(detail);</w:t>
        <w:br/>
        <w:t>}</w:t>
        <w:br/>
        <w:br/>
        <w:t>export default function RegisterPage() {</w:t>
        <w:br/>
        <w:t xml:space="preserve">  const [name, setName] = useState('');</w:t>
        <w:br/>
        <w:t xml:space="preserve">  const [email, setEmail] = useState('');</w:t>
        <w:br/>
        <w:t xml:space="preserve">  const [password, setPassword] = useState('');</w:t>
        <w:br/>
        <w:t xml:space="preserve">  const [error, setError] = useState('');</w:t>
        <w:br/>
        <w:t xml:space="preserve">  const [loading, setLoading] = useState(false);</w:t>
        <w:br/>
        <w:t xml:space="preserve">  const { register, handleGoogleAuth } = useAuth();</w:t>
        <w:br/>
        <w:br/>
        <w:t xml:space="preserve">  const handleSubmit = async (e) =&gt; {</w:t>
        <w:br/>
        <w:t xml:space="preserve">    e.preventDefault();</w:t>
        <w:br/>
        <w:t xml:space="preserve">    setError('');</w:t>
        <w:br/>
        <w:br/>
        <w:t xml:space="preserve">    if (password.length &lt; 6) {</w:t>
        <w:br/>
        <w:t xml:space="preserve">      setError('Password must be at least 6 characters');</w:t>
        <w:br/>
        <w:t xml:space="preserve">      return;</w:t>
        <w:br/>
        <w:t xml:space="preserve">    }</w:t>
        <w:br/>
        <w:br/>
        <w:t xml:space="preserve">    setLoading(true);</w:t>
        <w:br/>
        <w:br/>
        <w:t xml:space="preserve">    try {</w:t>
        <w:br/>
        <w:t xml:space="preserve">      await register(name, email, password);</w:t>
        <w:br/>
        <w:t xml:space="preserve">    } catch (err) {</w:t>
        <w:br/>
        <w:t xml:space="preserve">      setError(formatApiErrorDetail(err.response?.data?.detail) || err.message);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return (</w:t>
        <w:br/>
        <w:t xml:space="preserve">    &lt;div className="min-h-screen bg-background flex"&gt;</w:t>
        <w:br/>
        <w:t xml:space="preserve">      {/* Left side - Hero */}</w:t>
        <w:br/>
        <w:t xml:space="preserve">      &lt;div className="hidden lg:flex lg:flex-1 bg-primary items-center justify-center p-12"&gt;</w:t>
        <w:br/>
        <w:t xml:space="preserve">        &lt;div className="max-w-md text-primary-foreground"&gt;</w:t>
        <w:br/>
        <w:t xml:space="preserve">          &lt;h2 className="text-5xl font-light tracking-tight"&gt;</w:t>
        <w:br/>
        <w:t xml:space="preserve">            Turn introductions into income.</w:t>
        <w:br/>
        <w:t xml:space="preserve">          &lt;/h2&gt;</w:t>
        <w:br/>
        <w:t xml:space="preserve">          &lt;p className="mt-4 text-xl opacity-90"&gt;</w:t>
        <w:br/>
        <w:t xml:space="preserve">            Join thousands of members earning commissions by connecting businesses with the support they need.</w:t>
        <w:br/>
        <w:t xml:space="preserve">          &lt;/p&gt;</w:t>
        <w:br/>
        <w:t xml:space="preserve">          &lt;div className="mt-8 space-y-4"&gt;</w:t>
        <w:br/>
        <w:t xml:space="preserve">            &lt;div className="flex items-center gap-3"&gt;</w:t>
        <w:br/>
        <w:t xml:space="preserve">              &lt;div className="w-8 h-8 rounded-full bg-primary-foreground/20 flex items-center justify-center"&gt;</w:t>
        <w:br/>
        <w:t xml:space="preserve">                &lt;span className="text-sm font-medium"&gt;1&lt;/span&gt;</w:t>
        <w:br/>
        <w:t xml:space="preserve">              &lt;/div&gt;</w:t>
        <w:br/>
        <w:t xml:space="preserve">              &lt;span&gt;Build your network profile&lt;/span&gt;</w:t>
        <w:br/>
        <w:t xml:space="preserve">            &lt;/div&gt;</w:t>
        <w:br/>
        <w:t xml:space="preserve">            &lt;div className="flex items-center gap-3"&gt;</w:t>
        <w:br/>
        <w:t xml:space="preserve">              &lt;div className="w-8 h-8 rounded-full bg-primary-foreground/20 flex items-center justify-center"&gt;</w:t>
        <w:br/>
        <w:t xml:space="preserve">                &lt;span className="text-sm font-medium"&gt;2&lt;/span&gt;</w:t>
        <w:br/>
        <w:t xml:space="preserve">              &lt;/div&gt;</w:t>
        <w:br/>
        <w:t xml:space="preserve">              &lt;span&gt;Get matched with opportunities&lt;/span&gt;</w:t>
        <w:br/>
        <w:t xml:space="preserve">            &lt;/div&gt;</w:t>
        <w:br/>
        <w:t xml:space="preserve">            &lt;div className="flex items-center gap-3"&gt;</w:t>
        <w:br/>
        <w:t xml:space="preserve">              &lt;div className="w-8 h-8 rounded-full bg-primary-foreground/20 flex items-center justify-center"&gt;</w:t>
        <w:br/>
        <w:t xml:space="preserve">                &lt;span className="text-sm font-medium"&gt;3&lt;/span&gt;</w:t>
        <w:br/>
        <w:t xml:space="preserve">              &lt;/div&gt;</w:t>
        <w:br/>
        <w:t xml:space="preserve">              &lt;span&gt;Introduce and earn&lt;/span&gt;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{/* Right side - Form */}</w:t>
        <w:br/>
        <w:t xml:space="preserve">      &lt;div className="flex-1 flex flex-col justify-center px-6 py-12 lg:px-8"&gt;</w:t>
        <w:br/>
        <w:t xml:space="preserve">        &lt;div className="sm:mx-auto sm:w-full sm:max-w-md"&gt;</w:t>
        <w:br/>
        <w:t xml:space="preserve">          &lt;div className="flex justify-center"&gt;</w:t>
        <w:br/>
        <w:t xml:space="preserve">            &lt;ConnectClubLogo className="h-24" /&gt;</w:t>
        <w:br/>
        <w:t xml:space="preserve">          &lt;/div&gt;</w:t>
        <w:br/>
        <w:t xml:space="preserve">          &lt;h1 className="mt-8 text-center text-4xl font-medium tracking-tight text-foreground"&gt;</w:t>
        <w:br/>
        <w:t xml:space="preserve">            Create your account</w:t>
        <w:br/>
        <w:t xml:space="preserve">          &lt;/h1&gt;</w:t>
        <w:br/>
        <w:t xml:space="preserve">          &lt;p className="mt-2 text-center text-base text-muted-foreground"&gt;</w:t>
        <w:br/>
        <w:t xml:space="preserve">            Start earning from your network today</w:t>
        <w:br/>
        <w:t xml:space="preserve">          &lt;/p&gt;</w:t>
        <w:br/>
        <w:t xml:space="preserve">        &lt;/div&gt;</w:t>
        <w:br/>
        <w:br/>
        <w:t xml:space="preserve">        &lt;div className="mt-10 sm:mx-auto sm:w-full sm:max-w-md"&gt;</w:t>
        <w:br/>
        <w:t xml:space="preserve">          &lt;div className="bg-card px-6 py-8 shadow-sm rounded-lg border border-border"&gt;</w:t>
        <w:br/>
        <w:t xml:space="preserve">            {error &amp;&amp; (</w:t>
        <w:br/>
        <w:t xml:space="preserve">              &lt;div className="mb-6 p-3 rounded-lg bg-destructive/10 text-destructive flex items-center gap-2" data-testid="register-error"&gt;</w:t>
        <w:br/>
        <w:t xml:space="preserve">                &lt;AlertCircle className="w-4 h-4 flex-shrink-0" /&gt;</w:t>
        <w:br/>
        <w:t xml:space="preserve">                &lt;span className="text-sm"&gt;{error}&lt;/span&gt;</w:t>
        <w:br/>
        <w:t xml:space="preserve">              &lt;/div&gt;</w:t>
        <w:br/>
        <w:t xml:space="preserve">            )}</w:t>
        <w:br/>
        <w:br/>
        <w:t xml:space="preserve">            &lt;form onSubmit={handleSubmit} className="space-y-6"&gt;</w:t>
        <w:br/>
        <w:t xml:space="preserve">              &lt;div&gt;</w:t>
        <w:br/>
        <w:t xml:space="preserve">                &lt;Label htmlFor="name"&gt;Full name&lt;/Label&gt;</w:t>
        <w:br/>
        <w:t xml:space="preserve">                &lt;div className="mt-2 relative"&gt;</w:t>
        <w:br/>
        <w:t xml:space="preserve">                  &lt;User className="absolute left-3 top-1/2 -translate-y-1/2 w-4 h-4 text-muted-foreground" /&gt;</w:t>
        <w:br/>
        <w:t xml:space="preserve">                  &lt;Input</w:t>
        <w:br/>
        <w:t xml:space="preserve">                    id="name"</w:t>
        <w:br/>
        <w:t xml:space="preserve">                    type="text"</w:t>
        <w:br/>
        <w:t xml:space="preserve">                    value={name}</w:t>
        <w:br/>
        <w:t xml:space="preserve">                    onChange={(e) =&gt; setName(e.target.value)}</w:t>
        <w:br/>
        <w:t xml:space="preserve">                    placeholder="John Doe"</w:t>
        <w:br/>
        <w:t xml:space="preserve">                    className="pl-10"</w:t>
        <w:br/>
        <w:t xml:space="preserve">                    required</w:t>
        <w:br/>
        <w:t xml:space="preserve">                    data-testid="register-name"</w:t>
        <w:br/>
        <w:t xml:space="preserve">                  /&gt;</w:t>
        <w:br/>
        <w:t xml:space="preserve">                &lt;/div&gt;</w:t>
        <w:br/>
        <w:t xml:space="preserve">              &lt;/div&gt;</w:t>
        <w:br/>
        <w:br/>
        <w:t xml:space="preserve">              &lt;div&gt;</w:t>
        <w:br/>
        <w:t xml:space="preserve">                &lt;Label htmlFor="email"&gt;Email address&lt;/Label&gt;</w:t>
        <w:br/>
        <w:t xml:space="preserve">                &lt;div className="mt-2 relative"&gt;</w:t>
        <w:br/>
        <w:t xml:space="preserve">                  &lt;Mail className="absolute left-3 top-1/2 -translate-y-1/2 w-4 h-4 text-muted-foreground" /&gt;</w:t>
        <w:br/>
        <w:t xml:space="preserve">                  &lt;Input</w:t>
        <w:br/>
        <w:t xml:space="preserve">                    id="email"</w:t>
        <w:br/>
        <w:t xml:space="preserve">                    type="email"</w:t>
        <w:br/>
        <w:t xml:space="preserve">                    value={email}</w:t>
        <w:br/>
        <w:t xml:space="preserve">                    onChange={(e) =&gt; setEmail(e.target.value)}</w:t>
        <w:br/>
        <w:t xml:space="preserve">                    placeholder="you@example.com"</w:t>
        <w:br/>
        <w:t xml:space="preserve">                    className="pl-10"</w:t>
        <w:br/>
        <w:t xml:space="preserve">                    required</w:t>
        <w:br/>
        <w:t xml:space="preserve">                    data-testid="register-email"</w:t>
        <w:br/>
        <w:t xml:space="preserve">                  /&gt;</w:t>
        <w:br/>
        <w:t xml:space="preserve">                &lt;/div&gt;</w:t>
        <w:br/>
        <w:t xml:space="preserve">              &lt;/div&gt;</w:t>
        <w:br/>
        <w:br/>
        <w:t xml:space="preserve">              &lt;div&gt;</w:t>
        <w:br/>
        <w:t xml:space="preserve">                &lt;Label htmlFor="password"&gt;Password&lt;/Label&gt;</w:t>
        <w:br/>
        <w:t xml:space="preserve">                &lt;div className="mt-2 relative"&gt;</w:t>
        <w:br/>
        <w:t xml:space="preserve">                  &lt;Lock className="absolute left-3 top-1/2 -translate-y-1/2 w-4 h-4 text-muted-foreground" /&gt;</w:t>
        <w:br/>
        <w:t xml:space="preserve">                  &lt;Input</w:t>
        <w:br/>
        <w:t xml:space="preserve">                    id="password"</w:t>
        <w:br/>
        <w:t xml:space="preserve">                    type="password"</w:t>
        <w:br/>
        <w:t xml:space="preserve">                    value={password}</w:t>
        <w:br/>
        <w:t xml:space="preserve">                    onChange={(e) =&gt; setPassword(e.target.value)}</w:t>
        <w:br/>
        <w:t xml:space="preserve">                    placeholder="••••••••"</w:t>
        <w:br/>
        <w:t xml:space="preserve">                    className="pl-10"</w:t>
        <w:br/>
        <w:t xml:space="preserve">                    required</w:t>
        <w:br/>
        <w:t xml:space="preserve">                    minLength={6}</w:t>
        <w:br/>
        <w:t xml:space="preserve">                    data-testid="register-password"</w:t>
        <w:br/>
        <w:t xml:space="preserve">                  /&gt;</w:t>
        <w:br/>
        <w:t xml:space="preserve">                &lt;/div&gt;</w:t>
        <w:br/>
        <w:t xml:space="preserve">                &lt;p className="mt-1 text-xs text-muted-foreground"&gt;At least 6 characters&lt;/p&gt;</w:t>
        <w:br/>
        <w:t xml:space="preserve">              &lt;/div&gt;</w:t>
        <w:br/>
        <w:br/>
        <w:t xml:space="preserve">              &lt;Button</w:t>
        <w:br/>
        <w:t xml:space="preserve">                type="submit"</w:t>
        <w:br/>
        <w:t xml:space="preserve">                className="w-full"</w:t>
        <w:br/>
        <w:t xml:space="preserve">                disabled={loading}</w:t>
        <w:br/>
        <w:t xml:space="preserve">                data-testid="register-submit"</w:t>
        <w:br/>
        <w:t xml:space="preserve">              &gt;</w:t>
        <w:br/>
        <w:t xml:space="preserve">                {loading ? (</w:t>
        <w:br/>
        <w:t xml:space="preserve">                  &lt;Loader2 className="w-4 h-4 animate-spin mr-2" /&gt;</w:t>
        <w:br/>
        <w:t xml:space="preserve">                ) : null}</w:t>
        <w:br/>
        <w:t xml:space="preserve">                Create account</w:t>
        <w:br/>
        <w:t xml:space="preserve">              &lt;/Button&gt;</w:t>
        <w:br/>
        <w:t xml:space="preserve">            &lt;/form&gt;</w:t>
        <w:br/>
        <w:br/>
        <w:t xml:space="preserve">            &lt;div className="mt-6"&gt;</w:t>
        <w:br/>
        <w:t xml:space="preserve">              &lt;div className="relative"&gt;</w:t>
        <w:br/>
        <w:t xml:space="preserve">                &lt;div className="absolute inset-0 flex items-center"&gt;</w:t>
        <w:br/>
        <w:t xml:space="preserve">                  &lt;div className="w-full border-t border-border" /&gt;</w:t>
        <w:br/>
        <w:t xml:space="preserve">                &lt;/div&gt;</w:t>
        <w:br/>
        <w:t xml:space="preserve">                &lt;div className="relative flex justify-center text-sm"&gt;</w:t>
        <w:br/>
        <w:t xml:space="preserve">                  &lt;span className="px-2 bg-card text-muted-foreground"&gt;Or continue with&lt;/span&gt;</w:t>
        <w:br/>
        <w:t xml:space="preserve">                &lt;/div&gt;</w:t>
        <w:br/>
        <w:t xml:space="preserve">              &lt;/div&gt;</w:t>
        <w:br/>
        <w:br/>
        <w:t xml:space="preserve">              &lt;Button</w:t>
        <w:br/>
        <w:t xml:space="preserve">                type="button"</w:t>
        <w:br/>
        <w:t xml:space="preserve">                variant="outline"</w:t>
        <w:br/>
        <w:t xml:space="preserve">                className="w-full mt-4"</w:t>
        <w:br/>
        <w:t xml:space="preserve">                onClick={handleGoogleAuth}</w:t>
        <w:br/>
        <w:t xml:space="preserve">                data-testid="google-register"</w:t>
        <w:br/>
        <w:t xml:space="preserve">              &gt;</w:t>
        <w:br/>
        <w:t xml:space="preserve">                &lt;svg className="w-5 h-5 mr-2" viewBox="0 0 24 24"&gt;</w:t>
        <w:br/>
        <w:t xml:space="preserve">                  &lt;path fill="#4285F4" d="M22.56 12.25c0-.78-.07-1.53-.2-2.25H12v4.26h5.92c-.26 1.37-1.04 2.53-2.21 3.31v2.77h3.57c2.08-1.92 3.28-4.74 3.28-8.09z" /&gt;</w:t>
        <w:br/>
        <w:t xml:space="preserve">                  &lt;path fill="#34A853" d="M12 23c2.97 0 5.46-.98 7.28-2.66l-3.57-2.77c-.98.66-2.23 1.06-3.71 1.06-2.86 0-5.29-1.93-6.16-4.53H2.18v2.84C3.99 20.53 7.7 23 12 23z" /&gt;</w:t>
        <w:br/>
        <w:t xml:space="preserve">                  &lt;path fill="#FBBC05" d="M5.84 14.09c-.22-.66-.35-1.36-.35-2.09s.13-1.43.35-2.09V7.07H2.18C1.43 8.55 1 10.22 1 12s.43 3.45 1.18 4.93l2.85-2.22.81-.62z" /&gt;</w:t>
        <w:br/>
        <w:t xml:space="preserve">                  &lt;path fill="#EA4335" d="M12 5.38c1.62 0 3.06.56 4.21 1.64l3.15-3.15C17.45 2.09 14.97 1 12 1 7.7 1 3.99 3.47 2.18 7.07l3.66 2.84c.87-2.6 3.3-4.53 6.16-4.53z" /&gt;</w:t>
        <w:br/>
        <w:t xml:space="preserve">                &lt;/svg&gt;</w:t>
        <w:br/>
        <w:t xml:space="preserve">                Continue with Google</w:t>
        <w:br/>
        <w:t xml:space="preserve">              &lt;/Button&gt;</w:t>
        <w:br/>
        <w:t xml:space="preserve">            &lt;/div&gt;</w:t>
        <w:br/>
        <w:br/>
        <w:t xml:space="preserve">            &lt;p className="mt-6 text-center text-sm text-muted-foreground"&gt;</w:t>
        <w:br/>
        <w:t xml:space="preserve">              Already have an account?{' '}</w:t>
        <w:br/>
        <w:t xml:space="preserve">              &lt;Link to="/login" className="font-medium text-primary hover:underline" data-testid="login-link"&gt;</w:t>
        <w:br/>
        <w:t xml:space="preserve">                Sign in</w:t>
        <w:br/>
        <w:t xml:space="preserve">              &lt;/Link&gt;</w:t>
        <w:br/>
        <w:t xml:space="preserve">            &lt;/p&gt;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Forgot Password Page</w:t>
      </w:r>
    </w:p>
    <w:p>
      <w:r>
        <w:rPr>
          <w:i/>
          <w:color w:val="646464"/>
          <w:sz w:val="18"/>
        </w:rPr>
        <w:t>File: frontend/src/pages/ForgotPasswordPage.js</w:t>
      </w:r>
    </w:p>
    <w:p>
      <w:r>
        <w:rPr>
          <w:color w:val="969696"/>
          <w:sz w:val="16"/>
        </w:rPr>
        <w:t>Lines: 126 | Size: 4,542 bytes</w:t>
      </w:r>
    </w:p>
    <w:p>
      <w:r>
        <w:rPr>
          <w:color w:val="969696"/>
          <w:sz w:val="16"/>
        </w:rPr>
        <w:t>Language: JavaScript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import React, { useState } from 'react';</w:t>
        <w:br/>
        <w:t>import { Link } from 'react-router-dom';</w:t>
        <w:br/>
        <w:t>import axios from 'axios';</w:t>
        <w:br/>
        <w:t>import { Button } from '../components/ui/button';</w:t>
        <w:br/>
        <w:t>import { Input } from '../components/ui/input';</w:t>
        <w:br/>
        <w:t>import { Label } from '../components/ui/label';</w:t>
        <w:br/>
        <w:t>import ConnectClubLogo from '../components/ConnectClubLogo';</w:t>
        <w:br/>
        <w:t>import { Loader2, Mail, AlertCircle, Check, ArrowLeft } from 'lucide-react';</w:t>
        <w:br/>
        <w:br/>
        <w:t>const API_URL = process.env.REACT_APP_BACKEND_URL;</w:t>
        <w:br/>
        <w:br/>
        <w:t>function formatApiErrorDetail(detail) {</w:t>
        <w:br/>
        <w:t xml:space="preserve">  if (detail == null) return "Something went wrong. Please try again.";</w:t>
        <w:br/>
        <w:t xml:space="preserve">  if (typeof detail === "string") return detail;</w:t>
        <w:br/>
        <w:t xml:space="preserve">  if (Array.isArray(detail))</w:t>
        <w:br/>
        <w:t xml:space="preserve">    return detail.map((e) =&gt; (e &amp;&amp; typeof e.msg === "string" ? e.msg : JSON.stringify(e))).filter(Boolean).join(" ");</w:t>
        <w:br/>
        <w:t xml:space="preserve">  if (detail &amp;&amp; typeof detail.msg === "string") return detail.msg;</w:t>
        <w:br/>
        <w:t xml:space="preserve">  return String(detail);</w:t>
        <w:br/>
        <w:t>}</w:t>
        <w:br/>
        <w:br/>
        <w:t>export default function ForgotPasswordPage() {</w:t>
        <w:br/>
        <w:t xml:space="preserve">  const [email, setEmail] = useState('');</w:t>
        <w:br/>
        <w:t xml:space="preserve">  const [error, setError] = useState('');</w:t>
        <w:br/>
        <w:t xml:space="preserve">  const [success, setSuccess] = useState(false);</w:t>
        <w:br/>
        <w:t xml:space="preserve">  const [loading, setLoading] = useState(false);</w:t>
        <w:br/>
        <w:br/>
        <w:t xml:space="preserve">  const handleSubmit = async (e) =&gt; {</w:t>
        <w:br/>
        <w:t xml:space="preserve">    e.preventDefault();</w:t>
        <w:br/>
        <w:t xml:space="preserve">    setError('');</w:t>
        <w:br/>
        <w:t xml:space="preserve">    setLoading(true);</w:t>
        <w:br/>
        <w:br/>
        <w:t xml:space="preserve">    try {</w:t>
        <w:br/>
        <w:t xml:space="preserve">      await axios.post(`${API_URL}/api/auth/forgot-password`, { email });</w:t>
        <w:br/>
        <w:t xml:space="preserve">      setSuccess(true);</w:t>
        <w:br/>
        <w:t xml:space="preserve">    } catch (err) {</w:t>
        <w:br/>
        <w:t xml:space="preserve">      setError(formatApiErrorDetail(err.response?.data?.detail) || err.message);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if (success) {</w:t>
        <w:br/>
        <w:t xml:space="preserve">    return (</w:t>
        <w:br/>
        <w:t xml:space="preserve">      &lt;div className="min-h-screen bg-background flex items-center justify-center p-6"&gt;</w:t>
        <w:br/>
        <w:t xml:space="preserve">        &lt;div className="max-w-md w-full text-center"&gt;</w:t>
        <w:br/>
        <w:t xml:space="preserve">          &lt;div className="w-16 h-16 rounded-full bg-emerald-100 flex items-center justify-center mx-auto mb-6"&gt;</w:t>
        <w:br/>
        <w:t xml:space="preserve">            &lt;Check className="w-8 h-8 text-emerald-600" /&gt;</w:t>
        <w:br/>
        <w:t xml:space="preserve">          &lt;/div&gt;</w:t>
        <w:br/>
        <w:t xml:space="preserve">          &lt;h1 className="text-2xl font-medium mb-2"&gt;Check your email&lt;/h1&gt;</w:t>
        <w:br/>
        <w:t xml:space="preserve">          &lt;p className="text-muted-foreground mb-6"&gt;</w:t>
        <w:br/>
        <w:t xml:space="preserve">            If an account exists with &lt;strong&gt;{email}&lt;/strong&gt;, we've sent instructions to reset your password.</w:t>
        <w:br/>
        <w:t xml:space="preserve">          &lt;/p&gt;</w:t>
        <w:br/>
        <w:t xml:space="preserve">          &lt;Link to="/login"&gt;</w:t>
        <w:br/>
        <w:t xml:space="preserve">            &lt;Button variant="outline"&gt;</w:t>
        <w:br/>
        <w:t xml:space="preserve">              &lt;ArrowLeft className="w-4 h-4 mr-2" /&gt; Back to login</w:t>
        <w:br/>
        <w:t xml:space="preserve">            &lt;/Button&gt;</w:t>
        <w:br/>
        <w:t xml:space="preserve">          &lt;/Link&gt;</w:t>
        <w:br/>
        <w:t xml:space="preserve">        &lt;/div&gt;</w:t>
        <w:br/>
        <w:t xml:space="preserve">      &lt;/div&gt;</w:t>
        <w:br/>
        <w:t xml:space="preserve">    );</w:t>
        <w:br/>
        <w:t xml:space="preserve">  }</w:t>
        <w:br/>
        <w:br/>
        <w:t xml:space="preserve">  return (</w:t>
        <w:br/>
        <w:t xml:space="preserve">    &lt;div className="min-h-screen bg-background flex items-center justify-center p-6"&gt;</w:t>
        <w:br/>
        <w:t xml:space="preserve">      &lt;div className="max-w-md w-full"&gt;</w:t>
        <w:br/>
        <w:t xml:space="preserve">        &lt;div className="text-center mb-8"&gt;</w:t>
        <w:br/>
        <w:t xml:space="preserve">          &lt;div className="flex justify-center mb-6"&gt;</w:t>
        <w:br/>
        <w:t xml:space="preserve">            &lt;ConnectClubLogo className="h-24" /&gt;</w:t>
        <w:br/>
        <w:t xml:space="preserve">          &lt;/div&gt;</w:t>
        <w:br/>
        <w:t xml:space="preserve">          &lt;h1 className="text-4xl font-medium tracking-tight mb-2"&gt;Forgot password?&lt;/h1&gt;</w:t>
        <w:br/>
        <w:t xml:space="preserve">          &lt;p className="text-muted-foreground"&gt;</w:t>
        <w:br/>
        <w:t xml:space="preserve">            Enter your email and we'll send you a reset link</w:t>
        <w:br/>
        <w:t xml:space="preserve">          &lt;/p&gt;</w:t>
        <w:br/>
        <w:t xml:space="preserve">        &lt;/div&gt;</w:t>
        <w:br/>
        <w:br/>
        <w:t xml:space="preserve">        &lt;div className="bg-card px-6 py-8 shadow-sm rounded-lg border border-border"&gt;</w:t>
        <w:br/>
        <w:t xml:space="preserve">          {error &amp;&amp; (</w:t>
        <w:br/>
        <w:t xml:space="preserve">            &lt;div className="mb-6 p-3 rounded-lg bg-destructive/10 text-destructive flex items-center gap-2" data-testid="forgot-error"&gt;</w:t>
        <w:br/>
        <w:t xml:space="preserve">              &lt;AlertCircle className="w-4 h-4 flex-shrink-0" /&gt;</w:t>
        <w:br/>
        <w:t xml:space="preserve">              &lt;span className="text-sm"&gt;{error}&lt;/span&gt;</w:t>
        <w:br/>
        <w:t xml:space="preserve">            &lt;/div&gt;</w:t>
        <w:br/>
        <w:t xml:space="preserve">          )}</w:t>
        <w:br/>
        <w:br/>
        <w:t xml:space="preserve">          &lt;form onSubmit={handleSubmit} className="space-y-6"&gt;</w:t>
        <w:br/>
        <w:t xml:space="preserve">            &lt;div&gt;</w:t>
        <w:br/>
        <w:t xml:space="preserve">              &lt;Label htmlFor="email"&gt;Email address&lt;/Label&gt;</w:t>
        <w:br/>
        <w:t xml:space="preserve">              &lt;div className="mt-2 relative"&gt;</w:t>
        <w:br/>
        <w:t xml:space="preserve">                &lt;Mail className="absolute left-3 top-1/2 -translate-y-1/2 w-4 h-4 text-muted-foreground" /&gt;</w:t>
        <w:br/>
        <w:t xml:space="preserve">                &lt;Input</w:t>
        <w:br/>
        <w:t xml:space="preserve">                  id="email"</w:t>
        <w:br/>
        <w:t xml:space="preserve">                  type="email"</w:t>
        <w:br/>
        <w:t xml:space="preserve">                  value={email}</w:t>
        <w:br/>
        <w:t xml:space="preserve">                  onChange={(e) =&gt; setEmail(e.target.value)}</w:t>
        <w:br/>
        <w:t xml:space="preserve">                  placeholder="you@example.com"</w:t>
        <w:br/>
        <w:t xml:space="preserve">                  className="pl-10"</w:t>
        <w:br/>
        <w:t xml:space="preserve">                  required</w:t>
        <w:br/>
        <w:t xml:space="preserve">                  data-testid="forgot-email"</w:t>
        <w:br/>
        <w:t xml:space="preserve">                /&gt;</w:t>
        <w:br/>
        <w:t xml:space="preserve">              &lt;/div&gt;</w:t>
        <w:br/>
        <w:t xml:space="preserve">            &lt;/div&gt;</w:t>
        <w:br/>
        <w:br/>
        <w:t xml:space="preserve">            &lt;Button</w:t>
        <w:br/>
        <w:t xml:space="preserve">              type="submit"</w:t>
        <w:br/>
        <w:t xml:space="preserve">              className="w-full"</w:t>
        <w:br/>
        <w:t xml:space="preserve">              disabled={loading}</w:t>
        <w:br/>
        <w:t xml:space="preserve">              data-testid="forgot-submit"</w:t>
        <w:br/>
        <w:t xml:space="preserve">            &gt;</w:t>
        <w:br/>
        <w:t xml:space="preserve">              {loading ? (</w:t>
        <w:br/>
        <w:t xml:space="preserve">                &lt;Loader2 className="w-4 h-4 animate-spin mr-2" /&gt;</w:t>
        <w:br/>
        <w:t xml:space="preserve">              ) : null}</w:t>
        <w:br/>
        <w:t xml:space="preserve">              Send reset link</w:t>
        <w:br/>
        <w:t xml:space="preserve">            &lt;/Button&gt;</w:t>
        <w:br/>
        <w:t xml:space="preserve">          &lt;/form&gt;</w:t>
        <w:br/>
        <w:br/>
        <w:t xml:space="preserve">          &lt;p className="mt-6 text-center text-sm text-muted-foreground"&gt;</w:t>
        <w:br/>
        <w:t xml:space="preserve">            Remember your password?{' '}</w:t>
        <w:br/>
        <w:t xml:space="preserve">            &lt;Link to="/login" className="font-medium text-primary hover:underline"&gt;</w:t>
        <w:br/>
        <w:t xml:space="preserve">              Sign in</w:t>
        <w:br/>
        <w:t xml:space="preserve">            &lt;/Link&gt;</w:t>
        <w:br/>
        <w:t xml:space="preserve">          &lt;/p&gt;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Reset Password Page</w:t>
      </w:r>
    </w:p>
    <w:p>
      <w:r>
        <w:rPr>
          <w:i/>
          <w:color w:val="646464"/>
          <w:sz w:val="18"/>
        </w:rPr>
        <w:t>File: frontend/src/pages/ResetPasswordPage.js</w:t>
      </w:r>
    </w:p>
    <w:p>
      <w:r>
        <w:rPr>
          <w:color w:val="969696"/>
          <w:sz w:val="16"/>
        </w:rPr>
        <w:t>Lines: 217 | Size: 7,652 bytes</w:t>
      </w:r>
    </w:p>
    <w:p>
      <w:r>
        <w:rPr>
          <w:color w:val="969696"/>
          <w:sz w:val="16"/>
        </w:rPr>
        <w:t>Language: JavaScript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import React, { useState, useEffect } from 'react';</w:t>
        <w:br/>
        <w:t>import { Link, useSearchParams, useNavigate } from 'react-router-dom';</w:t>
        <w:br/>
        <w:t>import axios from 'axios';</w:t>
        <w:br/>
        <w:t>import { Button } from '../components/ui/button';</w:t>
        <w:br/>
        <w:t>import { Input } from '../components/ui/input';</w:t>
        <w:br/>
        <w:t>import { Label } from '../components/ui/label';</w:t>
        <w:br/>
        <w:t>import ConnectClubLogo from '../components/ConnectClubLogo';</w:t>
        <w:br/>
        <w:t>import { Loader2, Lock, AlertCircle, Check, ArrowLeft } from 'lucide-react';</w:t>
        <w:br/>
        <w:br/>
        <w:t>const API_URL = process.env.REACT_APP_BACKEND_URL;</w:t>
        <w:br/>
        <w:br/>
        <w:t>function formatApiErrorDetail(detail) {</w:t>
        <w:br/>
        <w:t xml:space="preserve">  if (detail == null) return "Something went wrong. Please try again.";</w:t>
        <w:br/>
        <w:t xml:space="preserve">  if (typeof detail === "string") return detail;</w:t>
        <w:br/>
        <w:t xml:space="preserve">  if (Array.isArray(detail))</w:t>
        <w:br/>
        <w:t xml:space="preserve">    return detail.map((e) =&gt; (e &amp;&amp; typeof e.msg === "string" ? e.msg : JSON.stringify(e))).filter(Boolean).join(" ");</w:t>
        <w:br/>
        <w:t xml:space="preserve">  if (detail &amp;&amp; typeof detail.msg === "string") return detail.msg;</w:t>
        <w:br/>
        <w:t xml:space="preserve">  return String(detail);</w:t>
        <w:br/>
        <w:t>}</w:t>
        <w:br/>
        <w:br/>
        <w:t>export default function ResetPasswordPage() {</w:t>
        <w:br/>
        <w:t xml:space="preserve">  const [searchParams] = useSearchParams();</w:t>
        <w:br/>
        <w:t xml:space="preserve">  const navigate = useNavigate();</w:t>
        <w:br/>
        <w:t xml:space="preserve">  const token = searchParams.get('token');</w:t>
        <w:br/>
        <w:t xml:space="preserve">  </w:t>
        <w:br/>
        <w:t xml:space="preserve">  const [password, setPassword] = useState('');</w:t>
        <w:br/>
        <w:t xml:space="preserve">  const [confirmPassword, setConfirmPassword] = useState('');</w:t>
        <w:br/>
        <w:t xml:space="preserve">  const [error, setError] = useState('');</w:t>
        <w:br/>
        <w:t xml:space="preserve">  const [success, setSuccess] = useState(false);</w:t>
        <w:br/>
        <w:t xml:space="preserve">  const [loading, setLoading] = useState(false);</w:t>
        <w:br/>
        <w:t xml:space="preserve">  const [verifying, setVerifying] = useState(true);</w:t>
        <w:br/>
        <w:t xml:space="preserve">  const [tokenValid, setTokenValid] = useState(false);</w:t>
        <w:br/>
        <w:t xml:space="preserve">  const [userEmail, setUserEmail] = useState('');</w:t>
        <w:br/>
        <w:br/>
        <w:t xml:space="preserve">  useEffect(() =&gt; {</w:t>
        <w:br/>
        <w:t xml:space="preserve">    const verifyToken = async () =&gt; {</w:t>
        <w:br/>
        <w:t xml:space="preserve">      if (!token) {</w:t>
        <w:br/>
        <w:t xml:space="preserve">        setError('No reset token provided');</w:t>
        <w:br/>
        <w:t xml:space="preserve">        setVerifying(false);</w:t>
        <w:br/>
        <w:t xml:space="preserve">        return;</w:t>
        <w:br/>
        <w:t xml:space="preserve">      }</w:t>
        <w:br/>
        <w:br/>
        <w:t xml:space="preserve">      try {</w:t>
        <w:br/>
        <w:t xml:space="preserve">        const response = await axios.get(`${API_URL}/api/auth/verify-reset-token?token=${token}`);</w:t>
        <w:br/>
        <w:t xml:space="preserve">        setTokenValid(true);</w:t>
        <w:br/>
        <w:t xml:space="preserve">        setUserEmail(response.data.email);</w:t>
        <w:br/>
        <w:t xml:space="preserve">      } catch (err) {</w:t>
        <w:br/>
        <w:t xml:space="preserve">        setError(formatApiErrorDetail(err.response?.data?.detail) || 'Invalid or expired reset link');</w:t>
        <w:br/>
        <w:t xml:space="preserve">      } finally {</w:t>
        <w:br/>
        <w:t xml:space="preserve">        setVerifying(false);</w:t>
        <w:br/>
        <w:t xml:space="preserve">      }</w:t>
        <w:br/>
        <w:t xml:space="preserve">    };</w:t>
        <w:br/>
        <w:t xml:space="preserve">    verifyToken();</w:t>
        <w:br/>
        <w:t xml:space="preserve">  }, [token]);</w:t>
        <w:br/>
        <w:br/>
        <w:t xml:space="preserve">  const handleSubmit = async (e) =&gt; {</w:t>
        <w:br/>
        <w:t xml:space="preserve">    e.preventDefault();</w:t>
        <w:br/>
        <w:t xml:space="preserve">    setError('');</w:t>
        <w:br/>
        <w:br/>
        <w:t xml:space="preserve">    if (password !== confirmPassword) {</w:t>
        <w:br/>
        <w:t xml:space="preserve">      setError('Passwords do not match');</w:t>
        <w:br/>
        <w:t xml:space="preserve">      return;</w:t>
        <w:br/>
        <w:t xml:space="preserve">    }</w:t>
        <w:br/>
        <w:br/>
        <w:t xml:space="preserve">    if (password.length &lt; 6) {</w:t>
        <w:br/>
        <w:t xml:space="preserve">      setError('Password must be at least 6 characters');</w:t>
        <w:br/>
        <w:t xml:space="preserve">      return;</w:t>
        <w:br/>
        <w:t xml:space="preserve">    }</w:t>
        <w:br/>
        <w:br/>
        <w:t xml:space="preserve">    setLoading(true);</w:t>
        <w:br/>
        <w:br/>
        <w:t xml:space="preserve">    try {</w:t>
        <w:br/>
        <w:t xml:space="preserve">      await axios.post(`${API_URL}/api/auth/reset-password`, {</w:t>
        <w:br/>
        <w:t xml:space="preserve">        token,</w:t>
        <w:br/>
        <w:t xml:space="preserve">        new_password: password</w:t>
        <w:br/>
        <w:t xml:space="preserve">      });</w:t>
        <w:br/>
        <w:t xml:space="preserve">      setSuccess(true);</w:t>
        <w:br/>
        <w:t xml:space="preserve">    } catch (err) {</w:t>
        <w:br/>
        <w:t xml:space="preserve">      setError(formatApiErrorDetail(err.response?.data?.detail) || err.message);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if (verifying) {</w:t>
        <w:br/>
        <w:t xml:space="preserve">    return (</w:t>
        <w:br/>
        <w:t xml:space="preserve">      &lt;div className="min-h-screen bg-background flex items-center justify-center p-6"&gt;</w:t>
        <w:br/>
        <w:t xml:space="preserve">        &lt;div className="flex flex-col items-center gap-4"&gt;</w:t>
        <w:br/>
        <w:t xml:space="preserve">          &lt;Loader2 className="w-8 h-8 animate-spin text-primary" /&gt;</w:t>
        <w:br/>
        <w:t xml:space="preserve">          &lt;p className="text-muted-foreground"&gt;Verifying reset link...&lt;/p&gt;</w:t>
        <w:br/>
        <w:t xml:space="preserve">        &lt;/div&gt;</w:t>
        <w:br/>
        <w:t xml:space="preserve">      &lt;/div&gt;</w:t>
        <w:br/>
        <w:t xml:space="preserve">    );</w:t>
        <w:br/>
        <w:t xml:space="preserve">  }</w:t>
        <w:br/>
        <w:br/>
        <w:t xml:space="preserve">  if (!tokenValid &amp;&amp; !success) {</w:t>
        <w:br/>
        <w:t xml:space="preserve">    return (</w:t>
        <w:br/>
        <w:t xml:space="preserve">      &lt;div className="min-h-screen bg-background flex items-center justify-center p-6"&gt;</w:t>
        <w:br/>
        <w:t xml:space="preserve">        &lt;div className="max-w-md w-full text-center"&gt;</w:t>
        <w:br/>
        <w:t xml:space="preserve">          &lt;div className="w-16 h-16 rounded-full bg-destructive/10 flex items-center justify-center mx-auto mb-6"&gt;</w:t>
        <w:br/>
        <w:t xml:space="preserve">            &lt;AlertCircle className="w-8 h-8 text-destructive" /&gt;</w:t>
        <w:br/>
        <w:t xml:space="preserve">          &lt;/div&gt;</w:t>
        <w:br/>
        <w:t xml:space="preserve">          &lt;h1 className="text-2xl font-medium mb-2"&gt;Invalid Reset Link&lt;/h1&gt;</w:t>
        <w:br/>
        <w:t xml:space="preserve">          &lt;p className="text-muted-foreground mb-6"&gt;</w:t>
        <w:br/>
        <w:t xml:space="preserve">            {error || 'This password reset link is invalid or has expired.'}</w:t>
        <w:br/>
        <w:t xml:space="preserve">          &lt;/p&gt;</w:t>
        <w:br/>
        <w:t xml:space="preserve">          &lt;div className="space-y-3"&gt;</w:t>
        <w:br/>
        <w:t xml:space="preserve">            &lt;Link to="/forgot-password"&gt;</w:t>
        <w:br/>
        <w:t xml:space="preserve">              &lt;Button className="w-full"&gt;Request a new link&lt;/Button&gt;</w:t>
        <w:br/>
        <w:t xml:space="preserve">            &lt;/Link&gt;</w:t>
        <w:br/>
        <w:t xml:space="preserve">            &lt;Link to="/login"&gt;</w:t>
        <w:br/>
        <w:t xml:space="preserve">              &lt;Button variant="outline" className="w-full"&gt;</w:t>
        <w:br/>
        <w:t xml:space="preserve">                &lt;ArrowLeft className="w-4 h-4 mr-2" /&gt; Back to login</w:t>
        <w:br/>
        <w:t xml:space="preserve">              &lt;/Button&gt;</w:t>
        <w:br/>
        <w:t xml:space="preserve">            &lt;/Link&gt;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);</w:t>
        <w:br/>
        <w:t xml:space="preserve">  }</w:t>
        <w:br/>
        <w:br/>
        <w:t xml:space="preserve">  if (success) {</w:t>
        <w:br/>
        <w:t xml:space="preserve">    return (</w:t>
        <w:br/>
        <w:t xml:space="preserve">      &lt;div className="min-h-screen bg-background flex items-center justify-center p-6"&gt;</w:t>
        <w:br/>
        <w:t xml:space="preserve">        &lt;div className="max-w-md w-full text-center"&gt;</w:t>
        <w:br/>
        <w:t xml:space="preserve">          &lt;div className="w-16 h-16 rounded-full bg-emerald-100 flex items-center justify-center mx-auto mb-6"&gt;</w:t>
        <w:br/>
        <w:t xml:space="preserve">            &lt;Check className="w-8 h-8 text-emerald-600" /&gt;</w:t>
        <w:br/>
        <w:t xml:space="preserve">          &lt;/div&gt;</w:t>
        <w:br/>
        <w:t xml:space="preserve">          &lt;h1 className="text-2xl font-medium mb-2"&gt;Password reset!&lt;/h1&gt;</w:t>
        <w:br/>
        <w:t xml:space="preserve">          &lt;p className="text-muted-foreground mb-6"&gt;</w:t>
        <w:br/>
        <w:t xml:space="preserve">            Your password has been successfully reset. You can now sign in with your new password.</w:t>
        <w:br/>
        <w:t xml:space="preserve">          &lt;/p&gt;</w:t>
        <w:br/>
        <w:t xml:space="preserve">          &lt;Link to="/login"&gt;</w:t>
        <w:br/>
        <w:t xml:space="preserve">            &lt;Button&gt;Sign in&lt;/Button&gt;</w:t>
        <w:br/>
        <w:t xml:space="preserve">          &lt;/Link&gt;</w:t>
        <w:br/>
        <w:t xml:space="preserve">        &lt;/div&gt;</w:t>
        <w:br/>
        <w:t xml:space="preserve">      &lt;/div&gt;</w:t>
        <w:br/>
        <w:t xml:space="preserve">    );</w:t>
        <w:br/>
        <w:t xml:space="preserve">  }</w:t>
        <w:br/>
        <w:br/>
        <w:t xml:space="preserve">  return (</w:t>
        <w:br/>
        <w:t xml:space="preserve">    &lt;div className="min-h-screen bg-background flex items-center justify-center p-6"&gt;</w:t>
        <w:br/>
        <w:t xml:space="preserve">      &lt;div className="max-w-md w-full"&gt;</w:t>
        <w:br/>
        <w:t xml:space="preserve">        &lt;div className="text-center mb-8"&gt;</w:t>
        <w:br/>
        <w:t xml:space="preserve">          &lt;div className="flex justify-center mb-6"&gt;</w:t>
        <w:br/>
        <w:t xml:space="preserve">            &lt;ConnectClubLogo className="h-24" /&gt;</w:t>
        <w:br/>
        <w:t xml:space="preserve">          &lt;/div&gt;</w:t>
        <w:br/>
        <w:t xml:space="preserve">          &lt;h1 className="text-4xl font-medium tracking-tight mb-2"&gt;Reset your password&lt;/h1&gt;</w:t>
        <w:br/>
        <w:t xml:space="preserve">          &lt;p className="text-muted-foreground"&gt;</w:t>
        <w:br/>
        <w:t xml:space="preserve">            Enter a new password for &lt;strong&gt;{userEmail}&lt;/strong&gt;</w:t>
        <w:br/>
        <w:t xml:space="preserve">          &lt;/p&gt;</w:t>
        <w:br/>
        <w:t xml:space="preserve">        &lt;/div&gt;</w:t>
        <w:br/>
        <w:br/>
        <w:t xml:space="preserve">        &lt;div className="bg-card px-6 py-8 shadow-sm rounded-lg border border-border"&gt;</w:t>
        <w:br/>
        <w:t xml:space="preserve">          {error &amp;&amp; (</w:t>
        <w:br/>
        <w:t xml:space="preserve">            &lt;div className="mb-6 p-3 rounded-lg bg-destructive/10 text-destructive flex items-center gap-2" data-testid="reset-error"&gt;</w:t>
        <w:br/>
        <w:t xml:space="preserve">              &lt;AlertCircle className="w-4 h-4 flex-shrink-0" /&gt;</w:t>
        <w:br/>
        <w:t xml:space="preserve">              &lt;span className="text-sm"&gt;{error}&lt;/span&gt;</w:t>
        <w:br/>
        <w:t xml:space="preserve">            &lt;/div&gt;</w:t>
        <w:br/>
        <w:t xml:space="preserve">          )}</w:t>
        <w:br/>
        <w:br/>
        <w:t xml:space="preserve">          &lt;form onSubmit={handleSubmit} className="space-y-6"&gt;</w:t>
        <w:br/>
        <w:t xml:space="preserve">            &lt;div&gt;</w:t>
        <w:br/>
        <w:t xml:space="preserve">              &lt;Label htmlFor="password"&gt;New password&lt;/Label&gt;</w:t>
        <w:br/>
        <w:t xml:space="preserve">              &lt;div className="mt-2 relative"&gt;</w:t>
        <w:br/>
        <w:t xml:space="preserve">                &lt;Lock className="absolute left-3 top-1/2 -translate-y-1/2 w-4 h-4 text-muted-foreground" /&gt;</w:t>
        <w:br/>
        <w:t xml:space="preserve">                &lt;Input</w:t>
        <w:br/>
        <w:t xml:space="preserve">                  id="password"</w:t>
        <w:br/>
        <w:t xml:space="preserve">                  type="password"</w:t>
        <w:br/>
        <w:t xml:space="preserve">                  value={password}</w:t>
        <w:br/>
        <w:t xml:space="preserve">                  onChange={(e) =&gt; setPassword(e.target.value)}</w:t>
        <w:br/>
        <w:t xml:space="preserve">                  placeholder="••••••••"</w:t>
        <w:br/>
        <w:t xml:space="preserve">                  className="pl-10"</w:t>
        <w:br/>
        <w:t xml:space="preserve">                  required</w:t>
        <w:br/>
        <w:t xml:space="preserve">                  minLength={6}</w:t>
        <w:br/>
        <w:t xml:space="preserve">                  data-testid="reset-password"</w:t>
        <w:br/>
        <w:t xml:space="preserve">                /&gt;</w:t>
        <w:br/>
        <w:t xml:space="preserve">              &lt;/div&gt;</w:t>
        <w:br/>
        <w:t xml:space="preserve">              &lt;p className="mt-1 text-xs text-muted-foreground"&gt;At least 6 characters&lt;/p&gt;</w:t>
        <w:br/>
        <w:t xml:space="preserve">            &lt;/div&gt;</w:t>
        <w:br/>
        <w:br/>
        <w:t xml:space="preserve">            &lt;div&gt;</w:t>
        <w:br/>
        <w:t xml:space="preserve">              &lt;Label htmlFor="confirmPassword"&gt;Confirm new password&lt;/Label&gt;</w:t>
        <w:br/>
        <w:t xml:space="preserve">              &lt;div className="mt-2 relative"&gt;</w:t>
        <w:br/>
        <w:t xml:space="preserve">                &lt;Lock className="absolute left-3 top-1/2 -translate-y-1/2 w-4 h-4 text-muted-foreground" /&gt;</w:t>
        <w:br/>
        <w:t xml:space="preserve">                &lt;Input</w:t>
        <w:br/>
        <w:t xml:space="preserve">                  id="confirmPassword"</w:t>
        <w:br/>
        <w:t xml:space="preserve">                  type="password"</w:t>
        <w:br/>
        <w:t xml:space="preserve">                  value={confirmPassword}</w:t>
        <w:br/>
        <w:t xml:space="preserve">                  onChange={(e) =&gt; setConfirmPassword(e.target.value)}</w:t>
        <w:br/>
        <w:t xml:space="preserve">                  placeholder="••••••••"</w:t>
        <w:br/>
        <w:t xml:space="preserve">                  className="pl-10"</w:t>
        <w:br/>
        <w:t xml:space="preserve">                  required</w:t>
        <w:br/>
        <w:t xml:space="preserve">                  minLength={6}</w:t>
        <w:br/>
        <w:t xml:space="preserve">                  data-testid="reset-confirm-password"</w:t>
        <w:br/>
        <w:t xml:space="preserve">                /&gt;</w:t>
        <w:br/>
        <w:t xml:space="preserve">              &lt;/div&gt;</w:t>
        <w:br/>
        <w:t xml:space="preserve">            &lt;/div&gt;</w:t>
        <w:br/>
        <w:br/>
        <w:t xml:space="preserve">            &lt;Button</w:t>
        <w:br/>
        <w:t xml:space="preserve">              type="submit"</w:t>
        <w:br/>
        <w:t xml:space="preserve">              className="w-full"</w:t>
        <w:br/>
        <w:t xml:space="preserve">              disabled={loading}</w:t>
        <w:br/>
        <w:t xml:space="preserve">              data-testid="reset-submit"</w:t>
        <w:br/>
        <w:t xml:space="preserve">            &gt;</w:t>
        <w:br/>
        <w:t xml:space="preserve">              {loading ? (</w:t>
        <w:br/>
        <w:t xml:space="preserve">                &lt;Loader2 className="w-4 h-4 animate-spin mr-2" /&gt;</w:t>
        <w:br/>
        <w:t xml:space="preserve">              ) : null}</w:t>
        <w:br/>
        <w:t xml:space="preserve">              Reset password</w:t>
        <w:br/>
        <w:t xml:space="preserve">            &lt;/Button&gt;</w:t>
        <w:br/>
        <w:t xml:space="preserve">          &lt;/form&gt;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Onboarding (5-Step Network Profiler)</w:t>
      </w:r>
    </w:p>
    <w:p>
      <w:r>
        <w:rPr>
          <w:i/>
          <w:color w:val="646464"/>
          <w:sz w:val="18"/>
        </w:rPr>
        <w:t>File: frontend/src/pages/OnboardingPage.js</w:t>
      </w:r>
    </w:p>
    <w:p>
      <w:r>
        <w:rPr>
          <w:color w:val="969696"/>
          <w:sz w:val="16"/>
        </w:rPr>
        <w:t>Lines: 527 | Size: 21,866 bytes</w:t>
      </w:r>
    </w:p>
    <w:p>
      <w:r>
        <w:rPr>
          <w:color w:val="969696"/>
          <w:sz w:val="16"/>
        </w:rPr>
        <w:t>Language: JavaScript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import React, { useState } from 'react';</w:t>
        <w:br/>
        <w:t>import { useNavigate } from 'react-router-dom';</w:t>
        <w:br/>
        <w:t>import axios from 'axios';</w:t>
        <w:br/>
        <w:t>import { useAuth } from '../context/AuthContext';</w:t>
        <w:br/>
        <w:t>import { Button } from '../components/ui/button';</w:t>
        <w:br/>
        <w:t>import { Input } from '../components/ui/input';</w:t>
        <w:br/>
        <w:t>import { Label } from '../components/ui/label';</w:t>
        <w:br/>
        <w:t>import { RadioGroup, RadioGroupItem } from '../components/ui/radio-group';</w:t>
        <w:br/>
        <w:t>import { Progress } from '../components/ui/progress';</w:t>
        <w:br/>
        <w:t>import ConnectClubLogo from '../components/ConnectClubLogo';</w:t>
        <w:br/>
        <w:t xml:space="preserve">import { </w:t>
        <w:br/>
        <w:t xml:space="preserve">  ChevronRight, ChevronLeft, Check, Loader2,</w:t>
        <w:br/>
        <w:t xml:space="preserve">  MapPin, Phone, Mail, MessageSquare,</w:t>
        <w:br/>
        <w:t xml:space="preserve">  Building2, Briefcase, TrendingUp, Clock</w:t>
        <w:br/>
        <w:t>} from 'lucide-react';</w:t>
        <w:br/>
        <w:br/>
        <w:t>const API_URL = process.env.REACT_APP_BACKEND_URL;</w:t>
        <w:br/>
        <w:br/>
        <w:t>const INDUSTRIES = [</w:t>
        <w:br/>
        <w:t xml:space="preserve">  { id: 'healthcare', label: 'Healthcare', icon: '🏥' },</w:t>
        <w:br/>
        <w:t xml:space="preserve">  { id: 'hospitality', label: 'Hospitality', icon: '🏨' },</w:t>
        <w:br/>
        <w:t xml:space="preserve">  { id: 'retail', label: 'Retail', icon: '🛍️' },</w:t>
        <w:br/>
        <w:t xml:space="preserve">  { id: 'legal', label: 'Legal', icon: '⚖️' },</w:t>
        <w:br/>
        <w:t xml:space="preserve">  { id: 'construction', label: 'Construction', icon: '🏗️' },</w:t>
        <w:br/>
        <w:t xml:space="preserve">  { id: 'e-commerce', label: 'E-commerce', icon: '🛒' },</w:t>
        <w:br/>
        <w:t xml:space="preserve">  { id: 'food-beverage', label: 'Food &amp; Beverage', icon: '🍽️' },</w:t>
        <w:br/>
        <w:t xml:space="preserve">  { id: 'real-estate', label: 'Real Estate', icon: '🏠' },</w:t>
        <w:br/>
        <w:t xml:space="preserve">  { id: 'finance', label: 'Finance', icon: '💰' },</w:t>
        <w:br/>
        <w:t xml:space="preserve">  { id: 'education', label: 'Education', icon: '📚' },</w:t>
        <w:br/>
        <w:t>];</w:t>
        <w:br/>
        <w:br/>
        <w:t>const RELATIONSHIP_DEPTHS = [</w:t>
        <w:br/>
        <w:t xml:space="preserve">  { value: 'acquaintance', label: 'Acquaintance', description: 'We know each other' },</w:t>
        <w:br/>
        <w:t xml:space="preserve">  { value: 'working', label: 'Working Relationship', description: 'We\'ve worked together' },</w:t>
        <w:br/>
        <w:t xml:space="preserve">  { value: 'close', label: 'Close Contact', description: 'We know each other well' },</w:t>
        <w:br/>
        <w:t xml:space="preserve">  { value: 'decision-maker', label: 'Decision Maker Access', description: 'I know decision makers' },</w:t>
        <w:br/>
        <w:t>];</w:t>
        <w:br/>
        <w:br/>
        <w:t>const INCOME_GOALS = [</w:t>
        <w:br/>
        <w:t xml:space="preserve">  { value: '500-1k', label: '$500 - $1,000', description: 'Side income' },</w:t>
        <w:br/>
        <w:t xml:space="preserve">  { value: '1k-3k', label: '$1,000 - $3,000', description: 'Supplemental income' },</w:t>
        <w:br/>
        <w:t xml:space="preserve">  { value: '3k-10k', label: '$3,000 - $10,000', description: 'Significant income' },</w:t>
        <w:br/>
        <w:t xml:space="preserve">  { value: '10k+', label: '$10,000+', description: 'Primary income' },</w:t>
        <w:br/>
        <w:t>];</w:t>
        <w:br/>
        <w:br/>
        <w:t>const CAREER_TRACKS = [</w:t>
        <w:br/>
        <w:t xml:space="preserve">  { value: 'hospitality', label: 'Hospitality Professional', description: 'Experience in restaurants, hotels, events', icon: Building2 },</w:t>
        <w:br/>
        <w:t xml:space="preserve">  { value: 'young-professional', label: 'Young Professional', description: 'Early career, building your network', icon: Briefcase },</w:t>
        <w:br/>
        <w:t xml:space="preserve">  { value: 'career-professional', label: 'Career Professional', description: 'Established career, senior connections', icon: TrendingUp },</w:t>
        <w:br/>
        <w:t>];</w:t>
        <w:br/>
        <w:br/>
        <w:t>const AVAILABILITY_OPTIONS = [</w:t>
        <w:br/>
        <w:t xml:space="preserve">  { value: 'passive', label: 'Passive', description: 'I\'ll make introductions when convenient' },</w:t>
        <w:br/>
        <w:t xml:space="preserve">  { value: 'part-time', label: 'Part-time', description: 'A few hours per week' },</w:t>
        <w:br/>
        <w:t xml:space="preserve">  { value: 'active', label: 'Active', description: 'I\'m ready to hustle' },</w:t>
        <w:br/>
        <w:t>];</w:t>
        <w:br/>
        <w:br/>
        <w:t>export default function OnboardingPage() {</w:t>
        <w:br/>
        <w:t xml:space="preserve">  const navigate = useNavigate();</w:t>
        <w:br/>
        <w:t xml:space="preserve">  const { user, refreshAuth } = useAuth();</w:t>
        <w:br/>
        <w:t xml:space="preserve">  const [step, setStep] = useState(1);</w:t>
        <w:br/>
        <w:t xml:space="preserve">  const [loading, setLoading] = useState(false);</w:t>
        <w:br/>
        <w:t xml:space="preserve">  const [matches, setMatches] = useState([]);</w:t>
        <w:br/>
        <w:t xml:space="preserve">  const [showMatches, setShowMatches] = useState(false);</w:t>
        <w:br/>
        <w:br/>
        <w:t xml:space="preserve">  const [formData, setFormData] = useState({</w:t>
        <w:br/>
        <w:t xml:space="preserve">    name: user?.name || '',</w:t>
        <w:br/>
        <w:t xml:space="preserve">    location: '',</w:t>
        <w:br/>
        <w:t xml:space="preserve">    contact_preference: 'email',</w:t>
        <w:br/>
        <w:t xml:space="preserve">    industries: [],</w:t>
        <w:br/>
        <w:t xml:space="preserve">    industry_relationships: {},</w:t>
        <w:br/>
        <w:t xml:space="preserve">    income_goal: '1k-3k',</w:t>
        <w:br/>
        <w:t xml:space="preserve">    career_track: 'young-professional',</w:t>
        <w:br/>
        <w:t xml:space="preserve">    availability: 'part-time',</w:t>
        <w:br/>
        <w:t xml:space="preserve">  });</w:t>
        <w:br/>
        <w:br/>
        <w:t xml:space="preserve">  const updateFormData = (key, value) =&gt; {</w:t>
        <w:br/>
        <w:t xml:space="preserve">    setFormData(prev =&gt; ({ ...prev, [key]: value }));</w:t>
        <w:br/>
        <w:t xml:space="preserve">  };</w:t>
        <w:br/>
        <w:br/>
        <w:t xml:space="preserve">  const toggleIndustry = (industryId) =&gt; {</w:t>
        <w:br/>
        <w:t xml:space="preserve">    setFormData(prev =&gt; {</w:t>
        <w:br/>
        <w:t xml:space="preserve">      const industries = prev.industries.includes(industryId)</w:t>
        <w:br/>
        <w:t xml:space="preserve">        ? prev.industries.filter(id =&gt; id !== industryId)</w:t>
        <w:br/>
        <w:t xml:space="preserve">        : [...prev.industries, industryId];</w:t>
        <w:br/>
        <w:t xml:space="preserve">      </w:t>
        <w:br/>
        <w:t xml:space="preserve">      // Update relationships object</w:t>
        <w:br/>
        <w:t xml:space="preserve">      const industry_relationships = { ...prev.industry_relationships };</w:t>
        <w:br/>
        <w:t xml:space="preserve">      if (!industries.includes(industryId)) {</w:t>
        <w:br/>
        <w:t xml:space="preserve">        delete industry_relationships[industryId];</w:t>
        <w:br/>
        <w:t xml:space="preserve">      }</w:t>
        <w:br/>
        <w:t xml:space="preserve">      </w:t>
        <w:br/>
        <w:t xml:space="preserve">      return { ...prev, industries, industry_relationships };</w:t>
        <w:br/>
        <w:t xml:space="preserve">    });</w:t>
        <w:br/>
        <w:t xml:space="preserve">  };</w:t>
        <w:br/>
        <w:br/>
        <w:t xml:space="preserve">  const setIndustryRelationship = (industryId, depth) =&gt; {</w:t>
        <w:br/>
        <w:t xml:space="preserve">    setFormData(prev =&gt; ({</w:t>
        <w:br/>
        <w:t xml:space="preserve">      ...prev,</w:t>
        <w:br/>
        <w:t xml:space="preserve">      industry_relationships: {</w:t>
        <w:br/>
        <w:t xml:space="preserve">        ...prev.industry_relationships,</w:t>
        <w:br/>
        <w:t xml:space="preserve">        [industryId]: depth</w:t>
        <w:br/>
        <w:t xml:space="preserve">      }</w:t>
        <w:br/>
        <w:t xml:space="preserve">    }));</w:t>
        <w:br/>
        <w:t xml:space="preserve">  };</w:t>
        <w:br/>
        <w:br/>
        <w:t xml:space="preserve">  const canProceed = () =&gt; {</w:t>
        <w:br/>
        <w:t xml:space="preserve">    switch (step) {</w:t>
        <w:br/>
        <w:t xml:space="preserve">      case 1:</w:t>
        <w:br/>
        <w:t xml:space="preserve">        return formData.name &amp;&amp; formData.location;</w:t>
        <w:br/>
        <w:t xml:space="preserve">      case 2:</w:t>
        <w:br/>
        <w:t xml:space="preserve">        return formData.industries.length &gt; 0;</w:t>
        <w:br/>
        <w:t xml:space="preserve">      case 3:</w:t>
        <w:br/>
        <w:t xml:space="preserve">        return formData.industries.every(ind =&gt; formData.industry_relationships[ind]);</w:t>
        <w:br/>
        <w:t xml:space="preserve">      case 4:</w:t>
        <w:br/>
        <w:t xml:space="preserve">        return formData.income_goal;</w:t>
        <w:br/>
        <w:t xml:space="preserve">      case 5:</w:t>
        <w:br/>
        <w:t xml:space="preserve">        return formData.career_track &amp;&amp; formData.availability;</w:t>
        <w:br/>
        <w:t xml:space="preserve">      default:</w:t>
        <w:br/>
        <w:t xml:space="preserve">        return false;</w:t>
        <w:br/>
        <w:t xml:space="preserve">    }</w:t>
        <w:br/>
        <w:t xml:space="preserve">  };</w:t>
        <w:br/>
        <w:br/>
        <w:t xml:space="preserve">  const handleNext = () =&gt; {</w:t>
        <w:br/>
        <w:t xml:space="preserve">    if (step &lt; 5) {</w:t>
        <w:br/>
        <w:t xml:space="preserve">      setStep(step + 1);</w:t>
        <w:br/>
        <w:t xml:space="preserve">    } else {</w:t>
        <w:br/>
        <w:t xml:space="preserve">      handleSubmit();</w:t>
        <w:br/>
        <w:t xml:space="preserve">    }</w:t>
        <w:br/>
        <w:t xml:space="preserve">  };</w:t>
        <w:br/>
        <w:br/>
        <w:t xml:space="preserve">  const handleSubmit = async () =&gt; {</w:t>
        <w:br/>
        <w:t xml:space="preserve">    setLoading(true);</w:t>
        <w:br/>
        <w:t xml:space="preserve">    try {</w:t>
        <w:br/>
        <w:t xml:space="preserve">      const response = await axios.post(</w:t>
        <w:br/>
        <w:t xml:space="preserve">        `${API_URL}/api/onboarding/complete`,</w:t>
        <w:br/>
        <w:t xml:space="preserve">        formData,</w:t>
        <w:br/>
        <w:t xml:space="preserve">        { withCredentials: true }</w:t>
        <w:br/>
        <w:t xml:space="preserve">      );</w:t>
        <w:br/>
        <w:t xml:space="preserve">      setMatches(response.data.top_matches || []);</w:t>
        <w:br/>
        <w:t xml:space="preserve">      setShowMatches(true);</w:t>
        <w:br/>
        <w:t xml:space="preserve">      await refreshAuth();</w:t>
        <w:br/>
        <w:t xml:space="preserve">    } catch (error) {</w:t>
        <w:br/>
        <w:t xml:space="preserve">      console.error('Onboarding error:', error);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const handleContinueToDashboard = () =&gt; {</w:t>
        <w:br/>
        <w:t xml:space="preserve">    navigate('/dashboard');</w:t>
        <w:br/>
        <w:t xml:space="preserve">  };</w:t>
        <w:br/>
        <w:br/>
        <w:t xml:space="preserve">  if (showMatches) {</w:t>
        <w:br/>
        <w:t xml:space="preserve">    return (</w:t>
        <w:br/>
        <w:t xml:space="preserve">      &lt;div className="min-h-screen bg-background flex items-center justify-center p-6"&gt;</w:t>
        <w:br/>
        <w:t xml:space="preserve">        &lt;div className="max-w-2xl w-full"&gt;</w:t>
        <w:br/>
        <w:t xml:space="preserve">          &lt;div className="text-center mb-8"&gt;</w:t>
        <w:br/>
        <w:t xml:space="preserve">            &lt;div className="flex justify-center mb-6"&gt;</w:t>
        <w:br/>
        <w:t xml:space="preserve">              &lt;ConnectClubLogo className="h-24" /&gt;</w:t>
        <w:br/>
        <w:t xml:space="preserve">            &lt;/div&gt;</w:t>
        <w:br/>
        <w:t xml:space="preserve">            &lt;h1 className="text-4xl font-medium tracking-tight mb-2"&gt;Here's where you start&lt;/h1&gt;</w:t>
        <w:br/>
        <w:t xml:space="preserve">            &lt;p className="text-muted-foreground"&gt;Based on your network, these opportunities are your best match&lt;/p&gt;</w:t>
        <w:br/>
        <w:t xml:space="preserve">          &lt;/div&gt;</w:t>
        <w:br/>
        <w:br/>
        <w:t xml:space="preserve">          &lt;div className="space-y-4 stagger-enter"&gt;</w:t>
        <w:br/>
        <w:t xml:space="preserve">            {matches.map((match, index) =&gt; (</w:t>
        <w:br/>
        <w:t xml:space="preserve">              &lt;div</w:t>
        <w:br/>
        <w:t xml:space="preserve">                key={match.id || index}</w:t>
        <w:br/>
        <w:t xml:space="preserve">                className="dashboard-card"</w:t>
        <w:br/>
        <w:t xml:space="preserve">                data-testid={`match-card-${index}`}</w:t>
        <w:br/>
        <w:t xml:space="preserve">              &gt;</w:t>
        <w:br/>
        <w:t xml:space="preserve">                &lt;div className="flex items-start justify-between"&gt;</w:t>
        <w:br/>
        <w:t xml:space="preserve">                  &lt;div className="flex-1"&gt;</w:t>
        <w:br/>
        <w:t xml:space="preserve">                    &lt;div className="flex items-center gap-2 mb-2"&gt;</w:t>
        <w:br/>
        <w:t xml:space="preserve">                      &lt;span className={`tier-badge ${match.type === 'bundle' ? 'tier-badge-bundled' : 'tier-badge-gig'}`}&gt;</w:t>
        <w:br/>
        <w:t xml:space="preserve">                        {match.type}</w:t>
        <w:br/>
        <w:t xml:space="preserve">                      &lt;/span&gt;</w:t>
        <w:br/>
        <w:t xml:space="preserve">                      &lt;div className="match-score"&gt;</w:t>
        <w:br/>
        <w:t xml:space="preserve">                        &lt;div className="match-score-bar"&gt;</w:t>
        <w:br/>
        <w:t xml:space="preserve">                          &lt;div </w:t>
        <w:br/>
        <w:t xml:space="preserve">                            className="match-score-fill bg-primary"</w:t>
        <w:br/>
        <w:t xml:space="preserve">                            style={{ width: `${match.match_score}%` }}</w:t>
        <w:br/>
        <w:t xml:space="preserve">                          /&gt;</w:t>
        <w:br/>
        <w:t xml:space="preserve">                        &lt;/div&gt;</w:t>
        <w:br/>
        <w:t xml:space="preserve">                        &lt;span className="text-xs text-muted-foreground"&gt;{match.match_score}% match&lt;/span&gt;</w:t>
        <w:br/>
        <w:t xml:space="preserve">                      &lt;/div&gt;</w:t>
        <w:br/>
        <w:t xml:space="preserve">                    &lt;/div&gt;</w:t>
        <w:br/>
        <w:t xml:space="preserve">                    &lt;h3 className="text-lg font-medium"&gt;{match.name}&lt;/h3&gt;</w:t>
        <w:br/>
        <w:t xml:space="preserve">                    &lt;p className="text-sm text-muted-foreground mt-1"&gt;{match.description}&lt;/p&gt;</w:t>
        <w:br/>
        <w:t xml:space="preserve">                  &lt;/div&gt;</w:t>
        <w:br/>
        <w:t xml:space="preserve">                  {match.type === 'bundle' &amp;&amp; (</w:t>
        <w:br/>
        <w:t xml:space="preserve">                    &lt;div className="text-right ml-4"&gt;</w:t>
        <w:br/>
        <w:t xml:space="preserve">                      &lt;div className="commission-amount text-lg text-primary"&gt;${match.commission_at_close}&lt;/div&gt;</w:t>
        <w:br/>
        <w:t xml:space="preserve">                      &lt;div className="text-xs text-muted-foreground"&gt;at close&lt;/div&gt;</w:t>
        <w:br/>
        <w:t xml:space="preserve">                      {match.monthly_residual &gt; 0 &amp;&amp; (</w:t>
        <w:br/>
        <w:t xml:space="preserve">                        &lt;&gt;</w:t>
        <w:br/>
        <w:t xml:space="preserve">                          &lt;div className="commission-amount text-sm text-primary mt-1"&gt;${match.monthly_residual}/mo&lt;/div&gt;</w:t>
        <w:br/>
        <w:t xml:space="preserve">                          &lt;div className="text-xs text-muted-foreground"&gt;residual&lt;/div&gt;</w:t>
        <w:br/>
        <w:t xml:space="preserve">                        &lt;/&gt;</w:t>
        <w:br/>
        <w:t xml:space="preserve">                      )}</w:t>
        <w:br/>
        <w:t xml:space="preserve">                    &lt;/div&gt;</w:t>
        <w:br/>
        <w:t xml:space="preserve">                  )}</w:t>
        <w:br/>
        <w:t xml:space="preserve">                &lt;/div&gt;</w:t>
        <w:br/>
        <w:t xml:space="preserve">              &lt;/div&gt;</w:t>
        <w:br/>
        <w:t xml:space="preserve">            ))}</w:t>
        <w:br/>
        <w:t xml:space="preserve">          &lt;/div&gt;</w:t>
        <w:br/>
        <w:br/>
        <w:t xml:space="preserve">          &lt;div className="mt-8 text-center"&gt;</w:t>
        <w:br/>
        <w:t xml:space="preserve">            &lt;Button</w:t>
        <w:br/>
        <w:t xml:space="preserve">              size="lg"</w:t>
        <w:br/>
        <w:t xml:space="preserve">              onClick={handleContinueToDashboard}</w:t>
        <w:br/>
        <w:t xml:space="preserve">              className="px-8"</w:t>
        <w:br/>
        <w:t xml:space="preserve">              data-testid="continue-to-dashboard"</w:t>
        <w:br/>
        <w:t xml:space="preserve">            &gt;</w:t>
        <w:br/>
        <w:t xml:space="preserve">              Go to Dashboard</w:t>
        <w:br/>
        <w:t xml:space="preserve">              &lt;ChevronRight className="w-4 h-4 ml-2" /&gt;</w:t>
        <w:br/>
        <w:t xml:space="preserve">            &lt;/Button&gt;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);</w:t>
        <w:br/>
        <w:t xml:space="preserve">  }</w:t>
        <w:br/>
        <w:br/>
        <w:t xml:space="preserve">  return (</w:t>
        <w:br/>
        <w:t xml:space="preserve">    &lt;div className="min-h-screen bg-background"&gt;</w:t>
        <w:br/>
        <w:t xml:space="preserve">      {/* Header */}</w:t>
        <w:br/>
        <w:t xml:space="preserve">      &lt;header className="fixed top-0 left-0 right-0 bg-card border-b border-border z-50"&gt;</w:t>
        <w:br/>
        <w:t xml:space="preserve">        &lt;div className="max-w-2xl mx-auto px-6 py-3 flex items-center justify-between"&gt;</w:t>
        <w:br/>
        <w:t xml:space="preserve">          &lt;ConnectClubLogo className="h-16" /&gt;</w:t>
        <w:br/>
        <w:t xml:space="preserve">          &lt;div className="flex items-center gap-4"&gt;</w:t>
        <w:br/>
        <w:t xml:space="preserve">            &lt;span className="text-sm text-muted-foreground"&gt;Step {step} of 5&lt;/span&gt;</w:t>
        <w:br/>
        <w:t xml:space="preserve">            &lt;Progress value={(step / 5) * 100} className="w-24 h-2" /&gt;</w:t>
        <w:br/>
        <w:t xml:space="preserve">          &lt;/div&gt;</w:t>
        <w:br/>
        <w:t xml:space="preserve">        &lt;/div&gt;</w:t>
        <w:br/>
        <w:t xml:space="preserve">      &lt;/header&gt;</w:t>
        <w:br/>
        <w:br/>
        <w:t xml:space="preserve">      {/* Content - with extra bottom padding for fixed footer */}</w:t>
        <w:br/>
        <w:t xml:space="preserve">      &lt;main className="pt-28 pb-32 px-6"&gt;</w:t>
        <w:br/>
        <w:t xml:space="preserve">        &lt;div className="max-w-2xl mx-auto"&gt;</w:t>
        <w:br/>
        <w:t xml:space="preserve">          {/* Step 1: Basic Info */}</w:t>
        <w:br/>
        <w:t xml:space="preserve">          {step === 1 &amp;&amp; (</w:t>
        <w:br/>
        <w:t xml:space="preserve">            &lt;div className="space-y-8" data-testid="onboarding-step-1"&gt;</w:t>
        <w:br/>
        <w:t xml:space="preserve">              &lt;div&gt;</w:t>
        <w:br/>
        <w:t xml:space="preserve">                &lt;h1 className="text-4xl font-medium tracking-tight mb-2"&gt;Let's get to know you&lt;/h1&gt;</w:t>
        <w:br/>
        <w:t xml:space="preserve">                &lt;p className="text-muted-foreground"&gt;We'll use this to personalize your experience&lt;/p&gt;</w:t>
        <w:br/>
        <w:t xml:space="preserve">              &lt;/div&gt;</w:t>
        <w:br/>
        <w:br/>
        <w:t xml:space="preserve">              &lt;div className="space-y-6"&gt;</w:t>
        <w:br/>
        <w:t xml:space="preserve">                &lt;div&gt;</w:t>
        <w:br/>
        <w:t xml:space="preserve">                  &lt;Label htmlFor="name"&gt;Your name&lt;/Label&gt;</w:t>
        <w:br/>
        <w:t xml:space="preserve">                  &lt;Input</w:t>
        <w:br/>
        <w:t xml:space="preserve">                    id="name"</w:t>
        <w:br/>
        <w:t xml:space="preserve">                    value={formData.name}</w:t>
        <w:br/>
        <w:t xml:space="preserve">                    onChange={(e) =&gt; updateFormData('name', e.target.value)}</w:t>
        <w:br/>
        <w:t xml:space="preserve">                    placeholder="John Doe"</w:t>
        <w:br/>
        <w:t xml:space="preserve">                    className="mt-2"</w:t>
        <w:br/>
        <w:t xml:space="preserve">                    data-testid="onboarding-name"</w:t>
        <w:br/>
        <w:t xml:space="preserve">                  /&gt;</w:t>
        <w:br/>
        <w:t xml:space="preserve">                &lt;/div&gt;</w:t>
        <w:br/>
        <w:br/>
        <w:t xml:space="preserve">                &lt;div&gt;</w:t>
        <w:br/>
        <w:t xml:space="preserve">                  &lt;Label htmlFor="location"&gt;Location&lt;/Label&gt;</w:t>
        <w:br/>
        <w:t xml:space="preserve">                  &lt;div className="relative mt-2"&gt;</w:t>
        <w:br/>
        <w:t xml:space="preserve">                    &lt;MapPin className="absolute left-3 top-1/2 -translate-y-1/2 w-4 h-4 text-muted-foreground" /&gt;</w:t>
        <w:br/>
        <w:t xml:space="preserve">                    &lt;Input</w:t>
        <w:br/>
        <w:t xml:space="preserve">                      id="location"</w:t>
        <w:br/>
        <w:t xml:space="preserve">                      value={formData.location}</w:t>
        <w:br/>
        <w:t xml:space="preserve">                      onChange={(e) =&gt; updateFormData('location', e.target.value)}</w:t>
        <w:br/>
        <w:t xml:space="preserve">                      placeholder="City, State"</w:t>
        <w:br/>
        <w:t xml:space="preserve">                      className="pl-10"</w:t>
        <w:br/>
        <w:t xml:space="preserve">                      data-testid="onboarding-location"</w:t>
        <w:br/>
        <w:t xml:space="preserve">                    /&gt;</w:t>
        <w:br/>
        <w:t xml:space="preserve">                  &lt;/div&gt;</w:t>
        <w:br/>
        <w:t xml:space="preserve">                &lt;/div&gt;</w:t>
        <w:br/>
        <w:br/>
        <w:t xml:space="preserve">                &lt;div&gt;</w:t>
        <w:br/>
        <w:t xml:space="preserve">                  &lt;Label&gt;Preferred contact method&lt;/Label&gt;</w:t>
        <w:br/>
        <w:t xml:space="preserve">                  &lt;RadioGroup</w:t>
        <w:br/>
        <w:t xml:space="preserve">                    value={formData.contact_preference}</w:t>
        <w:br/>
        <w:t xml:space="preserve">                    onValueChange={(value) =&gt; updateFormData('contact_preference', value)}</w:t>
        <w:br/>
        <w:t xml:space="preserve">                    className="mt-3 grid grid-cols-3 gap-3"</w:t>
        <w:br/>
        <w:t xml:space="preserve">                  &gt;</w:t>
        <w:br/>
        <w:t xml:space="preserve">                    {[</w:t>
        <w:br/>
        <w:t xml:space="preserve">                      { value: 'email', label: 'Email', icon: Mail },</w:t>
        <w:br/>
        <w:t xml:space="preserve">                      { value: 'phone', label: 'Phone', icon: Phone },</w:t>
        <w:br/>
        <w:t xml:space="preserve">                      { value: 'text', label: 'Text', icon: MessageSquare },</w:t>
        <w:br/>
        <w:t xml:space="preserve">                    ].map((option) =&gt; {</w:t>
        <w:br/>
        <w:t xml:space="preserve">                      const Icon = option.icon;</w:t>
        <w:br/>
        <w:t xml:space="preserve">                      return (</w:t>
        <w:br/>
        <w:t xml:space="preserve">                        &lt;Label</w:t>
        <w:br/>
        <w:t xml:space="preserve">                          key={option.value}</w:t>
        <w:br/>
        <w:t xml:space="preserve">                          className={`flex flex-col items-center gap-2 p-4 rounded-lg border cursor-pointer transition-colors ${</w:t>
        <w:br/>
        <w:t xml:space="preserve">                            formData.contact_preference === option.value</w:t>
        <w:br/>
        <w:t xml:space="preserve">                              ? 'border-primary bg-primary/5'</w:t>
        <w:br/>
        <w:t xml:space="preserve">                              : 'border-border hover:border-primary/50'</w:t>
        <w:br/>
        <w:t xml:space="preserve">                          }`}</w:t>
        <w:br/>
        <w:t xml:space="preserve">                        &gt;</w:t>
        <w:br/>
        <w:t xml:space="preserve">                          &lt;RadioGroupItem value={option.value} className="sr-only" /&gt;</w:t>
        <w:br/>
        <w:t xml:space="preserve">                          &lt;Icon className="w-5 h-5" /&gt;</w:t>
        <w:br/>
        <w:t xml:space="preserve">                          &lt;span className="text-sm"&gt;{option.label}&lt;/span&gt;</w:t>
        <w:br/>
        <w:t xml:space="preserve">                        &lt;/Label&gt;</w:t>
        <w:br/>
        <w:t xml:space="preserve">                      );</w:t>
        <w:br/>
        <w:t xml:space="preserve">                    })}</w:t>
        <w:br/>
        <w:t xml:space="preserve">                  &lt;/RadioGroup&gt;</w:t>
        <w:br/>
        <w:t xml:space="preserve">                &lt;/div&gt;</w:t>
        <w:br/>
        <w:t xml:space="preserve">              &lt;/div&gt;</w:t>
        <w:br/>
        <w:t xml:space="preserve">            &lt;/div&gt;</w:t>
        <w:br/>
        <w:t xml:space="preserve">          )}</w:t>
        <w:br/>
        <w:br/>
        <w:t xml:space="preserve">          {/* Step 2: Industries */}</w:t>
        <w:br/>
        <w:t xml:space="preserve">          {step === 2 &amp;&amp; (</w:t>
        <w:br/>
        <w:t xml:space="preserve">            &lt;div className="space-y-8" data-testid="onboarding-step-2"&gt;</w:t>
        <w:br/>
        <w:t xml:space="preserve">              &lt;div&gt;</w:t>
        <w:br/>
        <w:t xml:space="preserve">                &lt;h1 className="text-4xl font-medium tracking-tight mb-2"&gt;Who do you know?&lt;/h1&gt;</w:t>
        <w:br/>
        <w:t xml:space="preserve">                &lt;p className="text-muted-foreground"&gt;Select industries where you have connections&lt;/p&gt;</w:t>
        <w:br/>
        <w:t xml:space="preserve">              &lt;/div&gt;</w:t>
        <w:br/>
        <w:br/>
        <w:t xml:space="preserve">              &lt;div className="grid grid-cols-2 sm:grid-cols-3 gap-3"&gt;</w:t>
        <w:br/>
        <w:t xml:space="preserve">                {INDUSTRIES.map((industry) =&gt; {</w:t>
        <w:br/>
        <w:t xml:space="preserve">                  const isSelected = formData.industries.includes(industry.id);</w:t>
        <w:br/>
        <w:t xml:space="preserve">                  return (</w:t>
        <w:br/>
        <w:t xml:space="preserve">                    &lt;button</w:t>
        <w:br/>
        <w:t xml:space="preserve">                      key={industry.id}</w:t>
        <w:br/>
        <w:t xml:space="preserve">                      type="button"</w:t>
        <w:br/>
        <w:t xml:space="preserve">                      onClick={() =&gt; toggleIndustry(industry.id)}</w:t>
        <w:br/>
        <w:t xml:space="preserve">                      className={`flex items-center gap-3 p-4 rounded-lg border text-left transition-colors ${</w:t>
        <w:br/>
        <w:t xml:space="preserve">                        isSelected</w:t>
        <w:br/>
        <w:t xml:space="preserve">                          ? 'border-primary bg-primary/5'</w:t>
        <w:br/>
        <w:t xml:space="preserve">                          : 'border-border hover:border-primary/50'</w:t>
        <w:br/>
        <w:t xml:space="preserve">                      }`}</w:t>
        <w:br/>
        <w:t xml:space="preserve">                      data-testid={`industry-${industry.id}`}</w:t>
        <w:br/>
        <w:t xml:space="preserve">                    &gt;</w:t>
        <w:br/>
        <w:t xml:space="preserve">                      &lt;span className="text-xl"&gt;{industry.icon}&lt;/span&gt;</w:t>
        <w:br/>
        <w:t xml:space="preserve">                      &lt;span className="text-sm font-medium"&gt;{industry.label}&lt;/span&gt;</w:t>
        <w:br/>
        <w:t xml:space="preserve">                      {isSelected &amp;&amp; &lt;Check className="w-4 h-4 ml-auto text-primary" /&gt;}</w:t>
        <w:br/>
        <w:t xml:space="preserve">                    &lt;/button&gt;</w:t>
        <w:br/>
        <w:t xml:space="preserve">                  );</w:t>
        <w:br/>
        <w:t xml:space="preserve">                })}</w:t>
        <w:br/>
        <w:t xml:space="preserve">              &lt;/div&gt;</w:t>
        <w:br/>
        <w:br/>
        <w:t xml:space="preserve">              &lt;p className="text-sm text-muted-foreground"&gt;</w:t>
        <w:br/>
        <w:t xml:space="preserve">                Selected: {formData.industries.length} {formData.industries.length === 1 ? 'industry' : 'industries'}</w:t>
        <w:br/>
        <w:t xml:space="preserve">              &lt;/p&gt;</w:t>
        <w:br/>
        <w:t xml:space="preserve">            &lt;/div&gt;</w:t>
        <w:br/>
        <w:t xml:space="preserve">          )}</w:t>
        <w:br/>
        <w:br/>
        <w:t xml:space="preserve">          {/* Step 3: Relationship Depth */}</w:t>
        <w:br/>
        <w:t xml:space="preserve">          {step === 3 &amp;&amp; (</w:t>
        <w:br/>
        <w:t xml:space="preserve">            &lt;div className="space-y-8" data-testid="onboarding-step-3"&gt;</w:t>
        <w:br/>
        <w:t xml:space="preserve">              &lt;div&gt;</w:t>
        <w:br/>
        <w:t xml:space="preserve">                &lt;h1 className="text-4xl font-medium tracking-tight mb-2"&gt;How well do you know them?&lt;/h1&gt;</w:t>
        <w:br/>
        <w:t xml:space="preserve">                &lt;p className="text-muted-foreground"&gt;Tell us about your relationship depth in each industry&lt;/p&gt;</w:t>
        <w:br/>
        <w:t xml:space="preserve">              &lt;/div&gt;</w:t>
        <w:br/>
        <w:br/>
        <w:t xml:space="preserve">              &lt;div className="space-y-6"&gt;</w:t>
        <w:br/>
        <w:t xml:space="preserve">                {formData.industries.map((industryId) =&gt; {</w:t>
        <w:br/>
        <w:t xml:space="preserve">                  const industry = INDUSTRIES.find(i =&gt; i.id === industryId);</w:t>
        <w:br/>
        <w:t xml:space="preserve">                  return (</w:t>
        <w:br/>
        <w:t xml:space="preserve">                    &lt;div key={industryId} className="p-4 rounded-lg border border-border"&gt;</w:t>
        <w:br/>
        <w:t xml:space="preserve">                      &lt;div className="flex items-center gap-2 mb-4"&gt;</w:t>
        <w:br/>
        <w:t xml:space="preserve">                        &lt;span className="text-xl"&gt;{industry?.icon}&lt;/span&gt;</w:t>
        <w:br/>
        <w:t xml:space="preserve">                        &lt;span className="font-medium"&gt;{industry?.label}&lt;/span&gt;</w:t>
        <w:br/>
        <w:t xml:space="preserve">                      &lt;/div&gt;</w:t>
        <w:br/>
        <w:t xml:space="preserve">                      &lt;RadioGroup</w:t>
        <w:br/>
        <w:t xml:space="preserve">                        value={formData.industry_relationships[industryId] || ''}</w:t>
        <w:br/>
        <w:t xml:space="preserve">                        onValueChange={(value) =&gt; setIndustryRelationship(industryId, value)}</w:t>
        <w:br/>
        <w:t xml:space="preserve">                        className="space-y-2"</w:t>
        <w:br/>
        <w:t xml:space="preserve">                      &gt;</w:t>
        <w:br/>
        <w:t xml:space="preserve">                        {RELATIONSHIP_DEPTHS.map((depth) =&gt; (</w:t>
        <w:br/>
        <w:t xml:space="preserve">                          &lt;Label</w:t>
        <w:br/>
        <w:t xml:space="preserve">                            key={depth.value}</w:t>
        <w:br/>
        <w:t xml:space="preserve">                            className={`flex items-center gap-3 p-3 rounded-lg border cursor-pointer transition-colors ${</w:t>
        <w:br/>
        <w:t xml:space="preserve">                              formData.industry_relationships[industryId] === depth.value</w:t>
        <w:br/>
        <w:t xml:space="preserve">                                ? 'border-primary bg-primary/5'</w:t>
        <w:br/>
        <w:t xml:space="preserve">                                : 'border-border hover:border-primary/50'</w:t>
        <w:br/>
        <w:t xml:space="preserve">                            }`}</w:t>
        <w:br/>
        <w:t xml:space="preserve">                          &gt;</w:t>
        <w:br/>
        <w:t xml:space="preserve">                            &lt;RadioGroupItem value={depth.value} /&gt;</w:t>
        <w:br/>
        <w:t xml:space="preserve">                            &lt;div&gt;</w:t>
        <w:br/>
        <w:t xml:space="preserve">                              &lt;span className="text-sm font-medium"&gt;{depth.label}&lt;/span&gt;</w:t>
        <w:br/>
        <w:t xml:space="preserve">                              &lt;span className="text-xs text-muted-foreground ml-2"&gt;— {depth.description}&lt;/span&gt;</w:t>
        <w:br/>
        <w:t xml:space="preserve">                            &lt;/div&gt;</w:t>
        <w:br/>
        <w:t xml:space="preserve">                          &lt;/Label&gt;</w:t>
        <w:br/>
        <w:t xml:space="preserve">                        ))}</w:t>
        <w:br/>
        <w:t xml:space="preserve">                      &lt;/RadioGroup&gt;</w:t>
        <w:br/>
        <w:t xml:space="preserve">                    &lt;/div&gt;</w:t>
        <w:br/>
        <w:t xml:space="preserve">                  );</w:t>
        <w:br/>
        <w:t xml:space="preserve">                })}</w:t>
        <w:br/>
        <w:t xml:space="preserve">              &lt;/div&gt;</w:t>
        <w:br/>
        <w:t xml:space="preserve">            &lt;/div&gt;</w:t>
        <w:br/>
        <w:t xml:space="preserve">          )}</w:t>
        <w:br/>
        <w:br/>
        <w:t xml:space="preserve">          {/* Step 4: Income Goal */}</w:t>
        <w:br/>
        <w:t xml:space="preserve">          {step === 4 &amp;&amp; (</w:t>
        <w:br/>
        <w:t xml:space="preserve">            &lt;div className="space-y-8" data-testid="onboarding-step-4"&gt;</w:t>
        <w:br/>
        <w:t xml:space="preserve">              &lt;div&gt;</w:t>
        <w:br/>
        <w:t xml:space="preserve">                &lt;h1 className="text-4xl font-medium tracking-tight mb-2"&gt;What's your income goal?&lt;/h1&gt;</w:t>
        <w:br/>
        <w:t xml:space="preserve">                &lt;p className="text-muted-foreground"&gt;Monthly target from ConnectClub opportunities&lt;/p&gt;</w:t>
        <w:br/>
        <w:t xml:space="preserve">              &lt;/div&gt;</w:t>
        <w:br/>
        <w:br/>
        <w:t xml:space="preserve">              &lt;RadioGroup</w:t>
        <w:br/>
        <w:t xml:space="preserve">                value={formData.income_goal}</w:t>
        <w:br/>
        <w:t xml:space="preserve">                onValueChange={(value) =&gt; updateFormData('income_goal', value)}</w:t>
        <w:br/>
        <w:t xml:space="preserve">                className="space-y-3"</w:t>
        <w:br/>
        <w:t xml:space="preserve">              &gt;</w:t>
        <w:br/>
        <w:t xml:space="preserve">                {INCOME_GOALS.map((goal) =&gt; (</w:t>
        <w:br/>
        <w:t xml:space="preserve">                  &lt;Label</w:t>
        <w:br/>
        <w:t xml:space="preserve">                    key={goal.value}</w:t>
        <w:br/>
        <w:t xml:space="preserve">                    className={`flex items-center justify-between p-4 rounded-lg border cursor-pointer transition-colors ${</w:t>
        <w:br/>
        <w:t xml:space="preserve">                      formData.income_goal === goal.value</w:t>
        <w:br/>
        <w:t xml:space="preserve">                        ? 'border-primary bg-primary/5'</w:t>
        <w:br/>
        <w:t xml:space="preserve">                        : 'border-border hover:border-primary/50'</w:t>
        <w:br/>
        <w:t xml:space="preserve">                    }`}</w:t>
        <w:br/>
        <w:t xml:space="preserve">                  &gt;</w:t>
        <w:br/>
        <w:t xml:space="preserve">                    &lt;div className="flex items-center gap-3"&gt;</w:t>
        <w:br/>
        <w:t xml:space="preserve">                      &lt;RadioGroupItem value={goal.value} /&gt;</w:t>
        <w:br/>
        <w:t xml:space="preserve">                      &lt;div&gt;</w:t>
        <w:br/>
        <w:t xml:space="preserve">                        &lt;span className="font-medium"&gt;{goal.label}&lt;/span&gt;</w:t>
        <w:br/>
        <w:t xml:space="preserve">                        &lt;span className="text-sm text-muted-foreground ml-2"&gt;— {goal.description}&lt;/span&gt;</w:t>
        <w:br/>
        <w:t xml:space="preserve">                      &lt;/div&gt;</w:t>
        <w:br/>
        <w:t xml:space="preserve">                    &lt;/div&gt;</w:t>
        <w:br/>
        <w:t xml:space="preserve">                  &lt;/Label&gt;</w:t>
        <w:br/>
        <w:t xml:space="preserve">                ))}</w:t>
        <w:br/>
        <w:t xml:space="preserve">              &lt;/RadioGroup&gt;</w:t>
        <w:br/>
        <w:t xml:space="preserve">            &lt;/div&gt;</w:t>
        <w:br/>
        <w:t xml:space="preserve">          )}</w:t>
        <w:br/>
        <w:br/>
        <w:t xml:space="preserve">          {/* Step 5: Career Track &amp; Availability */}</w:t>
        <w:br/>
        <w:t xml:space="preserve">          {step === 5 &amp;&amp; (</w:t>
        <w:br/>
        <w:t xml:space="preserve">            &lt;div className="space-y-8" data-testid="onboarding-step-5"&gt;</w:t>
        <w:br/>
        <w:t xml:space="preserve">              &lt;div&gt;</w:t>
        <w:br/>
        <w:t xml:space="preserve">                &lt;h1 className="text-4xl font-medium tracking-tight mb-2"&gt;Almost there!&lt;/h1&gt;</w:t>
        <w:br/>
        <w:t xml:space="preserve">                &lt;p className="text-muted-foreground"&gt;Help us match you with the right opportunities&lt;/p&gt;</w:t>
        <w:br/>
        <w:t xml:space="preserve">              &lt;/div&gt;</w:t>
        <w:br/>
        <w:br/>
        <w:t xml:space="preserve">              &lt;div&gt;</w:t>
        <w:br/>
        <w:t xml:space="preserve">                &lt;Label className="text-base font-medium mb-4 block"&gt;Your career track&lt;/Label&gt;</w:t>
        <w:br/>
        <w:t xml:space="preserve">                &lt;RadioGroup</w:t>
        <w:br/>
        <w:t xml:space="preserve">                  value={formData.career_track}</w:t>
        <w:br/>
        <w:t xml:space="preserve">                  onValueChange={(value) =&gt; updateFormData('career_track', value)}</w:t>
        <w:br/>
        <w:t xml:space="preserve">                  className="space-y-3"</w:t>
        <w:br/>
        <w:t xml:space="preserve">                &gt;</w:t>
        <w:br/>
        <w:t xml:space="preserve">                  {CAREER_TRACKS.map((track) =&gt; {</w:t>
        <w:br/>
        <w:t xml:space="preserve">                    const Icon = track.icon;</w:t>
        <w:br/>
        <w:t xml:space="preserve">                    return (</w:t>
        <w:br/>
        <w:t xml:space="preserve">                      &lt;Label</w:t>
        <w:br/>
        <w:t xml:space="preserve">                        key={track.value}</w:t>
        <w:br/>
        <w:t xml:space="preserve">                        className={`flex items-center gap-4 p-4 rounded-lg border cursor-pointer transition-colors ${</w:t>
        <w:br/>
        <w:t xml:space="preserve">                          formData.career_track === track.value</w:t>
        <w:br/>
        <w:t xml:space="preserve">                            ? 'border-primary bg-primary/5'</w:t>
        <w:br/>
        <w:t xml:space="preserve">                            : 'border-border hover:border-primary/50'</w:t>
        <w:br/>
        <w:t xml:space="preserve">                        }`}</w:t>
        <w:br/>
        <w:t xml:space="preserve">                      &gt;</w:t>
        <w:br/>
        <w:t xml:space="preserve">                        &lt;RadioGroupItem value={track.value} /&gt;</w:t>
        <w:br/>
        <w:t xml:space="preserve">                        &lt;Icon className="w-5 h-5 text-muted-foreground" /&gt;</w:t>
        <w:br/>
        <w:t xml:space="preserve">                        &lt;div&gt;</w:t>
        <w:br/>
        <w:t xml:space="preserve">                          &lt;span className="font-medium"&gt;{track.label}&lt;/span&gt;</w:t>
        <w:br/>
        <w:t xml:space="preserve">                          &lt;p className="text-sm text-muted-foreground"&gt;{track.description}&lt;/p&gt;</w:t>
        <w:br/>
        <w:t xml:space="preserve">                        &lt;/div&gt;</w:t>
        <w:br/>
        <w:t xml:space="preserve">                      &lt;/Label&gt;</w:t>
        <w:br/>
        <w:t xml:space="preserve">                    );</w:t>
        <w:br/>
        <w:t xml:space="preserve">                  })}</w:t>
        <w:br/>
        <w:t xml:space="preserve">                &lt;/RadioGroup&gt;</w:t>
        <w:br/>
        <w:t xml:space="preserve">              &lt;/div&gt;</w:t>
        <w:br/>
        <w:br/>
        <w:t xml:space="preserve">              &lt;div&gt;</w:t>
        <w:br/>
        <w:t xml:space="preserve">                &lt;Label className="text-base font-medium mb-4 block"&gt;Your availability&lt;/Label&gt;</w:t>
        <w:br/>
        <w:t xml:space="preserve">                &lt;RadioGroup</w:t>
        <w:br/>
        <w:t xml:space="preserve">                  value={formData.availability}</w:t>
        <w:br/>
        <w:t xml:space="preserve">                  onValueChange={(value) =&gt; updateFormData('availability', value)}</w:t>
        <w:br/>
        <w:t xml:space="preserve">                  className="grid grid-cols-3 gap-3"</w:t>
        <w:br/>
        <w:t xml:space="preserve">                &gt;</w:t>
        <w:br/>
        <w:t xml:space="preserve">                  {AVAILABILITY_OPTIONS.map((option) =&gt; (</w:t>
        <w:br/>
        <w:t xml:space="preserve">                    &lt;Label</w:t>
        <w:br/>
        <w:t xml:space="preserve">                      key={option.value}</w:t>
        <w:br/>
        <w:t xml:space="preserve">                      className={`flex flex-col items-center gap-2 p-4 rounded-lg border cursor-pointer text-center transition-colors ${</w:t>
        <w:br/>
        <w:t xml:space="preserve">                        formData.availability === option.value</w:t>
        <w:br/>
        <w:t xml:space="preserve">                          ? 'border-primary bg-primary/5'</w:t>
        <w:br/>
        <w:t xml:space="preserve">                          : 'border-border hover:border-primary/50'</w:t>
        <w:br/>
        <w:t xml:space="preserve">                      }`}</w:t>
        <w:br/>
        <w:t xml:space="preserve">                    &gt;</w:t>
        <w:br/>
        <w:t xml:space="preserve">                      &lt;RadioGroupItem value={option.value} className="sr-only" /&gt;</w:t>
        <w:br/>
        <w:t xml:space="preserve">                      &lt;Clock className="w-5 h-5" /&gt;</w:t>
        <w:br/>
        <w:t xml:space="preserve">                      &lt;span className="text-sm font-medium"&gt;{option.label}&lt;/span&gt;</w:t>
        <w:br/>
        <w:t xml:space="preserve">                      &lt;span className="text-xs text-muted-foreground"&gt;{option.description}&lt;/span&gt;</w:t>
        <w:br/>
        <w:t xml:space="preserve">                    &lt;/Label&gt;</w:t>
        <w:br/>
        <w:t xml:space="preserve">                  ))}</w:t>
        <w:br/>
        <w:t xml:space="preserve">                &lt;/RadioGroup&gt;</w:t>
        <w:br/>
        <w:t xml:space="preserve">              &lt;/div&gt;</w:t>
        <w:br/>
        <w:t xml:space="preserve">            &lt;/div&gt;</w:t>
        <w:br/>
        <w:t xml:space="preserve">          )}</w:t>
        <w:br/>
        <w:t xml:space="preserve">        &lt;/div&gt;</w:t>
        <w:br/>
        <w:t xml:space="preserve">      &lt;/main&gt;</w:t>
        <w:br/>
        <w:br/>
        <w:t xml:space="preserve">      {/* Footer */}</w:t>
        <w:br/>
        <w:t xml:space="preserve">      &lt;footer className="fixed bottom-0 left-0 right-0 bg-card border-t border-border"&gt;</w:t>
        <w:br/>
        <w:t xml:space="preserve">        &lt;div className="max-w-2xl mx-auto px-6 py-4 flex items-center justify-between"&gt;</w:t>
        <w:br/>
        <w:t xml:space="preserve">          {step &gt; 1 ? (</w:t>
        <w:br/>
        <w:t xml:space="preserve">            &lt;Button</w:t>
      </w:r>
    </w:p>
    <w:p>
      <w:r>
        <w:rPr>
          <w:rFonts w:ascii="Consolas" w:hAnsi="Consolas"/>
          <w:sz w:val="15"/>
        </w:rPr>
        <w:t xml:space="preserve">              variant="ghost"</w:t>
        <w:br/>
        <w:t xml:space="preserve">              onClick={() =&gt; setStep(step - 1)}</w:t>
        <w:br/>
        <w:t xml:space="preserve">              data-testid="onboarding-back"</w:t>
        <w:br/>
        <w:t xml:space="preserve">            &gt;</w:t>
        <w:br/>
        <w:t xml:space="preserve">              &lt;ChevronLeft className="w-4 h-4 mr-2" /&gt;</w:t>
        <w:br/>
        <w:t xml:space="preserve">              Back</w:t>
        <w:br/>
        <w:t xml:space="preserve">            &lt;/Button&gt;</w:t>
        <w:br/>
        <w:t xml:space="preserve">          ) : (</w:t>
        <w:br/>
        <w:t xml:space="preserve">            &lt;div /&gt;</w:t>
        <w:br/>
        <w:t xml:space="preserve">          )}</w:t>
        <w:br/>
        <w:t xml:space="preserve">          &lt;Button</w:t>
        <w:br/>
        <w:t xml:space="preserve">            onClick={handleNext}</w:t>
        <w:br/>
        <w:t xml:space="preserve">            disabled={!canProceed() || loading}</w:t>
        <w:br/>
        <w:t xml:space="preserve">            data-testid="onboarding-next"</w:t>
        <w:br/>
        <w:t xml:space="preserve">          &gt;</w:t>
        <w:br/>
        <w:t xml:space="preserve">            {loading ? (</w:t>
        <w:br/>
        <w:t xml:space="preserve">              &lt;Loader2 className="w-4 h-4 animate-spin mr-2" /&gt;</w:t>
        <w:br/>
        <w:t xml:space="preserve">            ) : null}</w:t>
        <w:br/>
        <w:t xml:space="preserve">            {step === 5 ? 'Find My Matches' : 'Continue'}</w:t>
        <w:br/>
        <w:t xml:space="preserve">            {step &lt; 5 &amp;&amp; &lt;ChevronRight className="w-4 h-4 ml-2" /&gt;}</w:t>
        <w:br/>
        <w:t xml:space="preserve">          &lt;/Button&gt;</w:t>
        <w:br/>
        <w:t xml:space="preserve">        &lt;/div&gt;</w:t>
        <w:br/>
        <w:t xml:space="preserve">      &lt;/footer&gt;</w:t>
        <w:br/>
        <w:t xml:space="preserve">    &lt;/div&gt;</w:t>
        <w:br/>
        <w:t xml:space="preserve">  );</w:t>
        <w:br/>
        <w:t>}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Member Dashboard</w:t>
      </w:r>
    </w:p>
    <w:p>
      <w:r>
        <w:rPr>
          <w:i/>
          <w:color w:val="646464"/>
          <w:sz w:val="18"/>
        </w:rPr>
        <w:t>File: frontend/src/pages/DashboardPage.js</w:t>
      </w:r>
    </w:p>
    <w:p>
      <w:r>
        <w:rPr>
          <w:color w:val="969696"/>
          <w:sz w:val="16"/>
        </w:rPr>
        <w:t>Lines: 304 | Size: 14,166 bytes</w:t>
      </w:r>
    </w:p>
    <w:p>
      <w:r>
        <w:rPr>
          <w:color w:val="969696"/>
          <w:sz w:val="16"/>
        </w:rPr>
        <w:t>Language: JavaScript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import React, { useState, useEffect } from 'react';</w:t>
        <w:br/>
        <w:t>import { Link } from 'react-router-dom';</w:t>
        <w:br/>
        <w:t>import axios from 'axios';</w:t>
        <w:br/>
        <w:t>import Layout from '../components/Layout';</w:t>
        <w:br/>
        <w:t>import RevenueBanner from '../components/RevenueBanner';</w:t>
        <w:br/>
        <w:t>import { Button } from '../components/ui/button';</w:t>
        <w:br/>
        <w:t>import { Progress } from '../components/ui/progress';</w:t>
        <w:br/>
        <w:t>import { Skeleton } from '../components/ui/skeleton';</w:t>
        <w:br/>
        <w:t>import {</w:t>
        <w:br/>
        <w:t xml:space="preserve">  DollarSign, TrendingUp, Clock, ChevronRight,</w:t>
        <w:br/>
        <w:t xml:space="preserve">  Briefcase, AlertTriangle, CreditCard, ExternalLink, Zap, Bell</w:t>
        <w:br/>
        <w:t>} from 'lucide-react';</w:t>
        <w:br/>
        <w:br/>
        <w:t>const API_URL = process.env.REACT_APP_BACKEND_URL;</w:t>
        <w:br/>
        <w:br/>
        <w:t>export default function DashboardPage() {</w:t>
        <w:br/>
        <w:t xml:space="preserve">  const [data, setData] = useState(null);</w:t>
        <w:br/>
        <w:t xml:space="preserve">  const [loading, setLoading] = useState(true);</w:t>
        <w:br/>
        <w:t xml:space="preserve">  const [notifications, setNotifications] = useState([]);</w:t>
        <w:br/>
        <w:br/>
        <w:t xml:space="preserve">  useEffect(() =&gt; {</w:t>
        <w:br/>
        <w:t xml:space="preserve">    const fetchDashboard = async () =&gt; {</w:t>
        <w:br/>
        <w:t xml:space="preserve">      try {</w:t>
        <w:br/>
        <w:t xml:space="preserve">        const response = await axios.get(`${API_URL}/api/dashboard`, {</w:t>
        <w:br/>
        <w:t xml:space="preserve">          withCredentials: true</w:t>
        <w:br/>
        <w:t xml:space="preserve">        });</w:t>
        <w:br/>
        <w:t xml:space="preserve">        setData(response.data);</w:t>
        <w:br/>
        <w:t xml:space="preserve">      } catch (error) {</w:t>
        <w:br/>
        <w:t xml:space="preserve">        console.error('Dashboard fetch error:', error);</w:t>
        <w:br/>
        <w:t xml:space="preserve">      } finally {</w:t>
        <w:br/>
        <w:t xml:space="preserve">        setLoading(false);</w:t>
        <w:br/>
        <w:t xml:space="preserve">      }</w:t>
        <w:br/>
        <w:t xml:space="preserve">    };</w:t>
        <w:br/>
        <w:t xml:space="preserve">    fetchDashboard();</w:t>
        <w:br/>
        <w:t xml:space="preserve">  }, []);</w:t>
        <w:br/>
        <w:br/>
        <w:t xml:space="preserve">  useEffect(() =&gt; {</w:t>
        <w:br/>
        <w:t xml:space="preserve">    if (!data) return;</w:t>
        <w:br/>
        <w:t xml:space="preserve">    const fetchNotifications = async () =&gt; {</w:t>
        <w:br/>
        <w:t xml:space="preserve">      try {</w:t>
        <w:br/>
        <w:t xml:space="preserve">        const res = await axios.get(`${API_URL}/api/notifications`, { withCredentials: true });</w:t>
        <w:br/>
        <w:t xml:space="preserve">        setNotifications((res.data.notifications || []).filter(n =&gt; !n.read).slice(0, 3));</w:t>
        <w:br/>
        <w:t xml:space="preserve">      } catch (err) {}</w:t>
        <w:br/>
        <w:t xml:space="preserve">    };</w:t>
        <w:br/>
        <w:t xml:space="preserve">    fetchNotifications();</w:t>
        <w:br/>
        <w:t xml:space="preserve">  }, [data]);</w:t>
        <w:br/>
        <w:br/>
        <w:t xml:space="preserve">  if (loading) {</w:t>
        <w:br/>
        <w:t xml:space="preserve">    return (</w:t>
        <w:br/>
        <w:t xml:space="preserve">      &lt;Layout&gt;</w:t>
        <w:br/>
        <w:t xml:space="preserve">        &lt;div className="space-y-6"&gt;</w:t>
        <w:br/>
        <w:t xml:space="preserve">          &lt;Skeleton className="h-8 w-48" /&gt;</w:t>
        <w:br/>
        <w:t xml:space="preserve">          &lt;div className="grid grid-cols-1 md:grid-cols-3 lg:grid-cols-4 gap-4"&gt;</w:t>
        <w:br/>
        <w:t xml:space="preserve">            {[...Array(4)].map((_, i) =&gt; (</w:t>
        <w:br/>
        <w:t xml:space="preserve">              &lt;Skeleton key={i} className="h-32" /&gt;</w:t>
        <w:br/>
        <w:t xml:space="preserve">            ))}</w:t>
        <w:br/>
        <w:t xml:space="preserve">          &lt;/div&gt;</w:t>
        <w:br/>
        <w:t xml:space="preserve">        &lt;/div&gt;</w:t>
        <w:br/>
        <w:t xml:space="preserve">      &lt;/Layout&gt;</w:t>
        <w:br/>
        <w:t xml:space="preserve">    );</w:t>
        <w:br/>
        <w:t xml:space="preserve">  }</w:t>
        <w:br/>
        <w:br/>
        <w:t xml:space="preserve">  const earnings = data?.earnings || { total_earned: 0, active_residual: 0, pending: 0, monthly_goal: 2000, progress: 0 };</w:t>
        <w:br/>
        <w:t xml:space="preserve">  const topMatches = data?.top_matches || [];</w:t>
        <w:br/>
        <w:t xml:space="preserve">  const recentIntros = data?.recent_introductions || [];</w:t>
        <w:br/>
        <w:br/>
        <w:t xml:space="preserve">  return (</w:t>
        <w:br/>
        <w:t xml:space="preserve">    &lt;Layout&gt;</w:t>
        <w:br/>
        <w:t xml:space="preserve">      &lt;div className="space-y-8" data-testid="dashboard"&gt;</w:t>
        <w:br/>
        <w:t xml:space="preserve">        {/* Revenue Banner */}</w:t>
        <w:br/>
        <w:t xml:space="preserve">        &lt;RevenueBanner /&gt;</w:t>
        <w:br/>
        <w:br/>
        <w:t xml:space="preserve">        {/* Header */}</w:t>
        <w:br/>
        <w:t xml:space="preserve">        &lt;div&gt;</w:t>
        <w:br/>
        <w:t xml:space="preserve">          &lt;h1 className="text-4xl font-medium tracking-tight"&gt;Dashboard&lt;/h1&gt;</w:t>
        <w:br/>
        <w:t xml:space="preserve">          &lt;p className="text-base text-muted-foreground mt-1"&gt;Your command center for opportunities and earnings&lt;/p&gt;</w:t>
        <w:br/>
        <w:t xml:space="preserve">        &lt;/div&gt;</w:t>
        <w:br/>
        <w:br/>
        <w:t xml:space="preserve">        {/* Earnings Summary */}</w:t>
        <w:br/>
        <w:t xml:space="preserve">        &lt;div className="grid grid-cols-1 md:grid-cols-2 lg:grid-cols-4 gap-4 stagger-enter"&gt;</w:t>
        <w:br/>
        <w:t xml:space="preserve">          &lt;div className="dashboard-card" data-testid="total-earned-card"&gt;</w:t>
        <w:br/>
        <w:t xml:space="preserve">            &lt;div className="flex items-center gap-3 mb-3"&gt;</w:t>
        <w:br/>
        <w:t xml:space="preserve">              &lt;div className="w-10 h-10 rounded-lg bg-primary/10 flex items-center justify-center"&gt;</w:t>
        <w:br/>
        <w:t xml:space="preserve">                &lt;DollarSign className="w-5 h-5 text-primary" /&gt;</w:t>
        <w:br/>
        <w:t xml:space="preserve">              &lt;/div&gt;</w:t>
        <w:br/>
        <w:t xml:space="preserve">              &lt;span className="text-sm text-muted-foreground"&gt;Total Earned&lt;/span&gt;</w:t>
        <w:br/>
        <w:t xml:space="preserve">            &lt;/div&gt;</w:t>
        <w:br/>
        <w:t xml:space="preserve">            &lt;div className="commission-amount text-2xl"&gt;${earnings.total_earned.toLocaleString()}&lt;/div&gt;</w:t>
        <w:br/>
        <w:t xml:space="preserve">            &lt;p className="text-xs text-muted-foreground mt-1"&gt;All time&lt;/p&gt;</w:t>
        <w:br/>
        <w:t xml:space="preserve">          &lt;/div&gt;</w:t>
        <w:br/>
        <w:br/>
        <w:t xml:space="preserve">          &lt;div className="dashboard-card" data-testid="residual-income-card"&gt;</w:t>
        <w:br/>
        <w:t xml:space="preserve">            &lt;div className="flex items-center gap-3 mb-3"&gt;</w:t>
        <w:br/>
        <w:t xml:space="preserve">              &lt;div className="w-10 h-10 rounded-lg bg-emerald-500/10 flex items-center justify-center"&gt;</w:t>
        <w:br/>
        <w:t xml:space="preserve">                &lt;TrendingUp className="w-5 h-5 text-emerald-600" /&gt;</w:t>
        <w:br/>
        <w:t xml:space="preserve">              &lt;/div&gt;</w:t>
        <w:br/>
        <w:t xml:space="preserve">              &lt;span className="text-sm text-muted-foreground"&gt;Active Residual&lt;/span&gt;</w:t>
        <w:br/>
        <w:t xml:space="preserve">            &lt;/div&gt;</w:t>
        <w:br/>
        <w:t xml:space="preserve">            &lt;div className="commission-amount text-2xl text-emerald-600"&gt;${earnings.active_residual.toLocaleString()}/mo&lt;/div&gt;</w:t>
        <w:br/>
        <w:t xml:space="preserve">            &lt;p className="text-xs text-muted-foreground mt-1"&gt;Monthly floor&lt;/p&gt;</w:t>
        <w:br/>
        <w:t xml:space="preserve">          &lt;/div&gt;</w:t>
        <w:br/>
        <w:br/>
        <w:t xml:space="preserve">          &lt;div className="dashboard-card" data-testid="pending-card"&gt;</w:t>
        <w:br/>
        <w:t xml:space="preserve">            &lt;div className="flex items-center gap-3 mb-3"&gt;</w:t>
        <w:br/>
        <w:t xml:space="preserve">              &lt;div className="w-10 h-10 rounded-lg bg-amber-500/10 flex items-center justify-center"&gt;</w:t>
        <w:br/>
        <w:t xml:space="preserve">                &lt;Clock className="w-5 h-5 text-amber-600" /&gt;</w:t>
        <w:br/>
        <w:t xml:space="preserve">              &lt;/div&gt;</w:t>
        <w:br/>
        <w:t xml:space="preserve">              &lt;span className="text-sm text-muted-foreground"&gt;Pending&lt;/span&gt;</w:t>
        <w:br/>
        <w:t xml:space="preserve">            &lt;/div&gt;</w:t>
        <w:br/>
        <w:t xml:space="preserve">            &lt;div className="commission-amount text-2xl text-amber-600"&gt;${earnings.pending.toLocaleString()}&lt;/div&gt;</w:t>
        <w:br/>
        <w:t xml:space="preserve">            &lt;p className="text-xs text-muted-foreground mt-1"&gt;In pipeline&lt;/p&gt;</w:t>
        <w:br/>
        <w:t xml:space="preserve">          &lt;/div&gt;</w:t>
        <w:br/>
        <w:br/>
        <w:t xml:space="preserve">          &lt;div className="dashboard-card" data-testid="goal-progress-card"&gt;</w:t>
        <w:br/>
        <w:t xml:space="preserve">            &lt;div className="flex items-center justify-between mb-3"&gt;</w:t>
        <w:br/>
        <w:t xml:space="preserve">              &lt;span className="text-sm text-muted-foreground"&gt;Monthly Goal&lt;/span&gt;</w:t>
        <w:br/>
        <w:t xml:space="preserve">              &lt;span className="text-sm font-medium"&gt;{Math.round(earnings.progress)}%&lt;/span&gt;</w:t>
        <w:br/>
        <w:t xml:space="preserve">            &lt;/div&gt;</w:t>
        <w:br/>
        <w:t xml:space="preserve">            &lt;Progress value={earnings.progress} className="h-3 mb-2" /&gt;</w:t>
        <w:br/>
        <w:t xml:space="preserve">            &lt;p className="text-xs text-muted-foreground"&gt;</w:t>
        <w:br/>
        <w:t xml:space="preserve">              ${Math.round(earnings.active_residual).toLocaleString()} of ${earnings.monthly_goal.toLocaleString()}</w:t>
        <w:br/>
        <w:t xml:space="preserve">            &lt;/p&gt;</w:t>
        <w:br/>
        <w:t xml:space="preserve">          &lt;/div&gt;</w:t>
        <w:br/>
        <w:t xml:space="preserve">        &lt;/div&gt;</w:t>
        <w:br/>
        <w:br/>
        <w:t xml:space="preserve">        {/* Main Content Grid */}</w:t>
        <w:br/>
        <w:t xml:space="preserve">        &lt;div className="grid grid-cols-1 lg:grid-cols-3 gap-6"&gt;</w:t>
        <w:br/>
        <w:t xml:space="preserve">          {/* Top Matches */}</w:t>
        <w:br/>
        <w:t xml:space="preserve">          &lt;div className="lg:col-span-2 dashboard-card" data-testid="top-matches-panel"&gt;</w:t>
        <w:br/>
        <w:t xml:space="preserve">            &lt;div className="flex items-center justify-between mb-4"&gt;</w:t>
        <w:br/>
        <w:t xml:space="preserve">              &lt;h2 className="text-xl font-medium"&gt;Top Matches&lt;/h2&gt;</w:t>
        <w:br/>
        <w:t xml:space="preserve">              &lt;Link to="/marketplace"&gt;</w:t>
        <w:br/>
        <w:t xml:space="preserve">                &lt;Button variant="ghost" size="sm"&gt;</w:t>
        <w:br/>
        <w:t xml:space="preserve">                  View All &lt;ChevronRight className="w-4 h-4 ml-1" /&gt;</w:t>
        <w:br/>
        <w:t xml:space="preserve">                &lt;/Button&gt;</w:t>
        <w:br/>
        <w:t xml:space="preserve">              &lt;/Link&gt;</w:t>
        <w:br/>
        <w:t xml:space="preserve">            &lt;/div&gt;</w:t>
        <w:br/>
        <w:br/>
        <w:t xml:space="preserve">            {topMatches.length === 0 ? (</w:t>
        <w:br/>
        <w:t xml:space="preserve">              &lt;div className="text-center py-8"&gt;</w:t>
        <w:br/>
        <w:t xml:space="preserve">                &lt;Briefcase className="w-12 h-12 mx-auto text-muted-foreground/50 mb-3" /&gt;</w:t>
        <w:br/>
        <w:t xml:space="preserve">                &lt;p className="text-muted-foreground"&gt;Complete your profile to see matched opportunities&lt;/p&gt;</w:t>
        <w:br/>
        <w:t xml:space="preserve">              &lt;/div&gt;</w:t>
        <w:br/>
        <w:t xml:space="preserve">            ) : (</w:t>
        <w:br/>
        <w:t xml:space="preserve">              &lt;div className="space-y-3"&gt;</w:t>
        <w:br/>
        <w:t xml:space="preserve">                {topMatches.map((match, index) =&gt; (</w:t>
        <w:br/>
        <w:t xml:space="preserve">                  &lt;div</w:t>
        <w:br/>
        <w:t xml:space="preserve">                    key={match.id || index}</w:t>
        <w:br/>
        <w:t xml:space="preserve">                    className="p-4 rounded-lg border border-border hover:border-primary/30 transition-colors"</w:t>
        <w:br/>
        <w:t xml:space="preserve">                    data-testid={`match-${index}`}</w:t>
        <w:br/>
        <w:t xml:space="preserve">                  &gt;</w:t>
        <w:br/>
        <w:t xml:space="preserve">                    &lt;div className="flex items-start justify-between"&gt;</w:t>
        <w:br/>
        <w:t xml:space="preserve">                      &lt;div className="flex-1"&gt;</w:t>
        <w:br/>
        <w:t xml:space="preserve">                        &lt;div className="flex items-center gap-2 mb-1"&gt;</w:t>
        <w:br/>
        <w:t xml:space="preserve">                          &lt;span className={`tier-badge ${match.type === 'bundle' ? 'tier-badge-bundled' : 'tier-badge-gig'}`}&gt;</w:t>
        <w:br/>
        <w:t xml:space="preserve">                            {match.type}</w:t>
        <w:br/>
        <w:t xml:space="preserve">                          &lt;/span&gt;</w:t>
        <w:br/>
        <w:t xml:space="preserve">                          &lt;span className="text-xs text-muted-foreground"&gt;{match.match_score}% match&lt;/span&gt;</w:t>
        <w:br/>
        <w:t xml:space="preserve">                        &lt;/div&gt;</w:t>
        <w:br/>
        <w:t xml:space="preserve">                        &lt;h3 className="font-medium"&gt;{match.name}&lt;/h3&gt;</w:t>
        <w:br/>
        <w:t xml:space="preserve">                        &lt;p className="text-sm text-muted-foreground mt-1 line-clamp-2"&gt;{match.description}&lt;/p&gt;</w:t>
        <w:br/>
        <w:t xml:space="preserve">                      &lt;/div&gt;</w:t>
        <w:br/>
        <w:t xml:space="preserve">                      {match.type === 'bundle' &amp;&amp; (</w:t>
        <w:br/>
        <w:t xml:space="preserve">                        &lt;div className="text-right ml-4 flex-shrink-0"&gt;</w:t>
        <w:br/>
        <w:t xml:space="preserve">                          &lt;div className="commission-amount text-primary"&gt;${match.commission_at_close}&lt;/div&gt;</w:t>
        <w:br/>
        <w:t xml:space="preserve">                          &lt;div className="text-xs text-muted-foreground"&gt;at close&lt;/div&gt;</w:t>
        <w:br/>
        <w:t xml:space="preserve">                        &lt;/div&gt;</w:t>
        <w:br/>
        <w:t xml:space="preserve">                      )}</w:t>
        <w:br/>
        <w:t xml:space="preserve">                    &lt;/div&gt;</w:t>
        <w:br/>
        <w:t xml:space="preserve">                    &lt;div className="mt-3 flex justify-end"&gt;</w:t>
        <w:br/>
        <w:t xml:space="preserve">                      &lt;Link to={`/introductions/new?opportunity=${match.id}&amp;type=${match.type}`}&gt;</w:t>
        <w:br/>
        <w:t xml:space="preserve">                        &lt;Button size="sm"&gt;Start Introduction&lt;/Button&gt;</w:t>
        <w:br/>
        <w:t xml:space="preserve">                      &lt;/Link&gt;</w:t>
        <w:br/>
        <w:t xml:space="preserve">                    &lt;/div&gt;</w:t>
        <w:br/>
        <w:t xml:space="preserve">                  &lt;/div&gt;</w:t>
        <w:br/>
        <w:t xml:space="preserve">                ))}</w:t>
        <w:br/>
        <w:t xml:space="preserve">              &lt;/div&gt;</w:t>
        <w:br/>
        <w:t xml:space="preserve">            )}</w:t>
        <w:br/>
        <w:t xml:space="preserve">          &lt;/div&gt;</w:t>
        <w:br/>
        <w:br/>
        <w:t xml:space="preserve">          {/* Side Panel */}</w:t>
        <w:br/>
        <w:t xml:space="preserve">          &lt;div className="space-y-6"&gt;</w:t>
        <w:br/>
        <w:t xml:space="preserve">            {/* CCP Opportunities */}</w:t>
        <w:br/>
        <w:t xml:space="preserve">            &lt;div className="dashboard-card" data-testid="ccp-opportunities-card"&gt;</w:t>
        <w:br/>
        <w:t xml:space="preserve">              &lt;div className="flex items-center gap-3 mb-4"&gt;</w:t>
        <w:br/>
        <w:t xml:space="preserve">                &lt;CreditCard className="w-5 h-5 text-amber-600" /&gt;</w:t>
        <w:br/>
        <w:t xml:space="preserve">                &lt;h2 className="font-medium"&gt;CCP Opportunities&lt;/h2&gt;</w:t>
        <w:br/>
        <w:t xml:space="preserve">              &lt;/div&gt;</w:t>
        <w:br/>
        <w:t xml:space="preserve">              {notifications.length &gt; 0 ? (</w:t>
        <w:br/>
        <w:t xml:space="preserve">                &lt;div className="space-y-3"&gt;</w:t>
        <w:br/>
        <w:t xml:space="preserve">                  {notifications.map((notif) =&gt; (</w:t>
        <w:br/>
        <w:t xml:space="preserve">                    &lt;div key={notif.id} className="p-3 rounded-lg bg-amber-50 dark:bg-amber-950/20 border border-amber-200 dark:border-amber-800" data-testid={`ccp-notif-${notif.id}`}&gt;</w:t>
        <w:br/>
        <w:t xml:space="preserve">                      &lt;div className="flex items-start gap-2"&gt;</w:t>
        <w:br/>
        <w:t xml:space="preserve">                        &lt;Zap className="w-4 h-4 text-amber-500 mt-0.5 flex-shrink-0" /&gt;</w:t>
        <w:br/>
        <w:t xml:space="preserve">                        &lt;div&gt;</w:t>
        <w:br/>
        <w:t xml:space="preserve">                          &lt;p className="text-sm font-medium"&gt;{notif.contact_name}&lt;/p&gt;</w:t>
        <w:br/>
        <w:t xml:space="preserve">                          &lt;p className="text-xs text-muted-foreground mt-0.5"&gt;Merchant Service match identified. View breakdown in My Network.&lt;/p&gt;</w:t>
        <w:br/>
        <w:t xml:space="preserve">                        &lt;/div&gt;</w:t>
        <w:br/>
        <w:t xml:space="preserve">                      &lt;/div&gt;</w:t>
        <w:br/>
        <w:t xml:space="preserve">                    &lt;/div&gt;</w:t>
        <w:br/>
        <w:t xml:space="preserve">                  ))}</w:t>
        <w:br/>
        <w:t xml:space="preserve">                &lt;/div&gt;</w:t>
        <w:br/>
        <w:t xml:space="preserve">              ) : (</w:t>
        <w:br/>
        <w:t xml:space="preserve">                &lt;div className="text-center py-4"&gt;</w:t>
        <w:br/>
        <w:t xml:space="preserve">                  &lt;Bell className="w-8 h-8 mx-auto text-muted-foreground/40 mb-2" /&gt;</w:t>
        <w:br/>
        <w:t xml:space="preserve">                  &lt;p className="text-sm text-muted-foreground"&gt;No active CCP flags yet&lt;/p&gt;</w:t>
        <w:br/>
        <w:t xml:space="preserve">                  &lt;p className="text-xs text-muted-foreground mt-1"&gt;Import contacts in My Network to begin&lt;/p&gt;</w:t>
        <w:br/>
        <w:t xml:space="preserve">                &lt;/div&gt;</w:t>
        <w:br/>
        <w:t xml:space="preserve">              )}</w:t>
        <w:br/>
        <w:t xml:space="preserve">              &lt;Link to="/network" className="block mt-4"&gt;</w:t>
        <w:br/>
        <w:t xml:space="preserve">                &lt;Button variant="outline" size="sm" className="w-full"&gt;</w:t>
        <w:br/>
        <w:t xml:space="preserve">                  Open My Network</w:t>
        <w:br/>
        <w:t xml:space="preserve">                &lt;/Button&gt;</w:t>
        <w:br/>
        <w:t xml:space="preserve">              &lt;/Link&gt;</w:t>
        <w:br/>
        <w:t xml:space="preserve">            &lt;/div&gt;</w:t>
        <w:br/>
        <w:br/>
        <w:t xml:space="preserve">            {/* Tax Center Alert */}</w:t>
        <w:br/>
        <w:t xml:space="preserve">            &lt;div className="tax-callout tax-callout-warning" data-testid="tax-alert"&gt;</w:t>
        <w:br/>
        <w:t xml:space="preserve">              &lt;div className="flex items-start gap-3"&gt;</w:t>
        <w:br/>
        <w:t xml:space="preserve">                &lt;AlertTriangle className="w-5 h-5 flex-shrink-0 mt-0.5" /&gt;</w:t>
        <w:br/>
        <w:t xml:space="preserve">                &lt;div&gt;</w:t>
        <w:br/>
        <w:t xml:space="preserve">                  &lt;p className="font-medium text-sm"&gt;Quarterly Tax Reminder&lt;/p&gt;</w:t>
        <w:br/>
        <w:t xml:space="preserve">                  &lt;p className="text-sm mt-1"&gt;</w:t>
        <w:br/>
        <w:t xml:space="preserve">                    Set aside approximately 25-30% of every payment for self-employment taxes.</w:t>
        <w:br/>
        <w:t xml:space="preserve">                  &lt;/p&gt;</w:t>
        <w:br/>
        <w:t xml:space="preserve">                  &lt;Link to="/tax-center"&gt;</w:t>
        <w:br/>
        <w:t xml:space="preserve">                    &lt;Button variant="link" size="sm" className="p-0 h-auto mt-2 text-amber-900"&gt;</w:t>
        <w:br/>
        <w:t xml:space="preserve">                      Open Tax Center &lt;ExternalLink className="w-3 h-3 ml-1" /&gt;</w:t>
        <w:br/>
        <w:t xml:space="preserve">                    &lt;/Button&gt;</w:t>
        <w:br/>
        <w:t xml:space="preserve">                  &lt;/Link&gt;</w:t>
        <w:br/>
        <w:t xml:space="preserve">                &lt;/div&gt;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&lt;/div&gt;</w:t>
        <w:br/>
        <w:br/>
        <w:t xml:space="preserve">        {/* Activity Tracker */}</w:t>
        <w:br/>
        <w:t xml:space="preserve">        &lt;div className="dashboard-card" data-testid="activity-tracker"&gt;</w:t>
        <w:br/>
        <w:t xml:space="preserve">          &lt;div className="flex items-center justify-between mb-4"&gt;</w:t>
        <w:br/>
        <w:t xml:space="preserve">            &lt;h2 className="text-xl font-medium"&gt;Recent Activity&lt;/h2&gt;</w:t>
        <w:br/>
        <w:t xml:space="preserve">            &lt;Link to="/introductions"&gt;</w:t>
        <w:br/>
        <w:t xml:space="preserve">              &lt;Button variant="ghost" size="sm"&gt;</w:t>
        <w:br/>
        <w:t xml:space="preserve">                View All &lt;ChevronRight className="w-4 h-4 ml-1" /&gt;</w:t>
        <w:br/>
        <w:t xml:space="preserve">              &lt;/Button&gt;</w:t>
        <w:br/>
        <w:t xml:space="preserve">            &lt;/Link&gt;</w:t>
        <w:br/>
        <w:t xml:space="preserve">          &lt;/div&gt;</w:t>
        <w:br/>
        <w:br/>
        <w:t xml:space="preserve">          {recentIntros.length === 0 ? (</w:t>
        <w:br/>
        <w:t xml:space="preserve">            &lt;div className="text-center py-8"&gt;</w:t>
        <w:br/>
        <w:t xml:space="preserve">              &lt;ChevronRight className="w-12 h-12 mx-auto text-muted-foreground/50 mb-3" /&gt;</w:t>
        <w:br/>
        <w:t xml:space="preserve">              &lt;p className="text-muted-foreground"&gt;No introductions logged yet. Your first one is usually the easiest.&lt;/p&gt;</w:t>
        <w:br/>
        <w:t xml:space="preserve">              &lt;Link to="/marketplace" className="inline-block mt-4"&gt;</w:t>
        <w:br/>
        <w:t xml:space="preserve">                &lt;Button&gt;Browse Opportunities&lt;/Button&gt;</w:t>
        <w:br/>
        <w:t xml:space="preserve">              &lt;/Link&gt;</w:t>
        <w:br/>
        <w:t xml:space="preserve">            &lt;/div&gt;</w:t>
        <w:br/>
        <w:t xml:space="preserve">          ) : (</w:t>
        <w:br/>
        <w:t xml:space="preserve">            &lt;div className="overflow-x-auto"&gt;</w:t>
        <w:br/>
        <w:t xml:space="preserve">              &lt;table className="w-full"&gt;</w:t>
        <w:br/>
        <w:t xml:space="preserve">                &lt;thead&gt;</w:t>
        <w:br/>
        <w:t xml:space="preserve">                  &lt;tr className="border-b border-border"&gt;</w:t>
        <w:br/>
        <w:t xml:space="preserve">                    &lt;th className="text-left text-xs font-medium text-muted-foreground uppercase tracking-wider py-3"&gt;Contact&lt;/th&gt;</w:t>
        <w:br/>
        <w:t xml:space="preserve">                    &lt;th className="text-left text-xs font-medium text-muted-foreground uppercase tracking-wider py-3"&gt;Opportunity&lt;/th&gt;</w:t>
        <w:br/>
        <w:t xml:space="preserve">                    &lt;th className="text-left text-xs font-medium text-muted-foreground uppercase tracking-wider py-3"&gt;Status&lt;/th&gt;</w:t>
        <w:br/>
        <w:t xml:space="preserve">                    &lt;th className="text-right text-xs font-medium text-muted-foreground uppercase tracking-wider py-3"&gt;Value&lt;/th&gt;</w:t>
        <w:br/>
        <w:t xml:space="preserve">                  &lt;/tr&gt;</w:t>
        <w:br/>
        <w:t xml:space="preserve">                &lt;/thead&gt;</w:t>
        <w:br/>
        <w:t xml:space="preserve">                &lt;tbody&gt;</w:t>
        <w:br/>
        <w:t xml:space="preserve">                  {recentIntros.map((intro, index) =&gt; (</w:t>
        <w:br/>
        <w:t xml:space="preserve">                    &lt;tr key={intro.id || index} className="border-b border-border last:border-0"&gt;</w:t>
        <w:br/>
        <w:t xml:space="preserve">                      &lt;td className="py-3"&gt;</w:t>
        <w:br/>
        <w:t xml:space="preserve">                        &lt;div className="font-medium"&gt;{intro.contact_name}&lt;/div&gt;</w:t>
        <w:br/>
        <w:t xml:space="preserve">                        &lt;div className="text-xs text-muted-foreground"&gt;{intro.business_type}&lt;/div&gt;</w:t>
        <w:br/>
        <w:t xml:space="preserve">                      &lt;/td&gt;</w:t>
        <w:br/>
        <w:t xml:space="preserve">                      &lt;td className="py-3 text-sm"&gt;{intro.opportunity_name}&lt;/td&gt;</w:t>
        <w:br/>
        <w:t xml:space="preserve">                      &lt;td className="py-3"&gt;</w:t>
        <w:br/>
        <w:t xml:space="preserve">                        &lt;span className={`inline-flex items-center gap-1.5 text-xs font-medium ${</w:t>
        <w:br/>
        <w:t xml:space="preserve">                          intro.status === 'earned' ? 'text-emerald-600' :</w:t>
        <w:br/>
        <w:t xml:space="preserve">                          intro.status === 'closed' ? 'text-blue-600' :</w:t>
        <w:br/>
        <w:t xml:space="preserve">                          intro.status === 'in-review' ? 'text-amber-600' :</w:t>
        <w:br/>
        <w:t xml:space="preserve">                          'text-muted-foreground'</w:t>
        <w:br/>
        <w:t xml:space="preserve">                        }`}&gt;</w:t>
        <w:br/>
        <w:t xml:space="preserve">                          &lt;span className={`status-dot ${</w:t>
        <w:br/>
        <w:t xml:space="preserve">                            intro.status === 'earned' ? 'status-active' :</w:t>
        <w:br/>
        <w:t xml:space="preserve">                            intro.status === 'closed' || intro.status === 'in-review' ? 'status-pending' :</w:t>
        <w:br/>
        <w:t xml:space="preserve">                            'bg-muted-foreground'</w:t>
        <w:br/>
        <w:t xml:space="preserve">                          }`} /&gt;</w:t>
        <w:br/>
        <w:t xml:space="preserve">                          {intro.status.replace('-', ' ')}</w:t>
        <w:br/>
        <w:t xml:space="preserve">                        &lt;/span&gt;</w:t>
        <w:br/>
        <w:t xml:space="preserve">                      &lt;/td&gt;</w:t>
        <w:br/>
        <w:t xml:space="preserve">                      &lt;td className="py-3 text-right"&gt;</w:t>
        <w:br/>
        <w:t xml:space="preserve">                        &lt;span className="commission-amount"&gt;${intro.commission_at_close}&lt;/span&gt;</w:t>
        <w:br/>
        <w:t xml:space="preserve">                      &lt;/td&gt;</w:t>
        <w:br/>
        <w:t xml:space="preserve">                    &lt;/tr&gt;</w:t>
        <w:br/>
        <w:t xml:space="preserve">                  ))}</w:t>
        <w:br/>
        <w:t xml:space="preserve">                &lt;/tbody&gt;</w:t>
        <w:br/>
        <w:t xml:space="preserve">              &lt;/table&gt;</w:t>
        <w:br/>
        <w:t xml:space="preserve">            &lt;/div&gt;</w:t>
        <w:br/>
        <w:t xml:space="preserve">          )}</w:t>
        <w:br/>
        <w:t xml:space="preserve">        &lt;/div&gt;</w:t>
        <w:br/>
        <w:t xml:space="preserve">      &lt;/div&gt;</w:t>
        <w:br/>
        <w:t xml:space="preserve">    &lt;/Layout&gt;</w:t>
        <w:br/>
        <w:t xml:space="preserve">  );</w:t>
        <w:br/>
        <w:t>}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Opportunity Marketplace</w:t>
      </w:r>
    </w:p>
    <w:p>
      <w:r>
        <w:rPr>
          <w:i/>
          <w:color w:val="646464"/>
          <w:sz w:val="18"/>
        </w:rPr>
        <w:t>File: frontend/src/pages/MarketplacePage.js</w:t>
      </w:r>
    </w:p>
    <w:p>
      <w:r>
        <w:rPr>
          <w:color w:val="969696"/>
          <w:sz w:val="16"/>
        </w:rPr>
        <w:t>Lines: 528 | Size: 22,358 bytes</w:t>
      </w:r>
    </w:p>
    <w:p>
      <w:r>
        <w:rPr>
          <w:color w:val="969696"/>
          <w:sz w:val="16"/>
        </w:rPr>
        <w:t>Language: JavaScript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import React, { useState, useEffect } from 'react';</w:t>
        <w:br/>
        <w:t>import { Link, useNavigate } from 'react-router-dom';</w:t>
        <w:br/>
        <w:t>import axios from 'axios';</w:t>
        <w:br/>
        <w:t>import Layout from '../components/Layout';</w:t>
        <w:br/>
        <w:t>import { Button } from '../components/ui/button';</w:t>
        <w:br/>
        <w:t>import { Input } from '../components/ui/input';</w:t>
        <w:br/>
        <w:t>import { Tabs, TabsContent, TabsList, TabsTrigger } from '../components/ui/tabs';</w:t>
        <w:br/>
        <w:t>import { Select, SelectContent, SelectItem, SelectTrigger, SelectValue } from '../components/ui/select';</w:t>
        <w:br/>
        <w:t>import { Skeleton } from '../components/ui/skeleton';</w:t>
        <w:br/>
        <w:t>import {</w:t>
        <w:br/>
        <w:t xml:space="preserve">  Search, ExternalLink, Filter, Check, X,</w:t>
        <w:br/>
        <w:t xml:space="preserve">  Phone, MessageSquare, Mail, Briefcase, Users,</w:t>
        <w:br/>
        <w:t xml:space="preserve">  Globe, Smartphone, Award, DollarSign, CreditCard, Building2</w:t>
        <w:br/>
        <w:t>} from 'lucide-react';</w:t>
        <w:br/>
        <w:br/>
        <w:t>const API_URL = process.env.REACT_APP_BACKEND_URL;</w:t>
        <w:br/>
        <w:br/>
        <w:t>const SERVICE_ICONS = {</w:t>
        <w:br/>
        <w:t xml:space="preserve">  'Phone Support': Phone,</w:t>
        <w:br/>
        <w:t xml:space="preserve">  'Live Chat': MessageSquare,</w:t>
        <w:br/>
        <w:t xml:space="preserve">  'Email Support': Mail,</w:t>
        <w:br/>
        <w:t xml:space="preserve">  'Virtual Assistant': Users,</w:t>
        <w:br/>
        <w:t xml:space="preserve">  'SEO': Globe,</w:t>
        <w:br/>
        <w:t xml:space="preserve">  'Website Design': Globe,</w:t>
        <w:br/>
        <w:t xml:space="preserve">  'Content Writing': Briefcase,</w:t>
        <w:br/>
        <w:t xml:space="preserve">  'Social Media': Users,</w:t>
        <w:br/>
        <w:t xml:space="preserve">  'Accounting': DollarSign,</w:t>
        <w:br/>
        <w:t xml:space="preserve">  'Bookkeeping': DollarSign,</w:t>
        <w:br/>
        <w:t xml:space="preserve">  'Logo &amp; Graphics': Award,</w:t>
        <w:br/>
        <w:t xml:space="preserve">  'Video Animation': Award,</w:t>
        <w:br/>
        <w:t xml:space="preserve">  'Data Entry': Briefcase,</w:t>
        <w:br/>
        <w:t xml:space="preserve">  'Order Processing': Briefcase,</w:t>
        <w:br/>
        <w:t xml:space="preserve">  'CRM Assistance': Users,</w:t>
        <w:br/>
        <w:t xml:space="preserve">  'Call Center': Phone,</w:t>
        <w:br/>
        <w:t xml:space="preserve">  'Multi-location Support': Building2,</w:t>
        <w:br/>
        <w:t xml:space="preserve">  'Dispatch Center': Phone,</w:t>
        <w:br/>
        <w:t xml:space="preserve">  'Patient Scheduling': Users,</w:t>
        <w:br/>
        <w:t xml:space="preserve">  'Tenant Support Line': Phone,</w:t>
        <w:br/>
        <w:t>};</w:t>
        <w:br/>
        <w:br/>
        <w:t>export default function MarketplacePage() {</w:t>
        <w:br/>
        <w:t xml:space="preserve">  const navigate = useNavigate();</w:t>
        <w:br/>
        <w:t xml:space="preserve">  const [activeTab, setActiveTab] = useState('all');</w:t>
        <w:br/>
        <w:t xml:space="preserve">  const [platforms, setPlatforms] = useState([]);</w:t>
        <w:br/>
        <w:t xml:space="preserve">  const [bundles, setBundles] = useState([]);</w:t>
        <w:br/>
        <w:t xml:space="preserve">  const [highValueAccounts, setHighValueAccounts] = useState([]);</w:t>
        <w:br/>
        <w:t xml:space="preserve">  const [loading, setLoading] = useState(true);</w:t>
        <w:br/>
        <w:t xml:space="preserve">  const [searchQuery, setSearchQuery] = useState('');</w:t>
        <w:br/>
        <w:t xml:space="preserve">  const [filters, setFilters] = useState({</w:t>
        <w:br/>
        <w:t xml:space="preserve">    track: 'all',</w:t>
        <w:br/>
        <w:t xml:space="preserve">    barrier: 'all',</w:t>
        <w:br/>
        <w:t xml:space="preserve">    income_type: 'all',</w:t>
        <w:br/>
        <w:t xml:space="preserve">    category: 'all'</w:t>
        <w:br/>
        <w:t xml:space="preserve">  });</w:t>
        <w:br/>
        <w:br/>
        <w:t xml:space="preserve">  useEffect(() =&gt; {</w:t>
        <w:br/>
        <w:t xml:space="preserve">    const fetchData = async () =&gt; {</w:t>
        <w:br/>
        <w:t xml:space="preserve">      try {</w:t>
        <w:br/>
        <w:t xml:space="preserve">        const [platformsRes, bundlesRes, highValueRes] = await Promise.all([</w:t>
        <w:br/>
        <w:t xml:space="preserve">          axios.get(`${API_URL}/api/platforms`, { withCredentials: true }),</w:t>
        <w:br/>
        <w:t xml:space="preserve">          axios.get(`${API_URL}/api/bundles`, { withCredentials: true }),</w:t>
        <w:br/>
        <w:t xml:space="preserve">          axios.get(`${API_URL}/api/high-value-accounts`, { withCredentials: true })</w:t>
        <w:br/>
        <w:t xml:space="preserve">        ]);</w:t>
        <w:br/>
        <w:t xml:space="preserve">        setPlatforms(platformsRes.data.platforms || []);</w:t>
        <w:br/>
        <w:t xml:space="preserve">        setBundles(bundlesRes.data.bundles || []);</w:t>
        <w:br/>
        <w:t xml:space="preserve">        setHighValueAccounts(highValueRes.data.accounts || []);</w:t>
        <w:br/>
        <w:t xml:space="preserve">      } catch (error) {</w:t>
        <w:br/>
        <w:t xml:space="preserve">        console.error('Marketplace fetch error:', error);</w:t>
        <w:br/>
        <w:t xml:space="preserve">      } finally {</w:t>
        <w:br/>
        <w:t xml:space="preserve">        setLoading(false);</w:t>
        <w:br/>
        <w:t xml:space="preserve">      }</w:t>
        <w:br/>
        <w:t xml:space="preserve">    };</w:t>
        <w:br/>
        <w:t xml:space="preserve">    fetchData();</w:t>
        <w:br/>
        <w:t xml:space="preserve">  }, []);</w:t>
        <w:br/>
        <w:br/>
        <w:t xml:space="preserve">  const filteredPlatforms = platforms.filter(p =&gt; {</w:t>
        <w:br/>
        <w:t xml:space="preserve">    if (searchQuery &amp;&amp; !p.name.toLowerCase().includes(searchQuery.toLowerCase())) return false;</w:t>
        <w:br/>
        <w:t xml:space="preserve">    if (filters.track &amp;&amp; filters.track !== 'all' &amp;&amp; !p.tracks?.includes(filters.track)) return false;</w:t>
        <w:br/>
        <w:t xml:space="preserve">    if (filters.barrier &amp;&amp; filters.barrier !== 'all' &amp;&amp; p.barrier_to_entry !== filters.barrier) return false;</w:t>
        <w:br/>
        <w:t xml:space="preserve">    if (filters.income_type &amp;&amp; filters.income_type !== 'all' &amp;&amp; p.income_type !== filters.income_type) return false;</w:t>
        <w:br/>
        <w:t xml:space="preserve">    if (filters.category &amp;&amp; filters.category !== 'all' &amp;&amp; p.category !== filters.category) return false;</w:t>
        <w:br/>
        <w:t xml:space="preserve">    return true;</w:t>
        <w:br/>
        <w:t xml:space="preserve">  });</w:t>
        <w:br/>
        <w:br/>
        <w:t xml:space="preserve">  const filteredBundles = bundles.filter(b =&gt; {</w:t>
        <w:br/>
        <w:t xml:space="preserve">    if (searchQuery &amp;&amp; !b.name.toLowerCase().includes(searchQuery.toLowerCase())) return false;</w:t>
        <w:br/>
        <w:t xml:space="preserve">    return true;</w:t>
        <w:br/>
        <w:t xml:space="preserve">  });</w:t>
        <w:br/>
        <w:br/>
        <w:t xml:space="preserve">  const filteredHighValue = highValueAccounts.filter(a =&gt; {</w:t>
        <w:br/>
        <w:t xml:space="preserve">    if (searchQuery &amp;&amp; !a.name.toLowerCase().includes(searchQuery.toLowerCase())) return false;</w:t>
        <w:br/>
        <w:t xml:space="preserve">    return true;</w:t>
        <w:br/>
        <w:t xml:space="preserve">  });</w:t>
        <w:br/>
        <w:br/>
        <w:t xml:space="preserve">  const categories = [...new Set(platforms.map(p =&gt; p.category).filter(Boolean))];</w:t>
        <w:br/>
        <w:br/>
        <w:t xml:space="preserve">  if (loading) {</w:t>
        <w:br/>
        <w:t xml:space="preserve">    return (</w:t>
        <w:br/>
        <w:t xml:space="preserve">      &lt;Layout&gt;</w:t>
        <w:br/>
        <w:t xml:space="preserve">        &lt;div className="space-y-6"&gt;</w:t>
        <w:br/>
        <w:t xml:space="preserve">          &lt;Skeleton className="h-8 w-48" /&gt;</w:t>
        <w:br/>
        <w:t xml:space="preserve">          &lt;div className="grid grid-cols-1 md:grid-cols-2 lg:grid-cols-3 gap-4"&gt;</w:t>
        <w:br/>
        <w:t xml:space="preserve">            {[...Array(6)].map((_, i) =&gt; (</w:t>
        <w:br/>
        <w:t xml:space="preserve">              &lt;Skeleton key={i} className="h-48" /&gt;</w:t>
        <w:br/>
        <w:t xml:space="preserve">            ))}</w:t>
        <w:br/>
        <w:t xml:space="preserve">          &lt;/div&gt;</w:t>
        <w:br/>
        <w:t xml:space="preserve">        &lt;/div&gt;</w:t>
        <w:br/>
        <w:t xml:space="preserve">      &lt;/Layout&gt;</w:t>
        <w:br/>
        <w:t xml:space="preserve">    );</w:t>
        <w:br/>
        <w:t xml:space="preserve">  }</w:t>
        <w:br/>
        <w:br/>
        <w:t xml:space="preserve">  return (</w:t>
        <w:br/>
        <w:t xml:space="preserve">    &lt;Layout&gt;</w:t>
        <w:br/>
        <w:t xml:space="preserve">      &lt;div className="space-y-6" data-testid="marketplace"&gt;</w:t>
        <w:br/>
        <w:t xml:space="preserve">        {/* Header */}</w:t>
        <w:br/>
        <w:t xml:space="preserve">        &lt;div className="flex flex-col sm:flex-row sm:items-center sm:justify-between gap-4"&gt;</w:t>
        <w:br/>
        <w:t xml:space="preserve">          &lt;div&gt;</w:t>
        <w:br/>
        <w:t xml:space="preserve">            &lt;h1 className="text-4xl font-medium tracking-tight"&gt;Opportunity Marketplace&lt;/h1&gt;</w:t>
        <w:br/>
        <w:t xml:space="preserve">            &lt;p className="text-muted-foreground mt-1"&gt;Browse opportunities matched to your network&lt;/p&gt;</w:t>
        <w:br/>
        <w:t xml:space="preserve">          &lt;/div&gt;</w:t>
        <w:br/>
        <w:t xml:space="preserve">          &lt;div className="relative w-full sm:w-64"&gt;</w:t>
        <w:br/>
        <w:t xml:space="preserve">            &lt;Search className="absolute left-3 top-1/2 -translate-y-1/2 w-4 h-4 text-muted-foreground" /&gt;</w:t>
        <w:br/>
        <w:t xml:space="preserve">            &lt;Input</w:t>
        <w:br/>
        <w:t xml:space="preserve">              placeholder="Search opportunities..."</w:t>
        <w:br/>
        <w:t xml:space="preserve">              value={searchQuery}</w:t>
        <w:br/>
        <w:t xml:space="preserve">              onChange={(e) =&gt; setSearchQuery(e.target.value)}</w:t>
        <w:br/>
        <w:t xml:space="preserve">              className="pl-10"</w:t>
        <w:br/>
        <w:t xml:space="preserve">              data-testid="marketplace-search"</w:t>
        <w:br/>
        <w:t xml:space="preserve">            /&gt;</w:t>
        <w:br/>
        <w:t xml:space="preserve">          &lt;/div&gt;</w:t>
        <w:br/>
        <w:t xml:space="preserve">        &lt;/div&gt;</w:t>
        <w:br/>
        <w:br/>
        <w:t xml:space="preserve">        {/* Tabs */}</w:t>
        <w:br/>
        <w:t xml:space="preserve">        &lt;Tabs value={activeTab} onValueChange={setActiveTab}&gt;</w:t>
        <w:br/>
        <w:t xml:space="preserve">          &lt;div className="flex flex-col sm:flex-row sm:items-center sm:justify-between gap-4"&gt;</w:t>
        <w:br/>
        <w:t xml:space="preserve">            &lt;TabsList&gt;</w:t>
        <w:br/>
        <w:t xml:space="preserve">              &lt;TabsTrigger value="all" data-testid="tab-all"&gt;All&lt;/TabsTrigger&gt;</w:t>
        <w:br/>
        <w:t xml:space="preserve">              &lt;TabsTrigger value="gig" data-testid="tab-gig"&gt;</w:t>
        <w:br/>
        <w:t xml:space="preserve">                &lt;span className="hidden sm:inline"&gt;Gig Platforms&lt;/span&gt;</w:t>
        <w:br/>
        <w:t xml:space="preserve">                &lt;span className="sm:hidden"&gt;Gigs&lt;/span&gt;</w:t>
        <w:br/>
        <w:t xml:space="preserve">              &lt;/TabsTrigger&gt;</w:t>
        <w:br/>
        <w:t xml:space="preserve">              &lt;TabsTrigger value="bundled" data-testid="tab-bundled"&gt;</w:t>
        <w:br/>
        <w:t xml:space="preserve">                &lt;span className="hidden sm:inline"&gt;Bundled Solutions&lt;/span&gt;</w:t>
        <w:br/>
        <w:t xml:space="preserve">                &lt;span className="sm:hidden"&gt;Bundles&lt;/span&gt;</w:t>
        <w:br/>
        <w:t xml:space="preserve">              &lt;/TabsTrigger&gt;</w:t>
        <w:br/>
        <w:t xml:space="preserve">              &lt;TabsTrigger value="high-value" data-testid="tab-high-value"&gt;</w:t>
        <w:br/>
        <w:t xml:space="preserve">                &lt;span className="hidden sm:inline"&gt;CCP Accounts&lt;/span&gt;</w:t>
        <w:br/>
        <w:t xml:space="preserve">                &lt;span className="sm:hidden"&gt;CCP&lt;/span&gt;</w:t>
        <w:br/>
        <w:t xml:space="preserve">              &lt;/TabsTrigger&gt;</w:t>
        <w:br/>
        <w:t xml:space="preserve">            &lt;/TabsList&gt;</w:t>
        <w:br/>
        <w:br/>
        <w:t xml:space="preserve">            {/* Filters (show only for gig tab) */}</w:t>
        <w:br/>
        <w:t xml:space="preserve">            {(activeTab === 'all' || activeTab === 'gig') &amp;&amp; (</w:t>
        <w:br/>
        <w:t xml:space="preserve">              &lt;div className="flex flex-wrap gap-2"&gt;</w:t>
        <w:br/>
        <w:t xml:space="preserve">                &lt;Select value={filters.track} onValueChange={(v) =&gt; setFilters({...filters, track: v})}&gt;</w:t>
        <w:br/>
        <w:t xml:space="preserve">                  &lt;SelectTrigger className="w-[140px]" data-testid="filter-track"&gt;</w:t>
        <w:br/>
        <w:t xml:space="preserve">                    &lt;SelectValue placeholder="Track" /&gt;</w:t>
        <w:br/>
        <w:t xml:space="preserve">                  &lt;/SelectTrigger&gt;</w:t>
        <w:br/>
        <w:t xml:space="preserve">                  &lt;SelectContent&gt;</w:t>
        <w:br/>
        <w:t xml:space="preserve">                    &lt;SelectItem value="all"&gt;All Tracks&lt;/SelectItem&gt;</w:t>
        <w:br/>
        <w:t xml:space="preserve">                    &lt;SelectItem value="hospitality"&gt;Hospitality&lt;/SelectItem&gt;</w:t>
        <w:br/>
        <w:t xml:space="preserve">                    &lt;SelectItem value="entry-level"&gt;Entry-Level&lt;/SelectItem&gt;</w:t>
        <w:br/>
        <w:t xml:space="preserve">                    &lt;SelectItem value="career-professional"&gt;Career Pro&lt;/SelectItem&gt;</w:t>
        <w:br/>
        <w:t xml:space="preserve">                  &lt;/SelectContent&gt;</w:t>
        <w:br/>
        <w:t xml:space="preserve">                &lt;/Select&gt;</w:t>
        <w:br/>
        <w:br/>
        <w:t xml:space="preserve">                &lt;Select value={filters.barrier} onValueChange={(v) =&gt; setFilters({...filters, barrier: v})}&gt;</w:t>
        <w:br/>
        <w:t xml:space="preserve">                  &lt;SelectTrigger className="w-[140px]" data-testid="filter-barrier"&gt;</w:t>
        <w:br/>
        <w:t xml:space="preserve">                    &lt;SelectValue placeholder="Barrier" /&gt;</w:t>
        <w:br/>
        <w:t xml:space="preserve">                  &lt;/SelectTrigger&gt;</w:t>
        <w:br/>
        <w:t xml:space="preserve">                  &lt;SelectContent&gt;</w:t>
        <w:br/>
        <w:t xml:space="preserve">                    &lt;SelectItem value="all"&gt;All Barriers&lt;/SelectItem&gt;</w:t>
        <w:br/>
        <w:t xml:space="preserve">                    &lt;SelectItem value="low"&gt;Low&lt;/SelectItem&gt;</w:t>
        <w:br/>
        <w:t xml:space="preserve">                    &lt;SelectItem value="medium"&gt;Medium&lt;/SelectItem&gt;</w:t>
        <w:br/>
        <w:t xml:space="preserve">                    &lt;SelectItem value="high"&gt;High&lt;/SelectItem&gt;</w:t>
        <w:br/>
        <w:t xml:space="preserve">                  &lt;/SelectContent&gt;</w:t>
        <w:br/>
        <w:t xml:space="preserve">                &lt;/Select&gt;</w:t>
        <w:br/>
        <w:br/>
        <w:t xml:space="preserve">                &lt;Select value={filters.income_type} onValueChange={(v) =&gt; setFilters({...filters, income_type: v})}&gt;</w:t>
        <w:br/>
        <w:t xml:space="preserve">                  &lt;SelectTrigger className="w-[140px]" data-testid="filter-income"&gt;</w:t>
        <w:br/>
        <w:t xml:space="preserve">                    &lt;SelectValue placeholder="Income Type" /&gt;</w:t>
        <w:br/>
        <w:t xml:space="preserve">                  &lt;/SelectTrigger&gt;</w:t>
        <w:br/>
        <w:t xml:space="preserve">                  &lt;SelectContent&gt;</w:t>
        <w:br/>
        <w:t xml:space="preserve">                    &lt;SelectItem value="all"&gt;All Types&lt;/SelectItem&gt;</w:t>
        <w:br/>
        <w:t xml:space="preserve">                    &lt;SelectItem value="active"&gt;Active&lt;/SelectItem&gt;</w:t>
        <w:br/>
        <w:t xml:space="preserve">                    &lt;SelectItem value="semi-passive"&gt;Semi-Passive&lt;/SelectItem&gt;</w:t>
        <w:br/>
        <w:t xml:space="preserve">                    &lt;SelectItem value="passive"&gt;Passive&lt;/SelectItem&gt;</w:t>
        <w:br/>
        <w:t xml:space="preserve">                  &lt;/SelectContent&gt;</w:t>
        <w:br/>
        <w:t xml:space="preserve">                &lt;/Select&gt;</w:t>
        <w:br/>
        <w:t xml:space="preserve">              &lt;/div&gt;</w:t>
        <w:br/>
        <w:t xml:space="preserve">            )}</w:t>
        <w:br/>
        <w:t xml:space="preserve">          &lt;/div&gt;</w:t>
        <w:br/>
        <w:br/>
        <w:t xml:space="preserve">          {/* All Tab */}</w:t>
        <w:br/>
        <w:t xml:space="preserve">          &lt;TabsContent value="all" className="space-y-8 mt-6"&gt;</w:t>
        <w:br/>
        <w:t xml:space="preserve">            {/* CCP Accounts Section */}</w:t>
        <w:br/>
        <w:t xml:space="preserve">            {filteredHighValue.length &gt; 0 &amp;&amp; (</w:t>
        <w:br/>
        <w:t xml:space="preserve">              &lt;div&gt;</w:t>
        <w:br/>
        <w:t xml:space="preserve">                &lt;h2 className="text-xl font-medium mb-4 flex items-center gap-2"&gt;</w:t>
        <w:br/>
        <w:t xml:space="preserve">                  &lt;span className="tier-badge tier-badge-highvalue"&gt;CCP&lt;/span&gt;</w:t>
        <w:br/>
        <w:t xml:space="preserve">                  Credit Card Processing Accounts</w:t>
        <w:br/>
        <w:t xml:space="preserve">                &lt;/h2&gt;</w:t>
        <w:br/>
        <w:t xml:space="preserve">                &lt;div className="grid grid-cols-1 md:grid-cols-2 gap-4"&gt;</w:t>
        <w:br/>
        <w:t xml:space="preserve">                  {filteredHighValue.slice(0, 2).map((account) =&gt; (</w:t>
        <w:br/>
        <w:t xml:space="preserve">                    &lt;HighValueCard key={account.id} account={account} onRequestConcierge={() =&gt; navigate(`/concierge/${account.id}`)} /&gt;</w:t>
        <w:br/>
        <w:t xml:space="preserve">                  ))}</w:t>
        <w:br/>
        <w:t xml:space="preserve">                &lt;/div&gt;</w:t>
        <w:br/>
        <w:t xml:space="preserve">              &lt;/div&gt;</w:t>
        <w:br/>
        <w:t xml:space="preserve">            )}</w:t>
        <w:br/>
        <w:br/>
        <w:t xml:space="preserve">            {/* Bundled Solutions Section */}</w:t>
        <w:br/>
        <w:t xml:space="preserve">            &lt;div&gt;</w:t>
        <w:br/>
        <w:t xml:space="preserve">              &lt;h2 className="text-xl font-medium mb-4 flex items-center gap-2"&gt;</w:t>
        <w:br/>
        <w:t xml:space="preserve">                &lt;span className="tier-badge tier-badge-bundled"&gt;Bundled&lt;/span&gt;</w:t>
        <w:br/>
        <w:t xml:space="preserve">                Bundled Solutions</w:t>
        <w:br/>
        <w:t xml:space="preserve">              &lt;/h2&gt;</w:t>
        <w:br/>
        <w:t xml:space="preserve">              &lt;div className="grid grid-cols-1 md:grid-cols-2 lg:grid-cols-3 gap-4"&gt;</w:t>
        <w:br/>
        <w:t xml:space="preserve">                {filteredBundles.map((bundle) =&gt; (</w:t>
        <w:br/>
        <w:t xml:space="preserve">                  &lt;BundleCard key={bundle.id} bundle={bundle} /&gt;</w:t>
        <w:br/>
        <w:t xml:space="preserve">                ))}</w:t>
        <w:br/>
        <w:t xml:space="preserve">              &lt;/div&gt;</w:t>
        <w:br/>
        <w:t xml:space="preserve">            &lt;/div&gt;</w:t>
        <w:br/>
        <w:br/>
        <w:t xml:space="preserve">            {/* Gig Platforms Section */}</w:t>
        <w:br/>
        <w:t xml:space="preserve">            &lt;div&gt;</w:t>
        <w:br/>
        <w:t xml:space="preserve">              &lt;h2 className="text-xl font-medium mb-4 flex items-center gap-2"&gt;</w:t>
        <w:br/>
        <w:t xml:space="preserve">                &lt;span className="tier-badge tier-badge-gig"&gt;Gig&lt;/span&gt;</w:t>
        <w:br/>
        <w:t xml:space="preserve">                Platforms</w:t>
        <w:br/>
        <w:t xml:space="preserve">              &lt;/h2&gt;</w:t>
        <w:br/>
        <w:t xml:space="preserve">              &lt;div className="grid grid-cols-1 md:grid-cols-2 lg:grid-cols-3 gap-4"&gt;</w:t>
        <w:br/>
        <w:t xml:space="preserve">                {filteredPlatforms.map((platform) =&gt; (</w:t>
        <w:br/>
        <w:t xml:space="preserve">                  &lt;PlatformCard key={platform.id} platform={platform} /&gt;</w:t>
        <w:br/>
        <w:t xml:space="preserve">                ))}</w:t>
        <w:br/>
        <w:t xml:space="preserve">              &lt;/div&gt;</w:t>
        <w:br/>
        <w:t xml:space="preserve">            &lt;/div&gt;</w:t>
        <w:br/>
        <w:t xml:space="preserve">          &lt;/TabsContent&gt;</w:t>
        <w:br/>
        <w:br/>
        <w:t xml:space="preserve">          {/* Gig Tab */}</w:t>
        <w:br/>
        <w:t xml:space="preserve">          &lt;TabsContent value="gig" className="mt-6"&gt;</w:t>
        <w:br/>
        <w:t xml:space="preserve">            &lt;div className="grid grid-cols-1 md:grid-cols-2 lg:grid-cols-3 gap-4"&gt;</w:t>
        <w:br/>
        <w:t xml:space="preserve">              {filteredPlatforms.map((platform) =&gt; (</w:t>
        <w:br/>
        <w:t xml:space="preserve">                &lt;PlatformCard key={platform.id} platform={platform} /&gt;</w:t>
        <w:br/>
        <w:t xml:space="preserve">              ))}</w:t>
        <w:br/>
        <w:t xml:space="preserve">            &lt;/div&gt;</w:t>
        <w:br/>
        <w:t xml:space="preserve">            {filteredPlatforms.length === 0 &amp;&amp; (</w:t>
        <w:br/>
        <w:t xml:space="preserve">              &lt;div className="text-center py-12"&gt;</w:t>
        <w:br/>
        <w:t xml:space="preserve">                &lt;Filter className="w-12 h-12 mx-auto text-muted-foreground/50 mb-3" /&gt;</w:t>
        <w:br/>
        <w:t xml:space="preserve">                &lt;p className="text-muted-foreground"&gt;No platforms match your filters&lt;/p&gt;</w:t>
        <w:br/>
        <w:t xml:space="preserve">              &lt;/div&gt;</w:t>
        <w:br/>
        <w:t xml:space="preserve">            )}</w:t>
        <w:br/>
        <w:t xml:space="preserve">          &lt;/TabsContent&gt;</w:t>
        <w:br/>
        <w:br/>
        <w:t xml:space="preserve">          {/* Bundled Tab */}</w:t>
        <w:br/>
        <w:t xml:space="preserve">          &lt;TabsContent value="bundled" className="mt-6"&gt;</w:t>
        <w:br/>
        <w:t xml:space="preserve">            &lt;div className="grid grid-cols-1 md:grid-cols-2 gap-4"&gt;</w:t>
        <w:br/>
        <w:t xml:space="preserve">              {filteredBundles.map((bundle) =&gt; (</w:t>
        <w:br/>
        <w:t xml:space="preserve">                &lt;BundleCard key={bundle.id} bundle={bundle} expanded /&gt;</w:t>
        <w:br/>
        <w:t xml:space="preserve">              ))}</w:t>
        <w:br/>
        <w:t xml:space="preserve">            &lt;/div&gt;</w:t>
        <w:br/>
        <w:t xml:space="preserve">          &lt;/TabsContent&gt;</w:t>
        <w:br/>
        <w:br/>
        <w:t xml:space="preserve">          {/* CCP Tab */}</w:t>
        <w:br/>
        <w:t xml:space="preserve">          &lt;TabsContent value="high-value" className="mt-6"&gt;</w:t>
        <w:br/>
        <w:t xml:space="preserve">            &lt;div className="mb-6 p-4 rounded-lg bg-blue-50 dark:bg-blue-950/30 border border-blue-200 dark:border-blue-800"&gt;</w:t>
        <w:br/>
        <w:t xml:space="preserve">              &lt;div className="flex items-start gap-3"&gt;</w:t>
        <w:br/>
        <w:t xml:space="preserve">                &lt;CreditCard className="w-5 h-5 text-blue-600 flex-shrink-0 mt-0.5" /&gt;</w:t>
        <w:br/>
        <w:t xml:space="preserve">                &lt;div&gt;</w:t>
        <w:br/>
        <w:t xml:space="preserve">                  &lt;p className="font-medium text-blue-900 dark:text-blue-200"&gt;Credit Card Processing Accounts&lt;/p&gt;</w:t>
        <w:br/>
        <w:t xml:space="preserve">                  &lt;p className="text-sm text-blue-800 dark:text-blue-300 mt-1"&gt;</w:t>
        <w:br/>
        <w:t xml:space="preserve">                    Identify businesses in your network that accept credit cards. ConnectClub provides concierge support to help navigate the merchant statement analysis and close the deal. All figures are approximates.</w:t>
        <w:br/>
        <w:t xml:space="preserve">                  &lt;/p&gt;</w:t>
        <w:br/>
        <w:t xml:space="preserve">                &lt;/div&gt;</w:t>
        <w:br/>
        <w:t xml:space="preserve">              &lt;/div&gt;</w:t>
        <w:br/>
        <w:t xml:space="preserve">            &lt;/div&gt;</w:t>
        <w:br/>
        <w:t xml:space="preserve">            &lt;div className="grid grid-cols-1 md:grid-cols-2 gap-6"&gt;</w:t>
        <w:br/>
        <w:t xml:space="preserve">              {filteredHighValue.map((account) =&gt; (</w:t>
        <w:br/>
        <w:t xml:space="preserve">                &lt;HighValueCard key={account.id} account={account} expanded onRequestConcierge={() =&gt; navigate(`/concierge/${account.id}`)} /&gt;</w:t>
        <w:br/>
        <w:t xml:space="preserve">              ))}</w:t>
        <w:br/>
        <w:t xml:space="preserve">            &lt;/div&gt;</w:t>
        <w:br/>
        <w:t xml:space="preserve">          &lt;/TabsContent&gt;</w:t>
        <w:br/>
        <w:t xml:space="preserve">        &lt;/Tabs&gt;</w:t>
        <w:br/>
        <w:t xml:space="preserve">      &lt;/div&gt;</w:t>
        <w:br/>
        <w:t xml:space="preserve">    &lt;/Layout&gt;</w:t>
        <w:br/>
        <w:t xml:space="preserve">  );</w:t>
        <w:br/>
        <w:t>}</w:t>
        <w:br/>
        <w:br/>
        <w:t>function PlatformCard({ platform }) {</w:t>
        <w:br/>
        <w:t xml:space="preserve">  return (</w:t>
        <w:br/>
        <w:t xml:space="preserve">    &lt;div className="dashboard-card card-lift" data-testid={`platform-${platform.id}`}&gt;</w:t>
        <w:br/>
        <w:t xml:space="preserve">      &lt;div className="flex items-start justify-between mb-3"&gt;</w:t>
        <w:br/>
        <w:t xml:space="preserve">        &lt;div&gt;</w:t>
        <w:br/>
        <w:t xml:space="preserve">          &lt;h3 className="font-medium"&gt;{platform.name}&lt;/h3&gt;</w:t>
        <w:br/>
        <w:t xml:space="preserve">          &lt;div className="flex flex-wrap gap-1.5 mt-1"&gt;</w:t>
        <w:br/>
        <w:t xml:space="preserve">            {platform.tracks?.map((track) =&gt; (</w:t>
        <w:br/>
        <w:t xml:space="preserve">              &lt;span key={track} className="text-xs px-2 py-0.5 rounded bg-muted text-muted-foreground"&gt;</w:t>
        <w:br/>
        <w:t xml:space="preserve">                {track}</w:t>
        <w:br/>
        <w:t xml:space="preserve">              &lt;/span&gt;</w:t>
        <w:br/>
        <w:t xml:space="preserve">            ))}</w:t>
        <w:br/>
        <w:t xml:space="preserve">          &lt;/div&gt;</w:t>
        <w:br/>
        <w:t xml:space="preserve">        &lt;/div&gt;</w:t>
        <w:br/>
        <w:t xml:space="preserve">        &lt;span className={`status-dot ${</w:t>
        <w:br/>
        <w:t xml:space="preserve">          platform.status === 'active' ? 'status-active' :</w:t>
        <w:br/>
        <w:t xml:space="preserve">          platform.status === 'unverified' ? 'status-pending' :</w:t>
        <w:br/>
        <w:t xml:space="preserve">          'status-inactive'</w:t>
        <w:br/>
        <w:t xml:space="preserve">        }`} /&gt;</w:t>
        <w:br/>
        <w:t xml:space="preserve">      &lt;/div&gt;</w:t>
        <w:br/>
        <w:br/>
        <w:t xml:space="preserve">      &lt;p className="text-sm text-muted-foreground mb-3 line-clamp-2"&gt;{platform.short_description}&lt;/p&gt;</w:t>
        <w:br/>
        <w:br/>
        <w:t xml:space="preserve">      &lt;div className="grid grid-cols-2 gap-2 text-xs mb-4"&gt;</w:t>
        <w:br/>
        <w:t xml:space="preserve">        &lt;div className="flex items-center gap-1.5"&gt;</w:t>
        <w:br/>
        <w:t xml:space="preserve">          &lt;span className={`px-2 py-0.5 rounded ${</w:t>
        <w:br/>
        <w:t xml:space="preserve">            platform.barrier_to_entry === 'low' ? 'bg-emerald-100 text-emerald-700' :</w:t>
        <w:br/>
        <w:t xml:space="preserve">            platform.barrier_to_entry === 'medium' ? 'bg-amber-100 text-amber-700' :</w:t>
        <w:br/>
        <w:t xml:space="preserve">            'bg-red-100 text-red-700'</w:t>
        <w:br/>
        <w:t xml:space="preserve">          }`}&gt;</w:t>
        <w:br/>
        <w:t xml:space="preserve">            {platform.barrier_to_entry} barrier</w:t>
        <w:br/>
        <w:t xml:space="preserve">          &lt;/span&gt;</w:t>
        <w:br/>
        <w:t xml:space="preserve">        &lt;/div&gt;</w:t>
        <w:br/>
        <w:t xml:space="preserve">        &lt;div className="flex items-center gap-1.5"&gt;</w:t>
        <w:br/>
        <w:t xml:space="preserve">          &lt;span className="px-2 py-0.5 rounded bg-muted text-muted-foreground"&gt;</w:t>
        <w:br/>
        <w:t xml:space="preserve">            {platform.income_type}</w:t>
        <w:br/>
        <w:t xml:space="preserve">          &lt;/span&gt;</w:t>
        <w:br/>
        <w:t xml:space="preserve">        &lt;/div&gt;</w:t>
        <w:br/>
        <w:t xml:space="preserve">        &lt;div className="flex items-center gap-1.5 col-span-2"&gt;</w:t>
        <w:br/>
        <w:t xml:space="preserve">          {platform.mobile_friendly &amp;&amp; (</w:t>
        <w:br/>
        <w:t xml:space="preserve">            &lt;span className="flex items-center gap-1 text-muted-foreground"&gt;</w:t>
        <w:br/>
        <w:t xml:space="preserve">              &lt;Smartphone className="w-3 h-3" /&gt; Mobile</w:t>
        <w:br/>
        <w:t xml:space="preserve">            &lt;/span&gt;</w:t>
        <w:br/>
        <w:t xml:space="preserve">          )}</w:t>
        <w:br/>
        <w:t xml:space="preserve">          {platform.is_1099_likely &amp;&amp; (</w:t>
        <w:br/>
        <w:t xml:space="preserve">            &lt;span className="flex items-center gap-1 text-amber-600"&gt;</w:t>
        <w:br/>
        <w:t xml:space="preserve">              &lt;DollarSign className="w-3 h-3" /&gt; 1099</w:t>
        <w:br/>
        <w:t xml:space="preserve">            &lt;/span&gt;</w:t>
        <w:br/>
        <w:t xml:space="preserve">          )}</w:t>
        <w:br/>
        <w:t xml:space="preserve">        &lt;/div&gt;</w:t>
        <w:br/>
        <w:t xml:space="preserve">      &lt;/div&gt;</w:t>
        <w:br/>
        <w:br/>
        <w:t xml:space="preserve">      &lt;div className="flex gap-2"&gt;</w:t>
        <w:br/>
        <w:t xml:space="preserve">        &lt;a href={platform.url} target="_blank" rel="noopener noreferrer" className="flex-1"&gt;</w:t>
        <w:br/>
        <w:t xml:space="preserve">          &lt;Button variant="outline" size="sm" className="w-full"&gt;</w:t>
        <w:br/>
        <w:t xml:space="preserve">            Visit &lt;ExternalLink className="w-3 h-3 ml-1" /&gt;</w:t>
        <w:br/>
        <w:t xml:space="preserve">          &lt;/Button&gt;</w:t>
        <w:br/>
        <w:t xml:space="preserve">        &lt;/a&gt;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br/>
        <w:t>function BundleCard({ bundle, expanded = false }) {</w:t>
        <w:br/>
        <w:t xml:space="preserve">  return (</w:t>
        <w:br/>
        <w:t xml:space="preserve">    &lt;div className={`dashboard-card card-lift ${expanded ? 'col-span-1' : ''}`} data-testid={`bundle-${bundle.id}`}&gt;</w:t>
        <w:br/>
        <w:t xml:space="preserve">      &lt;div className="flex items-start justify-between mb-3"&gt;</w:t>
        <w:br/>
        <w:t xml:space="preserve">        &lt;div&gt;</w:t>
        <w:br/>
        <w:t xml:space="preserve">          &lt;span className="tier-badge tier-badge-bundled mb-2"&gt;Bundled&lt;/span&gt;</w:t>
        <w:br/>
        <w:t xml:space="preserve">          &lt;h3 className="font-medium text-lg"&gt;{bundle.name}&lt;/h3&gt;</w:t>
        <w:br/>
        <w:t xml:space="preserve">        &lt;/div&gt;</w:t>
        <w:br/>
        <w:t xml:space="preserve">        &lt;div className="text-right"&gt;</w:t>
        <w:br/>
        <w:t xml:space="preserve">          &lt;div className="commission-amount text-lg text-primary"&gt;~${bundle.commission_at_close}&lt;/div&gt;</w:t>
        <w:br/>
        <w:t xml:space="preserve">          &lt;div className="text-xs text-muted-foreground"&gt;approx. at close&lt;/div&gt;</w:t>
        <w:br/>
        <w:t xml:space="preserve">        &lt;/div&gt;</w:t>
        <w:br/>
        <w:t xml:space="preserve">      &lt;/div&gt;</w:t>
        <w:br/>
        <w:br/>
        <w:t xml:space="preserve">      &lt;p className="text-sm text-muted-foreground mb-3"&gt;{bundle.target_client}&lt;/p&gt;</w:t>
        <w:br/>
        <w:br/>
        <w:t xml:space="preserve">      {expanded &amp;&amp; (</w:t>
        <w:br/>
        <w:t xml:space="preserve">        &lt;p className="text-sm mb-4"&gt;{bundle.ideal_client_profile}&lt;/p&gt;</w:t>
        <w:br/>
        <w:t xml:space="preserve">      )}</w:t>
        <w:br/>
        <w:br/>
        <w:t xml:space="preserve">      {/* Services */}</w:t>
        <w:br/>
        <w:t xml:space="preserve">      &lt;div className="flex flex-wrap gap-1.5 mb-4"&gt;</w:t>
        <w:br/>
        <w:t xml:space="preserve">        {bundle.services?.map((service) =&gt; {</w:t>
        <w:br/>
        <w:t xml:space="preserve">          const Icon = SERVICE_ICONS[service] || Briefcase;</w:t>
        <w:br/>
        <w:t xml:space="preserve">          return (</w:t>
        <w:br/>
        <w:t xml:space="preserve">            &lt;span key={service} className="inline-flex items-center gap-1 text-xs px-2 py-1 rounded bg-muted text-muted-foreground"&gt;</w:t>
        <w:br/>
        <w:t xml:space="preserve">              &lt;Icon className="w-3 h-3" /&gt;</w:t>
        <w:br/>
        <w:t xml:space="preserve">              {service}</w:t>
        <w:br/>
        <w:t xml:space="preserve">            &lt;/span&gt;</w:t>
        <w:br/>
        <w:t xml:space="preserve">          );</w:t>
        <w:br/>
        <w:t xml:space="preserve">        })}</w:t>
        <w:br/>
        <w:t xml:space="preserve">      &lt;/div&gt;</w:t>
        <w:br/>
        <w:br/>
        <w:t xml:space="preserve">      {expanded &amp;&amp; bundle.conversation_starter &amp;&amp; (</w:t>
        <w:br/>
        <w:t xml:space="preserve">        &lt;div className="p-3 rounded-lg bg-muted/50 mb-4"&gt;</w:t>
        <w:br/>
        <w:t xml:space="preserve">          &lt;p className="text-xs text-muted-foreground mb-1"&gt;Conversation starter:&lt;/p&gt;</w:t>
        <w:br/>
        <w:t xml:space="preserve">          &lt;p className="text-sm italic"&gt;"{bundle.conversation_starter}"&lt;/p&gt;</w:t>
        <w:br/>
        <w:t xml:space="preserve">        &lt;/div&gt;</w:t>
        <w:br/>
        <w:t xml:space="preserve">      )}</w:t>
        <w:br/>
        <w:br/>
        <w:t xml:space="preserve">      {/* Commission breakdown */}</w:t>
        <w:br/>
        <w:t xml:space="preserve">      &lt;div className="grid grid-cols-3 gap-2 text-center text-xs border-t border-border pt-3 mb-4"&gt;</w:t>
        <w:br/>
        <w:t xml:space="preserve">        &lt;div&gt;</w:t>
        <w:br/>
        <w:t xml:space="preserve">          &lt;div className="commission-amount text-primary"&gt;~${bundle.commission_at_close}&lt;/div&gt;</w:t>
        <w:br/>
        <w:t xml:space="preserve">          &lt;div className="text-muted-foreground"&gt;Approx. Close&lt;/div&gt;</w:t>
        <w:br/>
        <w:t xml:space="preserve">        &lt;/div&gt;</w:t>
        <w:br/>
        <w:t xml:space="preserve">        &lt;div&gt;</w:t>
        <w:br/>
        <w:t xml:space="preserve">          &lt;div className="commission-amount text-primary"&gt;~${bundle.monthly_residual}/mo&lt;/div&gt;</w:t>
        <w:br/>
        <w:t xml:space="preserve">          &lt;div className="text-muted-foreground"&gt;Est. Residual&lt;/div&gt;</w:t>
        <w:br/>
        <w:t xml:space="preserve">        &lt;/div&gt;</w:t>
        <w:br/>
        <w:t xml:space="preserve">        &lt;div&gt;</w:t>
        <w:br/>
        <w:t xml:space="preserve">          &lt;div className="commission-amount text-emerald-600"&gt;~${bundle.twelve_month_value}&lt;/div&gt;</w:t>
        <w:br/>
        <w:t xml:space="preserve">          &lt;div className="text-muted-foreground"&gt;Est. 12-Month&lt;/div&gt;</w:t>
        <w:br/>
        <w:t xml:space="preserve">        &lt;/div&gt;</w:t>
        <w:br/>
        <w:t xml:space="preserve">      &lt;/div&gt;</w:t>
        <w:br/>
        <w:br/>
        <w:t xml:space="preserve">      &lt;Link to={`/introductions/new?opportunity=${bundle.id}&amp;type=bundle`}&gt;</w:t>
        <w:br/>
        <w:t xml:space="preserve">        &lt;Button className="w-full"&gt;Start Introduction&lt;/Button&gt;</w:t>
        <w:br/>
        <w:t xml:space="preserve">      &lt;/Link&gt;</w:t>
        <w:br/>
        <w:t xml:space="preserve">    &lt;/div&gt;</w:t>
        <w:br/>
        <w:t xml:space="preserve">  );</w:t>
        <w:br/>
        <w:t>}</w:t>
        <w:br/>
        <w:br/>
        <w:t>function HighValueCard({ account, expanded = false, onRequestConcierge }) {</w:t>
        <w:br/>
        <w:t xml:space="preserve">  const minCommission = account.commission_tiers?.[0]?.commission || 0;</w:t>
        <w:br/>
        <w:t xml:space="preserve">  const maxCommission = account.commission_tiers?.[account.commission_tiers.length - 1]?.commission || 0;</w:t>
        <w:br/>
        <w:t xml:space="preserve">  const minResidual = account.commission_tiers?.[0]?.residual || 0;</w:t>
        <w:br/>
        <w:t xml:space="preserve">  const maxResidual = account.commission_tiers?.[account.commission_tiers.length - 1]?.residual || 0;</w:t>
        <w:br/>
        <w:br/>
        <w:t xml:space="preserve">  return (</w:t>
        <w:br/>
        <w:t xml:space="preserve">    &lt;div className="dashboard-card card-lift border-2 border-blue-200 dark:border-blue-800 bg-gradient-to-br from-blue-50/50 dark:from-blue-950/20 to-transparent" data-testid={`high-value-${account.id}`}&gt;</w:t>
        <w:br/>
        <w:t xml:space="preserve">      &lt;div className="flex items-start justify-between mb-3"&gt;</w:t>
        <w:br/>
        <w:t xml:space="preserve">        &lt;div&gt;</w:t>
        <w:br/>
        <w:t xml:space="preserve">          &lt;span className="tier-badge tier-badge-highvalue mb-2"&gt;</w:t>
        <w:br/>
        <w:t xml:space="preserve">            &lt;CreditCard className="w-3 h-3 mr-1" /&gt; CCP</w:t>
        <w:br/>
        <w:t xml:space="preserve">          &lt;/span&gt;</w:t>
        <w:br/>
        <w:t xml:space="preserve">          &lt;h3 className="font-medium text-lg"&gt;{account.name}&lt;/h3&gt;</w:t>
        <w:br/>
        <w:t xml:space="preserve">        &lt;/div&gt;</w:t>
        <w:br/>
        <w:t xml:space="preserve">        &lt;div className="text-right"&gt;</w:t>
        <w:br/>
        <w:t xml:space="preserve">          &lt;div className="commission-amount text-lg text-blue-600"&gt;</w:t>
        <w:br/>
        <w:t xml:space="preserve">            ~${minCommission.toLocaleString()} - ${maxCommission.toLocaleString()}</w:t>
        <w:br/>
        <w:t xml:space="preserve">          &lt;/div&gt;</w:t>
        <w:br/>
        <w:t xml:space="preserve">          &lt;div className="text-xs text-muted-foreground"&gt;approx. commission range&lt;/div&gt;</w:t>
        <w:br/>
        <w:t xml:space="preserve">        &lt;/div&gt;</w:t>
        <w:br/>
        <w:t xml:space="preserve">      &lt;/div&gt;</w:t>
        <w:br/>
        <w:br/>
        <w:t xml:space="preserve">      &lt;p className="text-sm text-muted-foreground mb-3"&gt;{account.description}&lt;/p&gt;</w:t>
        <w:br/>
        <w:br/>
        <w:t xml:space="preserve">      {expanded &amp;&amp; (</w:t>
        <w:br/>
        <w:t xml:space="preserve">        &lt;&gt;</w:t>
        <w:br/>
        <w:t xml:space="preserve">          &lt;div className="p-3 rounded-lg bg-muted/50 mb-4"&gt;</w:t>
        <w:br/>
        <w:t xml:space="preserve">            &lt;p className="text-xs text-muted-foreground mb-1"&gt;Target merchant profile:&lt;/p&gt;</w:t>
        <w:br/>
        <w:t xml:space="preserve">            &lt;p className="text-sm"&gt;{account.target_profile}&lt;/p&gt;</w:t>
        <w:br/>
        <w:t xml:space="preserve">          &lt;/div&gt;</w:t>
        <w:br/>
        <w:t xml:space="preserve">          &lt;div className="p-3 rounded-lg bg-muted/50 mb-4"&gt;</w:t>
        <w:br/>
        <w:t xml:space="preserve">            &lt;p className="text-xs text-muted-foreground mb-1"&gt;Ideal client:&lt;/p&gt;</w:t>
        <w:br/>
        <w:t xml:space="preserve">            &lt;p className="text-sm"&gt;{account.ideal_client}&lt;/p&gt;</w:t>
        <w:br/>
        <w:t xml:space="preserve">          &lt;/div&gt;</w:t>
        <w:br/>
        <w:t xml:space="preserve">        &lt;/&gt;</w:t>
        <w:br/>
        <w:t xml:space="preserve">      )}</w:t>
        <w:br/>
        <w:br/>
        <w:t xml:space="preserve">      {/* Services */}</w:t>
        <w:br/>
        <w:t xml:space="preserve">      &lt;div className="flex flex-wrap gap-1.5 mb-4"&gt;</w:t>
        <w:br/>
        <w:t xml:space="preserve">        {account.services?.slice(0, expanded ? undefined : 3).map((service) =&gt; {</w:t>
        <w:br/>
        <w:t xml:space="preserve">          const Icon = SERVICE_ICONS[service] || Briefcase;</w:t>
        <w:br/>
        <w:t xml:space="preserve">          return (</w:t>
        <w:br/>
        <w:t xml:space="preserve">            &lt;span key={service} className="inline-flex items-center gap-1 text-xs px-2 py-1 rounded bg-blue-100 dark:bg-blue-900/40 text-blue-800 dark:text-blue-300"&gt;</w:t>
        <w:br/>
        <w:t xml:space="preserve">              &lt;Icon className="w-3 h-3" /&gt;</w:t>
        <w:br/>
        <w:t xml:space="preserve">              {service}</w:t>
        <w:br/>
        <w:t xml:space="preserve">            &lt;/span&gt;</w:t>
        <w:br/>
        <w:t xml:space="preserve">          );</w:t>
        <w:br/>
        <w:t xml:space="preserve">        })}</w:t>
        <w:br/>
        <w:t xml:space="preserve">        {!expanded &amp;&amp; account.services?.length &gt; 3 &amp;&amp; (</w:t>
        <w:br/>
        <w:t xml:space="preserve">          &lt;span className="text-xs px-2 py-1 rounded bg-muted text-muted-foreground"&gt;</w:t>
        <w:br/>
        <w:t xml:space="preserve">            +{account.services.length - 3} more</w:t>
        <w:br/>
        <w:t xml:space="preserve">          &lt;/span&gt;</w:t>
        <w:br/>
        <w:t xml:space="preserve">        )}</w:t>
        <w:br/>
        <w:t xml:space="preserve">      &lt;/div&gt;</w:t>
        <w:br/>
        <w:br/>
        <w:t xml:space="preserve">      {/* Contract value */}</w:t>
        <w:br/>
        <w:t xml:space="preserve">      &lt;div className="p-3 rounded-lg bg-blue-50 dark:bg-blue-950/30 border border-blue-200 dark:border-blue-800 mb-4"&gt;</w:t>
        <w:br/>
        <w:t xml:space="preserve">        &lt;div className="flex items-center justify-between text-sm"&gt;</w:t>
        <w:br/>
        <w:t xml:space="preserve">          &lt;span className="text-blue-800 dark:text-blue-300"&gt;Est. Processing Volume Range&lt;/span&gt;</w:t>
        <w:br/>
        <w:t xml:space="preserve">          &lt;span className="commission-amount text-blue-900 dark:text-blue-200"&gt;</w:t>
        <w:br/>
        <w:t xml:space="preserve">            ~${account.contract_value_min?.toLocaleString()} - ${account.contract_value_max?.toLocaleString()}</w:t>
        <w:br/>
        <w:t xml:space="preserve">          &lt;/span&gt;</w:t>
        <w:br/>
        <w:t xml:space="preserve">        &lt;/div&gt;</w:t>
        <w:br/>
        <w:t xml:space="preserve">      &lt;/div&gt;</w:t>
        <w:br/>
        <w:br/>
        <w:t xml:space="preserve">      {/* Commission tiers */}</w:t>
        <w:br/>
        <w:t xml:space="preserve">      {expanded &amp;&amp; account.commission_tiers &amp;&amp; (</w:t>
        <w:br/>
        <w:t xml:space="preserve">        &lt;div className="mb-4"&gt;</w:t>
        <w:br/>
        <w:t xml:space="preserve">          &lt;p className="text-xs text-muted-foreground mb-2"&gt;Approx. Commission Tiers:&lt;/p&gt;</w:t>
        <w:br/>
        <w:t xml:space="preserve">          &lt;div className="space-y-2"&gt;</w:t>
        <w:br/>
        <w:t xml:space="preserve">            {account.commission_tiers.map((tier, index) =&gt; {</w:t>
        <w:br/>
        <w:t xml:space="preserve">              const tierKey = Object.keys(tier).find(k =&gt; k !== 'commission' &amp;&amp; k !== 'residual');</w:t>
        <w:br/>
        <w:t xml:space="preserve">              return (</w:t>
        <w:br/>
        <w:t xml:space="preserve">                &lt;div key={index} className="flex items-center justify-between p-2 rounded bg-muted/50 text-sm"&gt;</w:t>
        <w:br/>
        <w:t xml:space="preserve">                  &lt;span className="capitalize"&gt;{tierKey}: {tier[tierKey]}&lt;/span&gt;</w:t>
        <w:br/>
        <w:t xml:space="preserve">                  &lt;div className="text-right"&gt;</w:t>
        <w:br/>
        <w:t xml:space="preserve">                    &lt;span className="commission-amount text-primary"&gt;~${tier.commission.toLocaleString()}&lt;/span&gt;</w:t>
        <w:br/>
        <w:t xml:space="preserve">                    &lt;span className="text-muted-foreground mx-1"&gt;+&lt;/span&gt;</w:t>
        <w:br/>
        <w:t xml:space="preserve">                    &lt;span className="commission-amount text-emerald-600"&gt;~${tier.residual}/mo&lt;/span&gt;</w:t>
        <w:br/>
        <w:t xml:space="preserve">                  &lt;/div&gt;</w:t>
        <w:br/>
        <w:t xml:space="preserve">                &lt;/div&gt;</w:t>
        <w:br/>
        <w:t xml:space="preserve">              );</w:t>
        <w:br/>
        <w:t xml:space="preserve">            })}</w:t>
        <w:br/>
        <w:t xml:space="preserve">          &lt;/div&gt;</w:t>
        <w:br/>
        <w:t xml:space="preserve">        &lt;/div&gt;</w:t>
        <w:br/>
        <w:t xml:space="preserve">      )}</w:t>
        <w:br/>
      </w:r>
    </w:p>
    <w:p>
      <w:r>
        <w:rPr>
          <w:rFonts w:ascii="Consolas" w:hAnsi="Consolas"/>
          <w:sz w:val="15"/>
        </w:rPr>
        <w:t xml:space="preserve">      {/* Summary for non-expanded */}</w:t>
        <w:br/>
        <w:t xml:space="preserve">      {!expanded &amp;&amp; (</w:t>
        <w:br/>
        <w:t xml:space="preserve">        &lt;div className="grid grid-cols-2 gap-2 text-center text-xs border-t border-border pt-3 mb-4"&gt;</w:t>
        <w:br/>
        <w:t xml:space="preserve">          &lt;div&gt;</w:t>
        <w:br/>
        <w:t xml:space="preserve">            &lt;div className="commission-amount text-primary"&gt;~${minCommission.toLocaleString()}+&lt;/div&gt;</w:t>
        <w:br/>
        <w:t xml:space="preserve">            &lt;div className="text-muted-foreground"&gt;Approx. Close&lt;/div&gt;</w:t>
        <w:br/>
        <w:t xml:space="preserve">          &lt;/div&gt;</w:t>
        <w:br/>
        <w:t xml:space="preserve">          &lt;div&gt;</w:t>
        <w:br/>
        <w:t xml:space="preserve">            &lt;div className="commission-amount text-emerald-600"&gt;~${minResidual}+/mo&lt;/div&gt;</w:t>
        <w:br/>
        <w:t xml:space="preserve">            &lt;div className="text-muted-foreground"&gt;Est. Residual&lt;/div&gt;</w:t>
        <w:br/>
        <w:t xml:space="preserve">          &lt;/div&gt;</w:t>
        <w:br/>
        <w:t xml:space="preserve">        &lt;/div&gt;</w:t>
        <w:br/>
        <w:t xml:space="preserve">      )}</w:t>
        <w:br/>
        <w:br/>
        <w:t xml:space="preserve">      &lt;p className="text-xs text-muted-foreground mb-3 italic"&gt;All proc and monthly figures are approximates based on volume.&lt;/p&gt;</w:t>
        <w:br/>
        <w:br/>
        <w:t xml:space="preserve">      &lt;Button </w:t>
        <w:br/>
        <w:t xml:space="preserve">        className="w-full bg-blue-600 hover:bg-blue-700" </w:t>
        <w:br/>
        <w:t xml:space="preserve">        onClick={onRequestConcierge}</w:t>
        <w:br/>
        <w:t xml:space="preserve">        data-testid={`request-concierge-${account.id}`}</w:t>
        <w:br/>
        <w:t xml:space="preserve">      &gt;</w:t>
        <w:br/>
        <w:t xml:space="preserve">        &lt;CreditCard className="w-4 h-4 mr-2" /&gt;</w:t>
        <w:br/>
        <w:t xml:space="preserve">        Request Merchant Analysis</w:t>
        <w:br/>
        <w:t xml:space="preserve">      &lt;/Button&gt;</w:t>
        <w:br/>
        <w:t xml:space="preserve">    &lt;/div&gt;</w:t>
        <w:br/>
        <w:t xml:space="preserve">  );</w:t>
        <w:br/>
        <w:t>}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My Network (Contact Import &amp; CCP)</w:t>
      </w:r>
    </w:p>
    <w:p>
      <w:r>
        <w:rPr>
          <w:i/>
          <w:color w:val="646464"/>
          <w:sz w:val="18"/>
        </w:rPr>
        <w:t>File: frontend/src/pages/NetworkPage.js</w:t>
      </w:r>
    </w:p>
    <w:p>
      <w:r>
        <w:rPr>
          <w:color w:val="969696"/>
          <w:sz w:val="16"/>
        </w:rPr>
        <w:t>Lines: 385 | Size: 18,668 bytes</w:t>
      </w:r>
    </w:p>
    <w:p>
      <w:r>
        <w:rPr>
          <w:color w:val="969696"/>
          <w:sz w:val="16"/>
        </w:rPr>
        <w:t>Language: JavaScript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import React, { useState, useEffect, useRef } from 'react';</w:t>
        <w:br/>
        <w:t>import axios from 'axios';</w:t>
        <w:br/>
        <w:t>import Layout from '../components/Layout';</w:t>
        <w:br/>
        <w:t>import { Button } from '../components/ui/button';</w:t>
        <w:br/>
        <w:t>import { Input } from '../components/ui/input';</w:t>
        <w:br/>
        <w:t>import { Skeleton } from '../components/ui/skeleton';</w:t>
        <w:br/>
        <w:t>import {</w:t>
        <w:br/>
        <w:t xml:space="preserve">  Users, Upload, UserPlus, Shield, ShieldCheck,</w:t>
        <w:br/>
        <w:t xml:space="preserve">  Search, Trash2, CreditCard, AlertCircle,</w:t>
        <w:br/>
        <w:t xml:space="preserve">  CheckCircle2, Eye, Linkedin, Facebook, Instagram,</w:t>
        <w:br/>
        <w:t xml:space="preserve">  FileSpreadsheet, ChevronDown, ChevronUp, Zap</w:t>
        <w:br/>
        <w:t>} from 'lucide-react';</w:t>
        <w:br/>
        <w:t>import { toast } from 'sonner';</w:t>
        <w:br/>
        <w:br/>
        <w:t>const API_URL = process.env.REACT_APP_BACKEND_URL;</w:t>
        <w:br/>
        <w:br/>
        <w:t>const SOURCE_ICONS = {</w:t>
        <w:br/>
        <w:t xml:space="preserve">  linkedin: Linkedin,</w:t>
        <w:br/>
        <w:t xml:space="preserve">  facebook: Facebook,</w:t>
        <w:br/>
        <w:t xml:space="preserve">  instagram: Instagram,</w:t>
        <w:br/>
        <w:t xml:space="preserve">  csv: FileSpreadsheet,</w:t>
        <w:br/>
        <w:t xml:space="preserve">  manual: UserPlus,</w:t>
        <w:br/>
        <w:t>};</w:t>
        <w:br/>
        <w:br/>
        <w:t>export default function NetworkPage() {</w:t>
        <w:br/>
        <w:t xml:space="preserve">  const [contacts, setContacts] = useState([]);</w:t>
        <w:br/>
        <w:t xml:space="preserve">  const [stats, setStats] = useState({ total: 0, opted_in: 0, verified: 0, flagged: 0 });</w:t>
        <w:br/>
        <w:t xml:space="preserve">  const [loading, setLoading] = useState(true);</w:t>
        <w:br/>
        <w:t xml:space="preserve">  const [showAddForm, setShowAddForm] = useState(false);</w:t>
        <w:br/>
        <w:t xml:space="preserve">  const [searchQuery, setSearchQuery] = useState('');</w:t>
        <w:br/>
        <w:t xml:space="preserve">  const [filterStatus, setFilterStatus] = useState('all');</w:t>
        <w:br/>
        <w:t xml:space="preserve">  const [newContact, setNewContact] = useState({ name: '', business_name: '', industry: '', email: '', phone: '', source: 'manual' });</w:t>
        <w:br/>
        <w:t xml:space="preserve">  const [csvProcessing, setCsvProcessing] = useState(false);</w:t>
        <w:br/>
        <w:t xml:space="preserve">  const fileInputRef = useRef(null);</w:t>
        <w:br/>
        <w:br/>
        <w:t xml:space="preserve">  const fetchContacts = async () =&gt; {</w:t>
        <w:br/>
        <w:t xml:space="preserve">    try {</w:t>
        <w:br/>
        <w:t xml:space="preserve">      const res = await axios.get(`${API_URL}/api/network/contacts`, { withCredentials: true });</w:t>
        <w:br/>
        <w:t xml:space="preserve">      setContacts(res.data.contacts || []);</w:t>
        <w:br/>
        <w:t xml:space="preserve">      setStats(res.data.stats || {});</w:t>
        <w:br/>
        <w:t xml:space="preserve">    } catch (err) {</w:t>
        <w:br/>
        <w:t xml:space="preserve">      console.error('Fetch contacts error:', err);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useEffect(() =&gt; { fetchContacts(); }, []);</w:t>
        <w:br/>
        <w:br/>
        <w:t xml:space="preserve">  const addContact = async () =&gt; {</w:t>
        <w:br/>
        <w:t xml:space="preserve">    if (!newContact.name.trim()) { toast.error('Name is required'); return; }</w:t>
        <w:br/>
        <w:t xml:space="preserve">    try {</w:t>
        <w:br/>
        <w:t xml:space="preserve">      await axios.post(`${API_URL}/api/network/contacts`, newContact, { withCredentials: true });</w:t>
        <w:br/>
        <w:t xml:space="preserve">      toast.success('Contact added');</w:t>
        <w:br/>
        <w:t xml:space="preserve">      setNewContact({ name: '', business_name: '', industry: '', email: '', phone: '', source: 'manual' });</w:t>
        <w:br/>
        <w:t xml:space="preserve">      setShowAddForm(false);</w:t>
        <w:br/>
        <w:t xml:space="preserve">      fetchContacts();</w:t>
        <w:br/>
        <w:t xml:space="preserve">    } catch (err) {</w:t>
        <w:br/>
        <w:t xml:space="preserve">      toast.error('Failed to add contact');</w:t>
        <w:br/>
        <w:t xml:space="preserve">    }</w:t>
        <w:br/>
        <w:t xml:space="preserve">  };</w:t>
        <w:br/>
        <w:br/>
        <w:t xml:space="preserve">  const handleCSVUpload = async (e) =&gt; {</w:t>
        <w:br/>
        <w:t xml:space="preserve">    const file = e.target.files?.[0];</w:t>
        <w:br/>
        <w:t xml:space="preserve">    if (!file) return;</w:t>
        <w:br/>
        <w:t xml:space="preserve">    setCsvProcessing(true);</w:t>
        <w:br/>
        <w:t xml:space="preserve">    try {</w:t>
        <w:br/>
        <w:t xml:space="preserve">      const text = await file.text();</w:t>
        <w:br/>
        <w:t xml:space="preserve">      const lines = text.split('\n').filter(l =&gt; l.trim());</w:t>
        <w:br/>
        <w:t xml:space="preserve">      const contacts = [];</w:t>
        <w:br/>
        <w:t xml:space="preserve">      for (let i = 1; i &lt; lines.length; i++) {</w:t>
        <w:br/>
        <w:t xml:space="preserve">        const cols = lines[i].split(',').map(c =&gt; c.trim().replace(/^"|"$/g, ''));</w:t>
        <w:br/>
        <w:t xml:space="preserve">        if (cols[0]) {</w:t>
        <w:br/>
        <w:t xml:space="preserve">          contacts.push({</w:t>
        <w:br/>
        <w:t xml:space="preserve">            name: cols[0] || '',</w:t>
        <w:br/>
        <w:t xml:space="preserve">            business_name: cols[1] || '',</w:t>
        <w:br/>
        <w:t xml:space="preserve">            industry: cols[2] || '',</w:t>
        <w:br/>
        <w:t xml:space="preserve">            email: cols[3] || '',</w:t>
        <w:br/>
        <w:t xml:space="preserve">            phone: cols[4] || '',</w:t>
        <w:br/>
        <w:t xml:space="preserve">            source: 'csv'</w:t>
        <w:br/>
        <w:t xml:space="preserve">          });</w:t>
        <w:br/>
        <w:t xml:space="preserve">        }</w:t>
        <w:br/>
        <w:t xml:space="preserve">      }</w:t>
        <w:br/>
        <w:t xml:space="preserve">      if (contacts.length &gt; 0) {</w:t>
        <w:br/>
        <w:t xml:space="preserve">        await axios.post(`${API_URL}/api/network/contacts/bulk`, contacts, { withCredentials: true });</w:t>
        <w:br/>
        <w:t xml:space="preserve">        toast.success(`${contacts.length} contacts imported from CSV`);</w:t>
        <w:br/>
        <w:t xml:space="preserve">        fetchContacts();</w:t>
        <w:br/>
        <w:t xml:space="preserve">      } else {</w:t>
        <w:br/>
        <w:t xml:space="preserve">        toast.error('No valid contacts found in CSV');</w:t>
        <w:br/>
        <w:t xml:space="preserve">      }</w:t>
        <w:br/>
        <w:t xml:space="preserve">    } catch (err) {</w:t>
        <w:br/>
        <w:t xml:space="preserve">      toast.error('Failed to process CSV');</w:t>
        <w:br/>
        <w:t xml:space="preserve">    } finally {</w:t>
        <w:br/>
        <w:t xml:space="preserve">      setCsvProcessing(false);</w:t>
        <w:br/>
        <w:t xml:space="preserve">      if (fileInputRef.current) fileInputRef.current.value = '';</w:t>
        <w:br/>
        <w:t xml:space="preserve">    }</w:t>
        <w:br/>
        <w:t xml:space="preserve">  };</w:t>
        <w:br/>
        <w:br/>
        <w:t xml:space="preserve">  const toggleOptIn = async (contactId, current) =&gt; {</w:t>
        <w:br/>
        <w:t xml:space="preserve">    try {</w:t>
        <w:br/>
        <w:t xml:space="preserve">      await axios.patch(`${API_URL}/api/network/contacts/${contactId}/opt-in`, { opted_in: !current }, { withCredentials: true });</w:t>
        <w:br/>
        <w:t xml:space="preserve">      fetchContacts();</w:t>
        <w:br/>
        <w:t xml:space="preserve">    } catch (err) {</w:t>
        <w:br/>
        <w:t xml:space="preserve">      toast.error('Failed to update opt-in');</w:t>
        <w:br/>
        <w:t xml:space="preserve">    }</w:t>
        <w:br/>
        <w:t xml:space="preserve">  };</w:t>
        <w:br/>
        <w:br/>
        <w:t xml:space="preserve">  const verifyContact = async (contactId) =&gt; {</w:t>
        <w:br/>
        <w:t xml:space="preserve">    try {</w:t>
        <w:br/>
        <w:t xml:space="preserve">      const res = await axios.patch(`${API_URL}/api/network/contacts/${contactId}/verify`, { verified: true }, { withCredentials: true });</w:t>
        <w:br/>
        <w:t xml:space="preserve">      toast.success('Contact verified. Analyzing for CCP opportunities...');</w:t>
        <w:br/>
        <w:t xml:space="preserve">      fetchContacts();</w:t>
        <w:br/>
        <w:t xml:space="preserve">    } catch (err) {</w:t>
        <w:br/>
        <w:t xml:space="preserve">      toast.error('Verification failed');</w:t>
        <w:br/>
        <w:t xml:space="preserve">    }</w:t>
        <w:br/>
        <w:t xml:space="preserve">  };</w:t>
        <w:br/>
        <w:br/>
        <w:t xml:space="preserve">  const deleteContact = async (contactId) =&gt; {</w:t>
        <w:br/>
        <w:t xml:space="preserve">    try {</w:t>
        <w:br/>
        <w:t xml:space="preserve">      await axios.delete(`${API_URL}/api/network/contacts/${contactId}`, { withCredentials: true });</w:t>
        <w:br/>
        <w:t xml:space="preserve">      toast.success('Contact removed');</w:t>
        <w:br/>
        <w:t xml:space="preserve">      fetchContacts();</w:t>
        <w:br/>
        <w:t xml:space="preserve">    } catch (err) {</w:t>
        <w:br/>
        <w:t xml:space="preserve">      toast.error('Failed to delete');</w:t>
        <w:br/>
        <w:t xml:space="preserve">    }</w:t>
        <w:br/>
        <w:t xml:space="preserve">  };</w:t>
        <w:br/>
        <w:br/>
        <w:t xml:space="preserve">  const filteredContacts = contacts.filter(c =&gt; {</w:t>
        <w:br/>
        <w:t xml:space="preserve">    if (searchQuery &amp;&amp; !c.name.toLowerCase().includes(searchQuery.toLowerCase()) &amp;&amp; !c.business_name?.toLowerCase().includes(searchQuery.toLowerCase())) return false;</w:t>
        <w:br/>
        <w:t xml:space="preserve">    if (filterStatus === 'opted-in' &amp;&amp; !c.opted_in) return false;</w:t>
        <w:br/>
        <w:t xml:space="preserve">    if (filterStatus === 'verified' &amp;&amp; !c.verified) return false;</w:t>
        <w:br/>
        <w:t xml:space="preserve">    if (filterStatus === 'flagged' &amp;&amp; !c.ccp_flagged) return false;</w:t>
        <w:br/>
        <w:t xml:space="preserve">    return true;</w:t>
        <w:br/>
        <w:t xml:space="preserve">  });</w:t>
        <w:br/>
        <w:br/>
        <w:t xml:space="preserve">  if (loading) {</w:t>
        <w:br/>
        <w:t xml:space="preserve">    return (</w:t>
        <w:br/>
        <w:t xml:space="preserve">      &lt;Layout&gt;</w:t>
        <w:br/>
        <w:t xml:space="preserve">        &lt;div className="space-y-6"&gt;&lt;Skeleton className="h-8 w-48" /&gt;</w:t>
        <w:br/>
        <w:t xml:space="preserve">          &lt;div className="grid grid-cols-1 md:grid-cols-4 gap-4"&gt;{[...Array(4)].map((_, i) =&gt; &lt;Skeleton key={i} className="h-28" /&gt;)}&lt;/div&gt;</w:t>
        <w:br/>
        <w:t xml:space="preserve">        &lt;/div&gt;</w:t>
        <w:br/>
        <w:t xml:space="preserve">      &lt;/Layout&gt;</w:t>
        <w:br/>
        <w:t xml:space="preserve">    );</w:t>
        <w:br/>
        <w:t xml:space="preserve">  }</w:t>
        <w:br/>
        <w:br/>
        <w:t xml:space="preserve">  return (</w:t>
        <w:br/>
        <w:t xml:space="preserve">    &lt;Layout&gt;</w:t>
        <w:br/>
        <w:t xml:space="preserve">      &lt;div className="space-y-6" data-testid="network-page"&gt;</w:t>
        <w:br/>
        <w:t xml:space="preserve">        {/* Header */}</w:t>
        <w:br/>
        <w:t xml:space="preserve">        &lt;div&gt;</w:t>
        <w:br/>
        <w:t xml:space="preserve">          &lt;h1 className="text-4xl font-medium tracking-tight"&gt;My Network&lt;/h1&gt;</w:t>
        <w:br/>
        <w:t xml:space="preserve">          &lt;p className="text-muted-foreground mt-1"&gt;Import your contacts, opt in individuals, and let ConnectClub identify merchant service opportunities&lt;/p&gt;</w:t>
        <w:br/>
        <w:t xml:space="preserve">        &lt;/div&gt;</w:t>
        <w:br/>
        <w:br/>
        <w:t xml:space="preserve">        {/* Stats */}</w:t>
        <w:br/>
        <w:t xml:space="preserve">        &lt;div className="grid grid-cols-2 md:grid-cols-4 gap-4"&gt;</w:t>
        <w:br/>
        <w:t xml:space="preserve">          &lt;div className="dashboard-card" data-testid="stat-total"&gt;</w:t>
        <w:br/>
        <w:t xml:space="preserve">            &lt;div className="flex items-center gap-3 mb-2"&gt;</w:t>
        <w:br/>
        <w:t xml:space="preserve">              &lt;div className="w-9 h-9 rounded-lg bg-primary/10 flex items-center justify-center"&gt;&lt;Users className="w-4 h-4 text-primary" /&gt;&lt;/div&gt;</w:t>
        <w:br/>
        <w:t xml:space="preserve">              &lt;span className="text-sm text-muted-foreground"&gt;Total Contacts&lt;/span&gt;</w:t>
        <w:br/>
        <w:t xml:space="preserve">            &lt;/div&gt;</w:t>
        <w:br/>
        <w:t xml:space="preserve">            &lt;div className="text-3xl font-medium"&gt;{stats.total}&lt;/div&gt;</w:t>
        <w:br/>
        <w:t xml:space="preserve">          &lt;/div&gt;</w:t>
        <w:br/>
        <w:t xml:space="preserve">          &lt;div className="dashboard-card" data-testid="stat-optin"&gt;</w:t>
        <w:br/>
        <w:t xml:space="preserve">            &lt;div className="flex items-center gap-3 mb-2"&gt;</w:t>
        <w:br/>
        <w:t xml:space="preserve">              &lt;div className="w-9 h-9 rounded-lg bg-blue-500/10 flex items-center justify-center"&gt;&lt;Shield className="w-4 h-4 text-blue-600" /&gt;&lt;/div&gt;</w:t>
        <w:br/>
        <w:t xml:space="preserve">              &lt;span className="text-sm text-muted-foreground"&gt;Opted In&lt;/span&gt;</w:t>
        <w:br/>
        <w:t xml:space="preserve">            &lt;/div&gt;</w:t>
        <w:br/>
        <w:t xml:space="preserve">            &lt;div className="text-3xl font-medium text-blue-600"&gt;{stats.opted_in}&lt;/div&gt;</w:t>
        <w:br/>
        <w:t xml:space="preserve">          &lt;/div&gt;</w:t>
        <w:br/>
        <w:t xml:space="preserve">          &lt;div className="dashboard-card" data-testid="stat-verified"&gt;</w:t>
        <w:br/>
        <w:t xml:space="preserve">            &lt;div className="flex items-center gap-3 mb-2"&gt;</w:t>
        <w:br/>
        <w:t xml:space="preserve">              &lt;div className="w-9 h-9 rounded-lg bg-emerald-500/10 flex items-center justify-center"&gt;&lt;ShieldCheck className="w-4 h-4 text-emerald-600" /&gt;&lt;/div&gt;</w:t>
        <w:br/>
        <w:t xml:space="preserve">              &lt;span className="text-sm text-muted-foreground"&gt;Verified&lt;/span&gt;</w:t>
        <w:br/>
        <w:t xml:space="preserve">            &lt;/div&gt;</w:t>
        <w:br/>
        <w:t xml:space="preserve">            &lt;div className="text-3xl font-medium text-emerald-600"&gt;{stats.verified}&lt;/div&gt;</w:t>
        <w:br/>
        <w:t xml:space="preserve">          &lt;/div&gt;</w:t>
        <w:br/>
        <w:t xml:space="preserve">          &lt;div className="dashboard-card" data-testid="stat-flagged"&gt;</w:t>
        <w:br/>
        <w:t xml:space="preserve">            &lt;div className="flex items-center gap-3 mb-2"&gt;</w:t>
        <w:br/>
        <w:t xml:space="preserve">              &lt;div className="w-9 h-9 rounded-lg bg-amber-500/10 flex items-center justify-center"&gt;&lt;CreditCard className="w-4 h-4 text-amber-600" /&gt;&lt;/div&gt;</w:t>
        <w:br/>
        <w:t xml:space="preserve">              &lt;span className="text-sm text-muted-foreground"&gt;CCP Flagged&lt;/span&gt;</w:t>
        <w:br/>
        <w:t xml:space="preserve">            &lt;/div&gt;</w:t>
        <w:br/>
        <w:t xml:space="preserve">            &lt;div className="text-3xl font-medium text-amber-600"&gt;{stats.flagged}&lt;/div&gt;</w:t>
        <w:br/>
        <w:t xml:space="preserve">          &lt;/div&gt;</w:t>
        <w:br/>
        <w:t xml:space="preserve">        &lt;/div&gt;</w:t>
        <w:br/>
        <w:br/>
        <w:t xml:space="preserve">        {/* Import Actions */}</w:t>
        <w:br/>
        <w:t xml:space="preserve">        &lt;div className="dashboard-card" data-testid="import-section"&gt;</w:t>
        <w:br/>
        <w:t xml:space="preserve">          &lt;h2 className="text-xl font-medium mb-2"&gt;Import Contacts&lt;/h2&gt;</w:t>
        <w:br/>
        <w:t xml:space="preserve">          &lt;p className="text-sm text-muted-foreground mb-4"&gt;</w:t>
        <w:br/>
        <w:t xml:space="preserve">            Bring in your network from any source. Once imported, opt in specific individuals for ConnectClub's AI to research and flag merchant service opportunities.</w:t>
        <w:br/>
        <w:t xml:space="preserve">          &lt;/p&gt;</w:t>
        <w:br/>
        <w:br/>
        <w:t xml:space="preserve">          &lt;div className="grid grid-cols-2 sm:grid-cols-3 md:grid-cols-5 gap-3 mb-4"&gt;</w:t>
        <w:br/>
        <w:t xml:space="preserve">            &lt;Button variant="outline" className="h-auto py-3 flex-col gap-1.5" onClick={() =&gt; setShowAddForm(!showAddForm)} data-testid="import-manual"&gt;</w:t>
        <w:br/>
        <w:t xml:space="preserve">              &lt;UserPlus className="w-5 h-5" /&gt;</w:t>
        <w:br/>
        <w:t xml:space="preserve">              &lt;span className="text-xs"&gt;Manual Entry&lt;/span&gt;</w:t>
        <w:br/>
        <w:t xml:space="preserve">            &lt;/Button&gt;</w:t>
        <w:br/>
        <w:t xml:space="preserve">            &lt;Button variant="outline" className="h-auto py-3 flex-col gap-1.5" onClick={() =&gt; fileInputRef.current?.click()} disabled={csvProcessing} data-testid="import-csv"&gt;</w:t>
        <w:br/>
        <w:t xml:space="preserve">              &lt;FileSpreadsheet className="w-5 h-5" /&gt;</w:t>
        <w:br/>
        <w:t xml:space="preserve">              &lt;span className="text-xs"&gt;{csvProcessing ? 'Processing...' : 'CSV Upload'}&lt;/span&gt;</w:t>
        <w:br/>
        <w:t xml:space="preserve">            &lt;/Button&gt;</w:t>
        <w:br/>
        <w:t xml:space="preserve">            &lt;Button variant="outline" className="h-auto py-3 flex-col gap-1.5 opacity-60" disabled data-testid="import-linkedin"&gt;</w:t>
        <w:br/>
        <w:t xml:space="preserve">              &lt;Linkedin className="w-5 h-5" /&gt;&lt;span className="text-xs"&gt;LinkedIn&lt;/span&gt;</w:t>
        <w:br/>
        <w:t xml:space="preserve">            &lt;/Button&gt;</w:t>
        <w:br/>
        <w:t xml:space="preserve">            &lt;Button variant="outline" className="h-auto py-3 flex-col gap-1.5 opacity-60" disabled data-testid="import-facebook"&gt;</w:t>
        <w:br/>
        <w:t xml:space="preserve">              &lt;Facebook className="w-5 h-5" /&gt;&lt;span className="text-xs"&gt;Facebook&lt;/span&gt;</w:t>
        <w:br/>
        <w:t xml:space="preserve">            &lt;/Button&gt;</w:t>
        <w:br/>
        <w:t xml:space="preserve">            &lt;Button variant="outline" className="h-auto py-3 flex-col gap-1.5 opacity-60" disabled data-testid="import-instagram"&gt;</w:t>
        <w:br/>
        <w:t xml:space="preserve">              &lt;Instagram className="w-5 h-5" /&gt;&lt;span className="text-xs"&gt;Instagram&lt;/span&gt;</w:t>
        <w:br/>
        <w:t xml:space="preserve">            &lt;/Button&gt;</w:t>
        <w:br/>
        <w:t xml:space="preserve">          &lt;/div&gt;</w:t>
        <w:br/>
        <w:br/>
        <w:t xml:space="preserve">          &lt;input ref={fileInputRef} type="file" accept=".csv" onChange={handleCSVUpload} className="hidden" data-testid="csv-file-input" /&gt;</w:t>
        <w:br/>
        <w:br/>
        <w:t xml:space="preserve">          &lt;p className="text-xs text-muted-foreground"&gt;CSV format: Name, Business Name, Industry, Email, Phone (header row required)&lt;/p&gt;</w:t>
        <w:br/>
        <w:br/>
        <w:t xml:space="preserve">          {/* Manual Entry Form */}</w:t>
        <w:br/>
        <w:t xml:space="preserve">          {showAddForm &amp;&amp; (</w:t>
        <w:br/>
        <w:t xml:space="preserve">            &lt;div className="mt-4 p-4 rounded-lg border border-border space-y-3" data-testid="add-contact-form"&gt;</w:t>
        <w:br/>
        <w:t xml:space="preserve">              &lt;div className="grid grid-cols-1 sm:grid-cols-2 gap-3"&gt;</w:t>
        <w:br/>
        <w:t xml:space="preserve">                &lt;Input placeholder="Full Name *" value={newContact.name} onChange={e =&gt; setNewContact({...newContact, name: e.target.value})} data-testid="contact-name" /&gt;</w:t>
        <w:br/>
        <w:t xml:space="preserve">                &lt;Input placeholder="Business Name" value={newContact.business_name} onChange={e =&gt; setNewContact({...newContact, business_name: e.target.value})} data-testid="contact-business" /&gt;</w:t>
        <w:br/>
        <w:t xml:space="preserve">                &lt;Input placeholder="Industry (e.g., Restaurant, Retail, Salon)" value={newContact.industry} onChange={e =&gt; setNewContact({...newContact, industry: e.target.value})} data-testid="contact-industry" /&gt;</w:t>
        <w:br/>
        <w:t xml:space="preserve">                &lt;Input placeholder="Email" value={newContact.email} onChange={e =&gt; setNewContact({...newContact, email: e.target.value})} data-testid="contact-email" /&gt;</w:t>
        <w:br/>
        <w:t xml:space="preserve">                &lt;Input placeholder="Phone" value={newContact.phone} onChange={e =&gt; setNewContact({...newContact, phone: e.target.value})} data-testid="contact-phone" /&gt;</w:t>
        <w:br/>
        <w:t xml:space="preserve">              &lt;/div&gt;</w:t>
        <w:br/>
        <w:t xml:space="preserve">              &lt;div className="flex gap-2"&gt;</w:t>
        <w:br/>
        <w:t xml:space="preserve">                &lt;Button onClick={addContact} data-testid="save-contact"&gt;Add Contact&lt;/Button&gt;</w:t>
        <w:br/>
        <w:t xml:space="preserve">                &lt;Button variant="ghost" onClick={() =&gt; setShowAddForm(false)}&gt;Cancel&lt;/Button&gt;</w:t>
        <w:br/>
        <w:t xml:space="preserve">              &lt;/div&gt;</w:t>
        <w:br/>
        <w:t xml:space="preserve">            &lt;/div&gt;</w:t>
        <w:br/>
        <w:t xml:space="preserve">          )}</w:t>
        <w:br/>
        <w:t xml:space="preserve">        &lt;/div&gt;</w:t>
        <w:br/>
        <w:br/>
        <w:t xml:space="preserve">        {/* Contact List */}</w:t>
        <w:br/>
        <w:t xml:space="preserve">        &lt;div className="dashboard-card" data-testid="contacts-list"&gt;</w:t>
        <w:br/>
        <w:t xml:space="preserve">          &lt;div className="flex flex-col sm:flex-row sm:items-center justify-between gap-3 mb-4"&gt;</w:t>
        <w:br/>
        <w:t xml:space="preserve">            &lt;h2 className="text-xl font-medium"&gt;Your Contacts ({filteredContacts.length})&lt;/h2&gt;</w:t>
        <w:br/>
        <w:t xml:space="preserve">            &lt;div className="flex gap-2"&gt;</w:t>
        <w:br/>
        <w:t xml:space="preserve">              &lt;div className="relative flex-1 sm:w-48"&gt;</w:t>
        <w:br/>
        <w:t xml:space="preserve">                &lt;Search className="absolute left-3 top-1/2 -translate-y-1/2 w-4 h-4 text-muted-foreground" /&gt;</w:t>
        <w:br/>
        <w:t xml:space="preserve">                &lt;Input placeholder="Search..." value={searchQuery} onChange={e =&gt; setSearchQuery(e.target.value)} className="pl-10" data-testid="contact-search" /&gt;</w:t>
        <w:br/>
        <w:t xml:space="preserve">              &lt;/div&gt;</w:t>
        <w:br/>
        <w:t xml:space="preserve">              &lt;select</w:t>
        <w:br/>
        <w:t xml:space="preserve">                value={filterStatus}</w:t>
        <w:br/>
        <w:t xml:space="preserve">                onChange={e =&gt; setFilterStatus(e.target.value)}</w:t>
        <w:br/>
        <w:t xml:space="preserve">                className="px-3 py-2 rounded-md border border-border bg-background text-sm"</w:t>
        <w:br/>
        <w:t xml:space="preserve">                data-testid="contact-filter"</w:t>
        <w:br/>
        <w:t xml:space="preserve">              &gt;</w:t>
        <w:br/>
        <w:t xml:space="preserve">                &lt;option value="all"&gt;All&lt;/option&gt;</w:t>
        <w:br/>
        <w:t xml:space="preserve">                &lt;option value="opted-in"&gt;Opted In&lt;/option&gt;</w:t>
        <w:br/>
        <w:t xml:space="preserve">                &lt;option value="verified"&gt;Verified&lt;/option&gt;</w:t>
        <w:br/>
        <w:t xml:space="preserve">                &lt;option value="flagged"&gt;CCP Flagged&lt;/option&gt;</w:t>
        <w:br/>
        <w:t xml:space="preserve">              &lt;/select&gt;</w:t>
        <w:br/>
        <w:t xml:space="preserve">            &lt;/div&gt;</w:t>
        <w:br/>
        <w:t xml:space="preserve">          &lt;/div&gt;</w:t>
        <w:br/>
        <w:br/>
        <w:t xml:space="preserve">          {filteredContacts.length === 0 ? (</w:t>
        <w:br/>
        <w:t xml:space="preserve">            &lt;div className="text-center py-12"&gt;</w:t>
        <w:br/>
        <w:t xml:space="preserve">              &lt;Users className="w-12 h-12 mx-auto text-muted-foreground/40 mb-3" /&gt;</w:t>
        <w:br/>
        <w:t xml:space="preserve">              &lt;p className="text-muted-foreground"&gt;</w:t>
        <w:br/>
        <w:t xml:space="preserve">                {contacts.length === 0 ? 'Import your first contacts to get started' : 'No contacts match your filter'}</w:t>
        <w:br/>
        <w:t xml:space="preserve">              &lt;/p&gt;</w:t>
        <w:br/>
        <w:t xml:space="preserve">            &lt;/div&gt;</w:t>
        <w:br/>
        <w:t xml:space="preserve">          ) : (</w:t>
        <w:br/>
        <w:t xml:space="preserve">            &lt;div className="space-y-3"&gt;</w:t>
        <w:br/>
        <w:t xml:space="preserve">              {filteredContacts.map(contact =&gt; (</w:t>
        <w:br/>
        <w:t xml:space="preserve">                &lt;ContactRow</w:t>
        <w:br/>
        <w:t xml:space="preserve">                  key={contact.id}</w:t>
        <w:br/>
        <w:t xml:space="preserve">                  contact={contact}</w:t>
        <w:br/>
        <w:t xml:space="preserve">                  onToggleOptIn={() =&gt; toggleOptIn(contact.id, contact.opted_in)}</w:t>
        <w:br/>
        <w:t xml:space="preserve">                  onVerify={() =&gt; verifyContact(contact.id)}</w:t>
        <w:br/>
        <w:t xml:space="preserve">                  onDelete={() =&gt; deleteContact(contact.id)}</w:t>
        <w:br/>
        <w:t xml:space="preserve">                /&gt;</w:t>
        <w:br/>
        <w:t xml:space="preserve">              ))}</w:t>
        <w:br/>
        <w:t xml:space="preserve">            &lt;/div&gt;</w:t>
        <w:br/>
        <w:t xml:space="preserve">          )}</w:t>
        <w:br/>
        <w:t xml:space="preserve">        &lt;/div&gt;</w:t>
        <w:br/>
        <w:t xml:space="preserve">      &lt;/div&gt;</w:t>
        <w:br/>
        <w:t xml:space="preserve">    &lt;/Layout&gt;</w:t>
        <w:br/>
        <w:t xml:space="preserve">  );</w:t>
        <w:br/>
        <w:t>}</w:t>
        <w:br/>
        <w:br/>
        <w:t>function ContactRow({ contact, onToggleOptIn, onVerify, onDelete }) {</w:t>
        <w:br/>
        <w:t xml:space="preserve">  const [expanded, setExpanded] = useState(false);</w:t>
        <w:br/>
        <w:t xml:space="preserve">  const SourceIcon = SOURCE_ICONS[contact.source] || UserPlus;</w:t>
        <w:br/>
        <w:br/>
        <w:t xml:space="preserve">  return (</w:t>
        <w:br/>
        <w:t xml:space="preserve">    &lt;div className={`p-4 rounded-lg border transition-colors ${</w:t>
        <w:br/>
        <w:t xml:space="preserve">      contact.ccp_flagged ? 'border-amber-300 bg-amber-50/50 dark:bg-amber-950/20' :</w:t>
        <w:br/>
        <w:t xml:space="preserve">      contact.verified ? 'border-emerald-200 bg-emerald-50/30 dark:bg-emerald-950/10' :</w:t>
        <w:br/>
        <w:t xml:space="preserve">      'border-border'</w:t>
        <w:br/>
        <w:t xml:space="preserve">    }`} data-testid={`contact-${contact.id}`}&gt;</w:t>
        <w:br/>
        <w:t xml:space="preserve">      &lt;div className="flex items-center gap-3"&gt;</w:t>
        <w:br/>
        <w:t xml:space="preserve">        {/* Source icon */}</w:t>
        <w:br/>
        <w:t xml:space="preserve">        &lt;div className="w-9 h-9 rounded-full bg-muted flex items-center justify-center flex-shrink-0"&gt;</w:t>
        <w:br/>
        <w:t xml:space="preserve">          &lt;SourceIcon className="w-4 h-4 text-muted-foreground" /&gt;</w:t>
        <w:br/>
        <w:t xml:space="preserve">        &lt;/div&gt;</w:t>
        <w:br/>
        <w:br/>
        <w:t xml:space="preserve">        {/* Info */}</w:t>
        <w:br/>
        <w:t xml:space="preserve">        &lt;div className="flex-1 min-w-0"&gt;</w:t>
        <w:br/>
        <w:t xml:space="preserve">          &lt;div className="flex items-center gap-2"&gt;</w:t>
        <w:br/>
        <w:t xml:space="preserve">            &lt;span className="font-medium truncate"&gt;{contact.name}&lt;/span&gt;</w:t>
        <w:br/>
        <w:t xml:space="preserve">            {contact.ccp_flagged &amp;&amp; (</w:t>
        <w:br/>
        <w:t xml:space="preserve">              &lt;span className="inline-flex items-center gap-1 text-xs px-2 py-0.5 rounded-full bg-amber-100 text-amber-800 dark:bg-amber-900/40 dark:text-amber-300 font-medium"&gt;</w:t>
        <w:br/>
        <w:t xml:space="preserve">                &lt;CreditCard className="w-3 h-3" /&gt; CCP Match</w:t>
        <w:br/>
        <w:t xml:space="preserve">              &lt;/span&gt;</w:t>
        <w:br/>
        <w:t xml:space="preserve">            )}</w:t>
        <w:br/>
        <w:t xml:space="preserve">            {contact.verified &amp;&amp; !contact.ccp_flagged &amp;&amp; (</w:t>
        <w:br/>
        <w:t xml:space="preserve">              &lt;span className="inline-flex items-center gap-1 text-xs px-2 py-0.5 rounded-full bg-emerald-100 text-emerald-700 dark:bg-emerald-900/40 dark:text-emerald-300"&gt;</w:t>
        <w:br/>
        <w:t xml:space="preserve">                &lt;ShieldCheck className="w-3 h-3" /&gt; Verified</w:t>
        <w:br/>
        <w:t xml:space="preserve">              &lt;/span&gt;</w:t>
        <w:br/>
        <w:t xml:space="preserve">            )}</w:t>
        <w:br/>
        <w:t xml:space="preserve">          &lt;/div&gt;</w:t>
        <w:br/>
        <w:t xml:space="preserve">          &lt;p className="text-sm text-muted-foreground truncate"&gt;</w:t>
        <w:br/>
        <w:t xml:space="preserve">            {[contact.business_name, contact.industry].filter(Boolean).join(' - ') || 'No business info'}</w:t>
        <w:br/>
        <w:t xml:space="preserve">          &lt;/p&gt;</w:t>
        <w:br/>
        <w:t xml:space="preserve">        &lt;/div&gt;</w:t>
        <w:br/>
        <w:br/>
        <w:t xml:space="preserve">        {/* Actions */}</w:t>
        <w:br/>
        <w:t xml:space="preserve">        &lt;div className="flex items-center gap-1.5 flex-shrink-0"&gt;</w:t>
        <w:br/>
        <w:t xml:space="preserve">          {!contact.opted_in ? (</w:t>
        <w:br/>
        <w:t xml:space="preserve">            &lt;Button size="sm" variant="outline" onClick={onToggleOptIn} data-testid={`opt-in-${contact.id}`}&gt;</w:t>
        <w:br/>
        <w:t xml:space="preserve">              &lt;Shield className="w-3.5 h-3.5 mr-1" /&gt; Opt In</w:t>
        <w:br/>
        <w:t xml:space="preserve">            &lt;/Button&gt;</w:t>
        <w:br/>
        <w:t xml:space="preserve">          ) : !contact.verified ? (</w:t>
        <w:br/>
        <w:t xml:space="preserve">            &lt;&gt;</w:t>
        <w:br/>
        <w:t xml:space="preserve">              &lt;Button size="sm" variant="outline" onClick={onToggleOptIn} className="text-blue-600" data-testid={`opt-out-${contact.id}`}&gt;</w:t>
        <w:br/>
        <w:t xml:space="preserve">                &lt;Shield className="w-3.5 h-3.5 mr-1" /&gt; Opted In</w:t>
        <w:br/>
        <w:t xml:space="preserve">              &lt;/Button&gt;</w:t>
        <w:br/>
        <w:t xml:space="preserve">              &lt;Button size="sm" onClick={onVerify} data-testid={`verify-${contact.id}`}&gt;</w:t>
        <w:br/>
        <w:t xml:space="preserve">                &lt;Eye className="w-3.5 h-3.5 mr-1" /&gt; Verify</w:t>
        <w:br/>
        <w:t xml:space="preserve">              &lt;/Button&gt;</w:t>
        <w:br/>
        <w:t xml:space="preserve">            &lt;/&gt;</w:t>
        <w:br/>
        <w:t xml:space="preserve">          ) : (</w:t>
        <w:br/>
        <w:t xml:space="preserve">            &lt;Button size="sm" variant="ghost" className="text-emerald-600" disabled&gt;</w:t>
        <w:br/>
        <w:t xml:space="preserve">              &lt;ShieldCheck className="w-3.5 h-3.5 mr-1" /&gt; Verified</w:t>
        <w:br/>
        <w:t xml:space="preserve">            &lt;/Button&gt;</w:t>
        <w:br/>
        <w:t xml:space="preserve">          )}</w:t>
        <w:br/>
        <w:t xml:space="preserve">          {contact.ccp_flagged &amp;&amp; (</w:t>
        <w:br/>
        <w:t xml:space="preserve">            &lt;Button size="sm" variant="ghost" onClick={() =&gt; setExpanded(!expanded)} data-testid={`expand-${contact.id}`}&gt;</w:t>
        <w:br/>
        <w:t xml:space="preserve">              {expanded ? &lt;ChevronUp className="w-4 h-4" /&gt; : &lt;ChevronDown className="w-4 h-4" /&gt;}</w:t>
        <w:br/>
        <w:t xml:space="preserve">            &lt;/Button&gt;</w:t>
        <w:br/>
        <w:t xml:space="preserve">          )}</w:t>
        <w:br/>
        <w:t xml:space="preserve">          &lt;Button size="sm" variant="ghost" className="text-destructive" onClick={onDelete} data-testid={`delete-${contact.id}`}&gt;</w:t>
        <w:br/>
        <w:t xml:space="preserve">            &lt;Trash2 className="w-3.5 h-3.5" /&gt;</w:t>
        <w:br/>
        <w:t xml:space="preserve">          &lt;/Button&gt;</w:t>
        <w:br/>
        <w:t xml:space="preserve">        &lt;/div&gt;</w:t>
        <w:br/>
        <w:t xml:space="preserve">      &lt;/div&gt;</w:t>
        <w:br/>
        <w:br/>
        <w:t xml:space="preserve">      {/* CCP Analysis Panel */}</w:t>
        <w:br/>
        <w:t xml:space="preserve">      {expanded &amp;&amp; contact.ccp_analysis &amp;&amp; (</w:t>
        <w:br/>
        <w:t xml:space="preserve">        &lt;div className="mt-3 p-4 rounded-lg bg-muted/50 border border-border" data-testid={`analysis-${contact.id}`}&gt;</w:t>
        <w:br/>
        <w:t xml:space="preserve">          &lt;div className="flex items-center gap-2 mb-3"&gt;</w:t>
        <w:br/>
        <w:t xml:space="preserve">            &lt;Zap className="w-4 h-4 text-amber-500" /&gt;</w:t>
        <w:br/>
        <w:t xml:space="preserve">            &lt;span className="font-medium text-sm"&gt;CCP Opportunity Analysis&lt;/span&gt;</w:t>
        <w:br/>
        <w:t xml:space="preserve">            &lt;span className={`text-xs px-2 py-0.5 rounded-full font-medium ${</w:t>
        <w:br/>
        <w:t xml:space="preserve">              contact.ccp_analysis.match_probability === 'High' ? 'bg-emerald-100 text-emerald-700 dark:bg-emerald-900/40 dark:text-emerald-300' : 'bg-muted text-muted-foreground'</w:t>
        <w:br/>
        <w:t xml:space="preserve">            }`}&gt;{contact.ccp_analysis.match_probability} Probability&lt;/span&gt;</w:t>
        <w:br/>
        <w:t xml:space="preserve">          &lt;/div&gt;</w:t>
        <w:br/>
        <w:t xml:space="preserve">          {contact.ccp_analysis.service &amp;&amp; (</w:t>
        <w:br/>
        <w:t xml:space="preserve">            &lt;div className="grid grid-cols-1 sm:grid-cols-3 gap-3 mb-3"&gt;</w:t>
        <w:br/>
        <w:t xml:space="preserve">              &lt;div className="p-2 rounded bg-background border border-border"&gt;</w:t>
        <w:br/>
        <w:t xml:space="preserve">                &lt;p className="text-xs text-muted-foreground"&gt;Service&lt;/p&gt;</w:t>
        <w:br/>
        <w:t xml:space="preserve">                &lt;p className="text-sm font-medium"&gt;{contact.ccp_analysis.service}&lt;/p&gt;</w:t>
        <w:br/>
        <w:t xml:space="preserve">              &lt;/div&gt;</w:t>
        <w:br/>
        <w:t xml:space="preserve">              &lt;div className="p-2 rounded bg-background border border-border"&gt;</w:t>
        <w:br/>
        <w:t xml:space="preserve">                &lt;p className="text-xs text-muted-foreground"&gt;Est. Volume&lt;/p&gt;</w:t>
        <w:br/>
        <w:t xml:space="preserve">                &lt;p className="text-sm font-medium"&gt;{contact.ccp_analysis.estimated_volume}&lt;/p&gt;</w:t>
        <w:br/>
        <w:t xml:space="preserve">              &lt;/div&gt;</w:t>
        <w:br/>
        <w:t xml:space="preserve">              &lt;div className="p-2 rounded bg-background border border-border"&gt;</w:t>
        <w:br/>
        <w:t xml:space="preserve">                &lt;p className="text-xs text-muted-foreground"&gt;Potential Residual&lt;/p&gt;</w:t>
        <w:br/>
        <w:t xml:space="preserve">                &lt;p className="text-sm font-medium text-emerald-600"&gt;{contact.ccp_analysis.potential_residual}&lt;/p&gt;</w:t>
        <w:br/>
        <w:t xml:space="preserve">              &lt;/div&gt;</w:t>
        <w:br/>
        <w:t xml:space="preserve">            &lt;/div&gt;</w:t>
        <w:br/>
        <w:t xml:space="preserve">          )}</w:t>
        <w:br/>
        <w:t xml:space="preserve">          &lt;p className="text-sm text-muted-foreground"&gt;{contact.ccp_analysis.rationale}&lt;/p&gt;</w:t>
        <w:br/>
        <w:t xml:space="preserve">          &lt;p className="text-xs text-muted-foreground mt-2 italic"&gt;All closing and monthly figures are approximates based on current industry interchange rates.&lt;/p&gt;</w:t>
        <w:br/>
        <w:t xml:space="preserve">        &lt;/div&gt;</w:t>
        <w:br/>
        <w:t xml:space="preserve">      )}</w:t>
        <w:br/>
        <w:t xml:space="preserve">    &lt;/div&gt;</w:t>
        <w:br/>
        <w:t xml:space="preserve">  );</w:t>
        <w:br/>
        <w:t>}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Commission Tracker (CCP Focus)</w:t>
      </w:r>
    </w:p>
    <w:p>
      <w:r>
        <w:rPr>
          <w:i/>
          <w:color w:val="646464"/>
          <w:sz w:val="18"/>
        </w:rPr>
        <w:t>File: frontend/src/pages/CommissionsPage.js</w:t>
      </w:r>
    </w:p>
    <w:p>
      <w:r>
        <w:rPr>
          <w:color w:val="969696"/>
          <w:sz w:val="16"/>
        </w:rPr>
        <w:t>Lines: 274 | Size: 15,277 bytes</w:t>
      </w:r>
    </w:p>
    <w:p>
      <w:r>
        <w:rPr>
          <w:color w:val="969696"/>
          <w:sz w:val="16"/>
        </w:rPr>
        <w:t>Language: JavaScript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import React, { useState, useEffect } from 'react';</w:t>
        <w:br/>
        <w:t>import axios from 'axios';</w:t>
        <w:br/>
        <w:t>import Layout from '../components/Layout';</w:t>
        <w:br/>
        <w:t>import { Skeleton } from '../components/ui/skeleton';</w:t>
        <w:br/>
        <w:t>import {</w:t>
        <w:br/>
        <w:t xml:space="preserve">  DollarSign, TrendingUp, Clock, Award,</w:t>
        <w:br/>
        <w:t xml:space="preserve">  Zap, Calendar, CreditCard,</w:t>
        <w:br/>
        <w:t xml:space="preserve">  CheckCircle2, ArrowRight, Users, Building2, ShieldCheck</w:t>
        <w:br/>
        <w:t>} from 'lucide-react';</w:t>
        <w:br/>
        <w:br/>
        <w:t>const API_URL = process.env.REACT_APP_BACKEND_URL;</w:t>
        <w:br/>
        <w:br/>
        <w:t>export default function CommissionsPage() {</w:t>
        <w:br/>
        <w:t xml:space="preserve">  const [data, setData] = useState(null);</w:t>
        <w:br/>
        <w:t xml:space="preserve">  const [loading, setLoading] = useState(true);</w:t>
        <w:br/>
        <w:br/>
        <w:t xml:space="preserve">  useEffect(() =&gt; {</w:t>
        <w:br/>
        <w:t xml:space="preserve">    const fetchCommissions = async () =&gt; {</w:t>
        <w:br/>
        <w:t xml:space="preserve">      try {</w:t>
        <w:br/>
        <w:t xml:space="preserve">        const response = await axios.get(`${API_URL}/api/commissions`, { withCredentials: true });</w:t>
        <w:br/>
        <w:t xml:space="preserve">        setData(response.data);</w:t>
        <w:br/>
        <w:t xml:space="preserve">      } catch (error) {</w:t>
        <w:br/>
        <w:t xml:space="preserve">        console.error('Fetch commissions error:', error);</w:t>
        <w:br/>
        <w:t xml:space="preserve">      } finally {</w:t>
        <w:br/>
        <w:t xml:space="preserve">        setLoading(false);</w:t>
        <w:br/>
        <w:t xml:space="preserve">      }</w:t>
        <w:br/>
        <w:t xml:space="preserve">    };</w:t>
        <w:br/>
        <w:t xml:space="preserve">    fetchCommissions();</w:t>
        <w:br/>
        <w:t xml:space="preserve">  }, []);</w:t>
        <w:br/>
        <w:br/>
        <w:t xml:space="preserve">  if (loading) {</w:t>
        <w:br/>
        <w:t xml:space="preserve">    return (</w:t>
        <w:br/>
        <w:t xml:space="preserve">      &lt;Layout&gt;</w:t>
        <w:br/>
        <w:t xml:space="preserve">        &lt;div className="space-y-6"&gt;&lt;Skeleton className="h-8 w-48" /&gt;</w:t>
        <w:br/>
        <w:t xml:space="preserve">          &lt;div className="grid grid-cols-1 md:grid-cols-3 gap-4"&gt;{[...Array(3)].map((_, i) =&gt; &lt;Skeleton key={i} className="h-32" /&gt;)}&lt;/div&gt;</w:t>
        <w:br/>
        <w:t xml:space="preserve">        &lt;/div&gt;</w:t>
        <w:br/>
        <w:t xml:space="preserve">      &lt;/Layout&gt;</w:t>
        <w:br/>
        <w:t xml:space="preserve">    );</w:t>
        <w:br/>
        <w:t xml:space="preserve">  }</w:t>
        <w:br/>
        <w:br/>
        <w:t xml:space="preserve">  const earned = data?.introductions?.filter(i =&gt; i.status === 'earned') || [];</w:t>
        <w:br/>
        <w:t xml:space="preserve">  const pending = data?.introductions?.filter(i =&gt; i.status !== 'earned') || [];</w:t>
        <w:br/>
        <w:t xml:space="preserve">  const monthlyProjection = data?.active_residual || 0;</w:t>
        <w:br/>
        <w:t xml:space="preserve">  const yearlyProjection = monthlyProjection * 12;</w:t>
        <w:br/>
        <w:br/>
        <w:t xml:space="preserve">  return (</w:t>
        <w:br/>
        <w:t xml:space="preserve">    &lt;Layout&gt;</w:t>
        <w:br/>
        <w:t xml:space="preserve">      &lt;div className="space-y-8" data-testid="commissions-page"&gt;</w:t>
        <w:br/>
        <w:t xml:space="preserve">        {/* Header */}</w:t>
        <w:br/>
        <w:t xml:space="preserve">        &lt;div&gt;</w:t>
        <w:br/>
        <w:t xml:space="preserve">          &lt;h1 className="text-4xl font-medium tracking-tight"&gt;Commission Tracker&lt;/h1&gt;</w:t>
        <w:br/>
        <w:t xml:space="preserve">          &lt;p className="text-muted-foreground mt-1"&gt;Track your earnings from Credit Card Processing introductions&lt;/p&gt;</w:t>
        <w:br/>
        <w:t xml:space="preserve">        &lt;/div&gt;</w:t>
        <w:br/>
        <w:br/>
        <w:t xml:space="preserve">        {/* My Earnings Stats */}</w:t>
        <w:br/>
        <w:t xml:space="preserve">        &lt;div className="grid grid-cols-1 md:grid-cols-3 gap-4"&gt;</w:t>
        <w:br/>
        <w:t xml:space="preserve">          &lt;div className="dashboard-card" data-testid="total-earned"&gt;</w:t>
        <w:br/>
        <w:t xml:space="preserve">            &lt;div className="flex items-center gap-3 mb-3"&gt;</w:t>
        <w:br/>
        <w:t xml:space="preserve">              &lt;div className="w-10 h-10 rounded-lg bg-primary/10 flex items-center justify-center"&gt;</w:t>
        <w:br/>
        <w:t xml:space="preserve">                &lt;DollarSign className="w-5 h-5 text-primary" /&gt;</w:t>
        <w:br/>
        <w:t xml:space="preserve">              &lt;/div&gt;</w:t>
        <w:br/>
        <w:t xml:space="preserve">              &lt;span className="text-sm text-muted-foreground"&gt;Total Earned&lt;/span&gt;</w:t>
        <w:br/>
        <w:t xml:space="preserve">            &lt;/div&gt;</w:t>
        <w:br/>
        <w:t xml:space="preserve">            &lt;div className="commission-amount text-3xl"&gt;${(data?.total_earned || 0).toLocaleString()}&lt;/div&gt;</w:t>
        <w:br/>
        <w:t xml:space="preserve">            &lt;p className="text-xs text-muted-foreground mt-1"&gt;From {data?.earned_count || 0} closed deals&lt;/p&gt;</w:t>
        <w:br/>
        <w:t xml:space="preserve">          &lt;/div&gt;</w:t>
        <w:br/>
        <w:br/>
        <w:t xml:space="preserve">          &lt;div className="dashboard-card commission-pulse" data-testid="active-residual"&gt;</w:t>
        <w:br/>
        <w:t xml:space="preserve">            &lt;div className="flex items-center gap-3 mb-3"&gt;</w:t>
        <w:br/>
        <w:t xml:space="preserve">              &lt;div className="w-10 h-10 rounded-lg bg-emerald-500/10 flex items-center justify-center"&gt;</w:t>
        <w:br/>
        <w:t xml:space="preserve">                &lt;TrendingUp className="w-5 h-5 text-emerald-600" /&gt;</w:t>
        <w:br/>
        <w:t xml:space="preserve">              &lt;/div&gt;</w:t>
        <w:br/>
        <w:t xml:space="preserve">              &lt;span className="text-sm text-muted-foreground"&gt;Active Residual (approx.)&lt;/span&gt;</w:t>
        <w:br/>
        <w:t xml:space="preserve">            &lt;/div&gt;</w:t>
        <w:br/>
        <w:t xml:space="preserve">            &lt;div className="commission-amount text-3xl text-emerald-600"&gt;~${monthlyProjection.toLocaleString()}/mo&lt;/div&gt;</w:t>
        <w:br/>
        <w:t xml:space="preserve">            &lt;p className="text-xs text-muted-foreground mt-1"&gt;~${yearlyProjection.toLocaleString()}/year projected&lt;/p&gt;</w:t>
        <w:br/>
        <w:t xml:space="preserve">          &lt;/div&gt;</w:t>
        <w:br/>
        <w:br/>
        <w:t xml:space="preserve">          &lt;div className="dashboard-card" data-testid="pending-value"&gt;</w:t>
        <w:br/>
        <w:t xml:space="preserve">            &lt;div className="flex items-center gap-3 mb-3"&gt;</w:t>
        <w:br/>
        <w:t xml:space="preserve">              &lt;div className="w-10 h-10 rounded-lg bg-amber-500/10 flex items-center justify-center"&gt;</w:t>
        <w:br/>
        <w:t xml:space="preserve">                &lt;Clock className="w-5 h-5 text-amber-600" /&gt;</w:t>
        <w:br/>
        <w:t xml:space="preserve">              &lt;/div&gt;</w:t>
        <w:br/>
        <w:t xml:space="preserve">              &lt;span className="text-sm text-muted-foreground"&gt;Pending Value (approx.)&lt;/span&gt;</w:t>
        <w:br/>
        <w:t xml:space="preserve">            &lt;/div&gt;</w:t>
        <w:br/>
        <w:t xml:space="preserve">            &lt;div className="commission-amount text-3xl text-amber-600"&gt;~${(data?.pending_commissions || 0).toLocaleString()}&lt;/div&gt;</w:t>
        <w:br/>
        <w:t xml:space="preserve">            &lt;p className="text-xs text-muted-foreground mt-1"&gt;{data?.pending_count || 0} introductions in progress&lt;/p&gt;</w:t>
        <w:br/>
        <w:t xml:space="preserve">          &lt;/div&gt;</w:t>
        <w:br/>
        <w:t xml:space="preserve">        &lt;/div&gt;</w:t>
        <w:br/>
        <w:br/>
        <w:t xml:space="preserve">        {/* CCP SERVICE — Full Scope */}</w:t>
        <w:br/>
        <w:t xml:space="preserve">        &lt;div&gt;</w:t>
        <w:br/>
        <w:t xml:space="preserve">          &lt;h2 className="text-xl font-medium mb-1"&gt;Credit Card Processing Services&lt;/h2&gt;</w:t>
        <w:br/>
        <w:t xml:space="preserve">          &lt;p className="text-sm text-muted-foreground mb-5"&gt;Your primary commissionable opportunity through ConnectClub&lt;/p&gt;</w:t>
        <w:br/>
        <w:t xml:space="preserve">        &lt;/div&gt;</w:t>
        <w:br/>
        <w:br/>
        <w:t xml:space="preserve">        &lt;div className="dashboard-card border-2 border-blue-200 dark:border-blue-800 overflow-hidden" data-testid="ccp-service-card"&gt;</w:t>
        <w:br/>
        <w:t xml:space="preserve">          &lt;div className="flex items-start gap-4 mb-5"&gt;</w:t>
        <w:br/>
        <w:t xml:space="preserve">            &lt;div className="w-12 h-12 rounded-xl bg-blue-600 flex items-center justify-center flex-shrink-0"&gt;</w:t>
        <w:br/>
        <w:t xml:space="preserve">              &lt;CreditCard className="w-6 h-6 text-white" /&gt;</w:t>
        <w:br/>
        <w:t xml:space="preserve">            &lt;/div&gt;</w:t>
        <w:br/>
        <w:t xml:space="preserve">            &lt;div&gt;</w:t>
        <w:br/>
        <w:t xml:space="preserve">              &lt;h3 className="text-xl font-semibold"&gt;Merchant Account &amp; Payment Gateway Optimization&lt;/h3&gt;</w:t>
        <w:br/>
        <w:t xml:space="preserve">              &lt;p className="text-sm text-muted-foreground mt-0.5"&gt;Interchange-plus pricing, PCI compliance, POS integration, and residual portfolio building&lt;/p&gt;</w:t>
        <w:br/>
        <w:t xml:space="preserve">            &lt;/div&gt;</w:t>
        <w:br/>
        <w:t xml:space="preserve">          &lt;/div&gt;</w:t>
        <w:br/>
        <w:br/>
        <w:t xml:space="preserve">          &lt;div className="grid grid-cols-1 md:grid-cols-4 gap-4 mb-6"&gt;</w:t>
        <w:br/>
        <w:t xml:space="preserve">            &lt;div className="p-4 rounded-lg bg-blue-50 dark:bg-blue-950/30 border border-blue-100 dark:border-blue-900"&gt;</w:t>
        <w:br/>
        <w:t xml:space="preserve">              &lt;p className="text-xs text-blue-600 dark:text-blue-400 font-semibold uppercase tracking-wider mb-1"&gt;Commission Model&lt;/p&gt;</w:t>
        <w:br/>
        <w:t xml:space="preserve">              &lt;p className="text-2xl font-bold text-blue-900 dark:text-blue-200"&gt;~25%&lt;/p&gt;</w:t>
        <w:br/>
        <w:t xml:space="preserve">              &lt;p className="text-sm text-blue-700 dark:text-blue-400"&gt;of Net Residual Profit&lt;/p&gt;</w:t>
        <w:br/>
        <w:t xml:space="preserve">            &lt;/div&gt;</w:t>
        <w:br/>
        <w:t xml:space="preserve">            &lt;div className="p-4 rounded-lg bg-blue-50 dark:bg-blue-950/30 border border-blue-100 dark:border-blue-900"&gt;</w:t>
        <w:br/>
        <w:t xml:space="preserve">              &lt;p className="text-xs text-blue-600 dark:text-blue-400 font-semibold uppercase tracking-wider mb-1"&gt;Approx. Closing&lt;/p&gt;</w:t>
        <w:br/>
        <w:t xml:space="preserve">              &lt;p className="text-2xl font-bold text-blue-900 dark:text-blue-200"&gt;~$150 - $500&lt;/p&gt;</w:t>
        <w:br/>
        <w:t xml:space="preserve">              &lt;p className="text-sm text-blue-700 dark:text-blue-400"&gt;Upfront proc commission&lt;/p&gt;</w:t>
        <w:br/>
        <w:t xml:space="preserve">            &lt;/div&gt;</w:t>
        <w:br/>
        <w:t xml:space="preserve">            &lt;div className="p-4 rounded-lg bg-blue-50 dark:bg-blue-950/30 border border-blue-100 dark:border-blue-900"&gt;</w:t>
        <w:br/>
        <w:t xml:space="preserve">              &lt;p className="text-xs text-blue-600 dark:text-blue-400 font-semibold uppercase tracking-wider mb-1"&gt;Approx. Monthly Residual&lt;/p&gt;</w:t>
        <w:br/>
        <w:t xml:space="preserve">              &lt;p className="text-2xl font-bold text-emerald-700 dark:text-emerald-400"&gt;~$100 - $1,000+&lt;/p&gt;</w:t>
        <w:br/>
        <w:t xml:space="preserve">              &lt;p className="text-sm text-blue-700 dark:text-blue-400"&gt;Based on merchant volume&lt;/p&gt;</w:t>
        <w:br/>
        <w:t xml:space="preserve">            &lt;/div&gt;</w:t>
        <w:br/>
        <w:t xml:space="preserve">            &lt;div className="p-4 rounded-lg bg-blue-50 dark:bg-blue-950/30 border border-blue-100 dark:border-blue-900"&gt;</w:t>
        <w:br/>
        <w:t xml:space="preserve">              &lt;p className="text-xs text-blue-600 dark:text-blue-400 font-semibold uppercase tracking-wider mb-1"&gt;Portfolio Asset&lt;/p&gt;</w:t>
        <w:br/>
        <w:t xml:space="preserve">              &lt;p className="text-2xl font-bold text-blue-900 dark:text-blue-200"&gt;Residual&lt;/p&gt;</w:t>
        <w:br/>
        <w:t xml:space="preserve">              &lt;p className="text-sm text-blue-700 dark:text-blue-400"&gt;Builds recurring income&lt;/p&gt;</w:t>
        <w:br/>
        <w:t xml:space="preserve">            &lt;/div&gt;</w:t>
        <w:br/>
        <w:t xml:space="preserve">          &lt;/div&gt;</w:t>
        <w:br/>
        <w:br/>
        <w:t xml:space="preserve">          &lt;div className="grid grid-cols-1 md:grid-cols-2 gap-6"&gt;</w:t>
        <w:br/>
        <w:t xml:space="preserve">            &lt;div&gt;</w:t>
        <w:br/>
        <w:t xml:space="preserve">              &lt;h4 className="font-medium mb-3 flex items-center gap-2"&gt;</w:t>
        <w:br/>
        <w:t xml:space="preserve">                &lt;Building2 className="w-4 h-4 text-blue-600" /&gt; Service Scope</w:t>
        <w:br/>
        <w:t xml:space="preserve">              &lt;/h4&gt;</w:t>
        <w:br/>
        <w:t xml:space="preserve">              &lt;ul className="space-y-2"&gt;</w:t>
        <w:br/>
        <w:t xml:space="preserve">                &lt;li className="flex items-start gap-2 text-sm"&gt;</w:t>
        <w:br/>
        <w:t xml:space="preserve">                  &lt;CheckCircle2 className="w-4 h-4 text-blue-500 mt-0.5 flex-shrink-0" /&gt;</w:t>
        <w:br/>
        <w:t xml:space="preserve">                  &lt;span&gt;&lt;strong&gt;Interchange-Plus Pricing&lt;/strong&gt; — transparent markup over true interchange, eliminating hidden rate inflation&lt;/span&gt;</w:t>
        <w:br/>
        <w:t xml:space="preserve">                &lt;/li&gt;</w:t>
        <w:br/>
        <w:t xml:space="preserve">                &lt;li className="flex items-start gap-2 text-sm"&gt;</w:t>
        <w:br/>
        <w:t xml:space="preserve">                  &lt;CheckCircle2 className="w-4 h-4 text-blue-500 mt-0.5 flex-shrink-0" /&gt;</w:t>
        <w:br/>
        <w:t xml:space="preserve">                  &lt;span&gt;&lt;strong&gt;PCI Compliance&lt;/strong&gt; — full Payment Card Industry compliance support and chargeback protection included&lt;/span&gt;</w:t>
        <w:br/>
        <w:t xml:space="preserve">                &lt;/li&gt;</w:t>
        <w:br/>
        <w:t xml:space="preserve">                &lt;li className="flex items-start gap-2 text-sm"&gt;</w:t>
        <w:br/>
        <w:t xml:space="preserve">                  &lt;CheckCircle2 className="w-4 h-4 text-blue-500 mt-0.5 flex-shrink-0" /&gt;</w:t>
        <w:br/>
        <w:t xml:space="preserve">                  &lt;span&gt;&lt;strong&gt;POS Integration&lt;/strong&gt; — terminal, mobile reader, virtual terminal, and e-commerce gateway solutions&lt;/span&gt;</w:t>
        <w:br/>
        <w:t xml:space="preserve">                &lt;/li&gt;</w:t>
        <w:br/>
        <w:t xml:space="preserve">                &lt;li className="flex items-start gap-2 text-sm"&gt;</w:t>
        <w:br/>
        <w:t xml:space="preserve">                  &lt;CheckCircle2 className="w-4 h-4 text-blue-500 mt-0.5 flex-shrink-0" /&gt;</w:t>
        <w:br/>
        <w:t xml:space="preserve">                  &lt;span&gt;&lt;strong&gt;Merchant Statement Analysis&lt;/strong&gt; — free audit of existing processing to demonstrate savings&lt;/span&gt;</w:t>
        <w:br/>
        <w:t xml:space="preserve">                &lt;/li&gt;</w:t>
        <w:br/>
        <w:t xml:space="preserve">                &lt;li className="flex items-start gap-2 text-sm"&gt;</w:t>
        <w:br/>
        <w:t xml:space="preserve">                  &lt;CheckCircle2 className="w-4 h-4 text-blue-500 mt-0.5 flex-shrink-0" /&gt;</w:t>
        <w:br/>
        <w:t xml:space="preserve">                  &lt;span&gt;&lt;strong&gt;Next-Day Funding&lt;/strong&gt; — qualifying businesses receive deposits within 24 hours&lt;/span&gt;</w:t>
        <w:br/>
        <w:t xml:space="preserve">                &lt;/li&gt;</w:t>
        <w:br/>
        <w:t xml:space="preserve">                &lt;li className="flex items-start gap-2 text-sm"&gt;</w:t>
        <w:br/>
        <w:t xml:space="preserve">                  &lt;CheckCircle2 className="w-4 h-4 text-blue-500 mt-0.5 flex-shrink-0" /&gt;</w:t>
        <w:br/>
        <w:t xml:space="preserve">                  &lt;span&gt;&lt;strong&gt;Residual Portfolio&lt;/strong&gt; — each merchant you introduce becomes a recurring income asset in your portfolio&lt;/span&gt;</w:t>
        <w:br/>
        <w:t xml:space="preserve">                &lt;/li&gt;</w:t>
        <w:br/>
        <w:t xml:space="preserve">              &lt;/ul&gt;</w:t>
        <w:br/>
        <w:t xml:space="preserve">            &lt;/div&gt;</w:t>
        <w:br/>
        <w:t xml:space="preserve">            &lt;div&gt;</w:t>
        <w:br/>
        <w:t xml:space="preserve">              &lt;h4 className="font-medium mb-3 flex items-center gap-2"&gt;</w:t>
        <w:br/>
        <w:t xml:space="preserve">                &lt;Users className="w-4 h-4 text-blue-600" /&gt; Ideal Merchant Profile</w:t>
        <w:br/>
        <w:t xml:space="preserve">              &lt;/h4&gt;</w:t>
        <w:br/>
        <w:t xml:space="preserve">              &lt;ul className="space-y-2"&gt;</w:t>
        <w:br/>
        <w:t xml:space="preserve">                &lt;li className="flex items-start gap-2 text-sm"&gt;</w:t>
        <w:br/>
        <w:t xml:space="preserve">                  &lt;ArrowRight className="w-4 h-4 text-blue-400 mt-0.5 flex-shrink-0" /&gt;</w:t>
        <w:br/>
        <w:t xml:space="preserve">                  &lt;span&gt;Restaurants, cafes, bars, and food service businesses&lt;/span&gt;</w:t>
        <w:br/>
        <w:t xml:space="preserve">                &lt;/li&gt;</w:t>
        <w:br/>
        <w:t xml:space="preserve">                &lt;li className="flex items-start gap-2 text-sm"&gt;</w:t>
        <w:br/>
        <w:t xml:space="preserve">                  &lt;ArrowRight className="w-4 h-4 text-blue-400 mt-0.5 flex-shrink-0" /&gt;</w:t>
        <w:br/>
        <w:t xml:space="preserve">                  &lt;span&gt;Retail storefronts and e-commerce merchants&lt;/span&gt;</w:t>
        <w:br/>
        <w:t xml:space="preserve">                &lt;/li&gt;</w:t>
        <w:br/>
        <w:t xml:space="preserve">                &lt;li className="flex items-start gap-2 text-sm"&gt;</w:t>
        <w:br/>
        <w:t xml:space="preserve">                  &lt;ArrowRight className="w-4 h-4 text-blue-400 mt-0.5 flex-shrink-0" /&gt;</w:t>
        <w:br/>
        <w:t xml:space="preserve">                  &lt;span&gt;Professional services (salons, spas, gyms, auto repair)&lt;/span&gt;</w:t>
        <w:br/>
        <w:t xml:space="preserve">                &lt;/li&gt;</w:t>
        <w:br/>
        <w:t xml:space="preserve">                &lt;li className="flex items-start gap-2 text-sm"&gt;</w:t>
        <w:br/>
        <w:t xml:space="preserve">                  &lt;ArrowRight className="w-4 h-4 text-blue-400 mt-0.5 flex-shrink-0" /&gt;</w:t>
        <w:br/>
        <w:t xml:space="preserve">                  &lt;span&gt;Medical and dental practices&lt;/span&gt;</w:t>
        <w:br/>
        <w:t xml:space="preserve">                &lt;/li&gt;</w:t>
        <w:br/>
        <w:t xml:space="preserve">                &lt;li className="flex items-start gap-2 text-sm"&gt;</w:t>
        <w:br/>
        <w:t xml:space="preserve">                  &lt;ArrowRight className="w-4 h-4 text-blue-400 mt-0.5 flex-shrink-0" /&gt;</w:t>
        <w:br/>
        <w:t xml:space="preserve">                  &lt;span&gt;Any business processing $5K+/month in card transactions&lt;/span&gt;</w:t>
        <w:br/>
        <w:t xml:space="preserve">                &lt;/li&gt;</w:t>
        <w:br/>
        <w:t xml:space="preserve">              &lt;/ul&gt;</w:t>
        <w:br/>
        <w:t xml:space="preserve">              &lt;div className="mt-4 p-3 rounded-lg bg-amber-50 dark:bg-amber-950/30 border border-amber-200 dark:border-amber-800"&gt;</w:t>
        <w:br/>
        <w:t xml:space="preserve">                &lt;p className="text-xs font-semibold text-amber-800 dark:text-amber-300"&gt;Conversation Starter&lt;/p&gt;</w:t>
        <w:br/>
        <w:t xml:space="preserve">                &lt;p className="text-sm text-amber-900 dark:text-amber-200 mt-1 italic"&gt;"When was the last time you compared your credit card processing rates? Most merchants are overpaying by 20-30% and don't even know it."&lt;/p&gt;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br/>
        <w:t xml:space="preserve">          &lt;div className="mt-5 p-3 rounded-lg bg-muted/50 border border-border"&gt;</w:t>
        <w:br/>
        <w:t xml:space="preserve">            &lt;p className="text-xs text-muted-foreground italic"&gt;</w:t>
        <w:br/>
        <w:t xml:space="preserve">              &lt;strong&gt;Disclaimer:&lt;/strong&gt; All closing (proc) amounts and monthly residuals are approximates based on merchant volume and current industry interchange rates. Actual earnings may vary.</w:t>
        <w:br/>
        <w:t xml:space="preserve">            &lt;/p&gt;</w:t>
        <w:br/>
        <w:t xml:space="preserve">          &lt;/div&gt;</w:t>
        <w:br/>
        <w:t xml:space="preserve">        &lt;/div&gt;</w:t>
        <w:br/>
        <w:br/>
        <w:t xml:space="preserve">        {/* Pipeline Tracker */}</w:t>
        <w:br/>
        <w:t xml:space="preserve">        &lt;div className="grid grid-cols-1 lg:grid-cols-2 gap-6"&gt;</w:t>
        <w:br/>
        <w:t xml:space="preserve">          &lt;div className="dashboard-card" data-testid="earned-list"&gt;</w:t>
        <w:br/>
        <w:t xml:space="preserve">            &lt;h2 className="text-xl font-medium mb-4 flex items-center gap-2"&gt;</w:t>
        <w:br/>
        <w:t xml:space="preserve">              &lt;Award className="w-5 h-5 text-emerald-600" /&gt; Earned Commissions</w:t>
        <w:br/>
        <w:t xml:space="preserve">            &lt;/h2&gt;</w:t>
        <w:br/>
        <w:t xml:space="preserve">            {earned.length === 0 ? (</w:t>
        <w:br/>
        <w:t xml:space="preserve">              &lt;div className="text-center py-8"&gt;</w:t>
        <w:br/>
        <w:t xml:space="preserve">                &lt;Zap className="w-12 h-12 mx-auto text-muted-foreground/50 mb-3" /&gt;</w:t>
        <w:br/>
        <w:t xml:space="preserve">                &lt;p className="text-muted-foreground"&gt;No commissions earned yet&lt;/p&gt;</w:t>
        <w:br/>
        <w:t xml:space="preserve">                &lt;p className="text-sm text-muted-foreground mt-1"&gt;Start by importing contacts in My Network and introducing merchants to CCP services.&lt;/p&gt;</w:t>
        <w:br/>
        <w:t xml:space="preserve">              &lt;/div&gt;</w:t>
        <w:br/>
        <w:t xml:space="preserve">            ) : (</w:t>
        <w:br/>
        <w:t xml:space="preserve">              &lt;div className="space-y-3"&gt;</w:t>
        <w:br/>
        <w:t xml:space="preserve">                {earned.map((item) =&gt; (</w:t>
        <w:br/>
        <w:t xml:space="preserve">                  &lt;div key={item.id} className="flex items-center justify-between p-3 rounded-lg bg-emerald-50 dark:bg-emerald-950/20"&gt;</w:t>
        <w:br/>
        <w:t xml:space="preserve">                    &lt;div&gt;</w:t>
        <w:br/>
        <w:t xml:space="preserve">                      &lt;p className="font-medium"&gt;{item.contact_name}&lt;/p&gt;</w:t>
        <w:br/>
        <w:t xml:space="preserve">                      &lt;p className="text-sm text-muted-foreground"&gt;{item.opportunity_name}&lt;/p&gt;</w:t>
        <w:br/>
        <w:t xml:space="preserve">                      &lt;p className="text-xs text-muted-foreground"&gt;{new Date(item.created_at).toLocaleDateString()}&lt;/p&gt;</w:t>
        <w:br/>
        <w:t xml:space="preserve">                    &lt;/div&gt;</w:t>
        <w:br/>
        <w:t xml:space="preserve">                    &lt;div className="text-right"&gt;</w:t>
        <w:br/>
        <w:t xml:space="preserve">                      &lt;div className="commission-amount text-emerald-600"&gt;~${item.commission_at_close}&lt;/div&gt;</w:t>
        <w:br/>
        <w:t xml:space="preserve">                      {item.monthly_residual &gt; 0 &amp;&amp; (</w:t>
        <w:br/>
        <w:t xml:space="preserve">                        &lt;div className="text-xs text-emerald-600"&gt;+~${item.monthly_residual}/mo&lt;/div&gt;</w:t>
        <w:br/>
        <w:t xml:space="preserve">                      )}</w:t>
        <w:br/>
        <w:t xml:space="preserve">                    &lt;/div&gt;</w:t>
        <w:br/>
        <w:t xml:space="preserve">                  &lt;/div&gt;</w:t>
        <w:br/>
        <w:t xml:space="preserve">                ))}</w:t>
        <w:br/>
        <w:t xml:space="preserve">              &lt;/div&gt;</w:t>
        <w:br/>
        <w:t xml:space="preserve">            )}</w:t>
        <w:br/>
        <w:t xml:space="preserve">          &lt;/div&gt;</w:t>
        <w:br/>
        <w:br/>
        <w:t xml:space="preserve">          &lt;div className="dashboard-card" data-testid="pending-list"&gt;</w:t>
        <w:br/>
        <w:t xml:space="preserve">            &lt;h2 className="text-xl font-medium mb-4 flex items-center gap-2"&gt;</w:t>
        <w:br/>
        <w:t xml:space="preserve">              &lt;Clock className="w-5 h-5 text-amber-600" /&gt; In Pipeline</w:t>
        <w:br/>
        <w:t xml:space="preserve">            &lt;/h2&gt;</w:t>
        <w:br/>
        <w:t xml:space="preserve">            {pending.length === 0 ? (</w:t>
        <w:br/>
        <w:t xml:space="preserve">              &lt;div className="text-center py-8"&gt;</w:t>
        <w:br/>
        <w:t xml:space="preserve">                &lt;Calendar className="w-12 h-12 mx-auto text-muted-foreground/50 mb-3" /&gt;</w:t>
        <w:br/>
        <w:t xml:space="preserve">                &lt;p className="text-muted-foreground"&gt;No pending introductions&lt;/p&gt;</w:t>
        <w:br/>
        <w:t xml:space="preserve">              &lt;/div&gt;</w:t>
        <w:br/>
        <w:t xml:space="preserve">            ) : (</w:t>
        <w:br/>
        <w:t xml:space="preserve">              &lt;div className="space-y-3"&gt;</w:t>
        <w:br/>
        <w:t xml:space="preserve">                {pending.map((item) =&gt; (</w:t>
        <w:br/>
        <w:t xml:space="preserve">                  &lt;div key={item.id} className="flex items-center justify-between p-3 rounded-lg bg-muted/50"&gt;</w:t>
        <w:br/>
        <w:t xml:space="preserve">                    &lt;div&gt;</w:t>
        <w:br/>
        <w:t xml:space="preserve">                      &lt;p className="font-medium"&gt;{item.contact_name}&lt;/p&gt;</w:t>
        <w:br/>
        <w:t xml:space="preserve">                      &lt;p className="text-sm text-muted-foreground"&gt;{item.opportunity_name}&lt;/p&gt;</w:t>
        <w:br/>
        <w:t xml:space="preserve">                      &lt;span className={`text-xs px-2 py-0.5 rounded ${</w:t>
        <w:br/>
        <w:t xml:space="preserve">                        item.status === 'in-review' ? 'bg-amber-100 text-amber-700 dark:bg-amber-900/40 dark:text-amber-300' :</w:t>
        <w:br/>
        <w:t xml:space="preserve">                        item.status === 'closed' ? 'bg-blue-100 text-blue-700 dark:bg-blue-900/40 dark:text-blue-300' :</w:t>
        <w:br/>
        <w:t xml:space="preserve">                        'bg-muted text-muted-foreground'</w:t>
        <w:br/>
        <w:t xml:space="preserve">                      }`}&gt;</w:t>
        <w:br/>
        <w:t xml:space="preserve">                        {item.status.replace('-', ' ')}</w:t>
        <w:br/>
        <w:t xml:space="preserve">                      &lt;/span&gt;</w:t>
        <w:br/>
        <w:t xml:space="preserve">                    &lt;/div&gt;</w:t>
        <w:br/>
        <w:t xml:space="preserve">                    &lt;div className="text-right"&gt;</w:t>
        <w:br/>
        <w:t xml:space="preserve">                      &lt;div className="commission-amount"&gt;~${item.commission_at_close}&lt;/div&gt;</w:t>
        <w:br/>
        <w:t xml:space="preserve">                      &lt;div className="text-xs text-muted-foreground"&gt;est. potential&lt;/div&gt;</w:t>
        <w:br/>
        <w:t xml:space="preserve">                    &lt;/div&gt;</w:t>
        <w:br/>
        <w:t xml:space="preserve">                  &lt;/div&gt;</w:t>
        <w:br/>
        <w:t xml:space="preserve">                ))}</w:t>
        <w:br/>
        <w:t xml:space="preserve">              &lt;/div&gt;</w:t>
        <w:br/>
        <w:t xml:space="preserve">            )}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&lt;/Layout&gt;</w:t>
        <w:br/>
        <w:t xml:space="preserve">  );</w:t>
        <w:br/>
        <w:t>}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Introductions List</w:t>
      </w:r>
    </w:p>
    <w:p>
      <w:r>
        <w:rPr>
          <w:i/>
          <w:color w:val="646464"/>
          <w:sz w:val="18"/>
        </w:rPr>
        <w:t>File: frontend/src/pages/IntroductionsPage.js</w:t>
      </w:r>
    </w:p>
    <w:p>
      <w:r>
        <w:rPr>
          <w:color w:val="969696"/>
          <w:sz w:val="16"/>
        </w:rPr>
        <w:t>Lines: 200 | Size: 8,494 bytes</w:t>
      </w:r>
    </w:p>
    <w:p>
      <w:r>
        <w:rPr>
          <w:color w:val="969696"/>
          <w:sz w:val="16"/>
        </w:rPr>
        <w:t>Language: JavaScript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import React, { useState, useEffect } from 'react';</w:t>
        <w:br/>
        <w:t>import axios from 'axios';</w:t>
        <w:br/>
        <w:t>import Layout from '../components/Layout';</w:t>
        <w:br/>
        <w:t>import { Button } from '../components/ui/button';</w:t>
        <w:br/>
        <w:t>import { Select, SelectContent, SelectItem, SelectTrigger, SelectValue } from '../components/ui/select';</w:t>
        <w:br/>
        <w:t>import { Skeleton } from '../components/ui/skeleton';</w:t>
        <w:br/>
        <w:t>import { ChevronRight, Clock, Check, DollarSign } from 'lucide-react';</w:t>
        <w:br/>
        <w:t>import { toast } from 'sonner';</w:t>
        <w:br/>
        <w:br/>
        <w:t>const API_URL = process.env.REACT_APP_BACKEND_URL;</w:t>
        <w:br/>
        <w:br/>
        <w:t>const STATUS_OPTIONS = [</w:t>
        <w:br/>
        <w:t xml:space="preserve">  { value: 'introduced', label: 'Introduced', color: 'text-muted-foreground', bg: 'bg-muted' },</w:t>
        <w:br/>
        <w:t xml:space="preserve">  { value: 'in-review', label: 'In Review', color: 'text-amber-600', bg: 'bg-amber-100' },</w:t>
        <w:br/>
        <w:t xml:space="preserve">  { value: 'closed', label: 'Closed', color: 'text-blue-600', bg: 'bg-blue-100' },</w:t>
        <w:br/>
        <w:t xml:space="preserve">  { value: 'earned', label: 'Earned', color: 'text-emerald-600', bg: 'bg-emerald-100' },</w:t>
        <w:br/>
        <w:t>];</w:t>
        <w:br/>
        <w:br/>
        <w:t>export default function IntroductionsPage() {</w:t>
        <w:br/>
        <w:t xml:space="preserve">  const [introductions, setIntroductions] = useState([]);</w:t>
        <w:br/>
        <w:t xml:space="preserve">  const [loading, setLoading] = useState(true);</w:t>
        <w:br/>
        <w:t xml:space="preserve">  const [filter, setFilter] = useState('all');</w:t>
        <w:br/>
        <w:br/>
        <w:t xml:space="preserve">  useEffect(() =&gt; {</w:t>
        <w:br/>
        <w:t xml:space="preserve">    fetchIntroductions();</w:t>
        <w:br/>
        <w:t xml:space="preserve">  }, []);</w:t>
        <w:br/>
        <w:br/>
        <w:t xml:space="preserve">  const fetchIntroductions = async () =&gt; {</w:t>
        <w:br/>
        <w:t xml:space="preserve">    try {</w:t>
        <w:br/>
        <w:t xml:space="preserve">      const response = await axios.get(`${API_URL}/api/introductions`, {</w:t>
        <w:br/>
        <w:t xml:space="preserve">        withCredentials: true</w:t>
        <w:br/>
        <w:t xml:space="preserve">      });</w:t>
        <w:br/>
        <w:t xml:space="preserve">      setIntroductions(response.data.introductions || []);</w:t>
        <w:br/>
        <w:t xml:space="preserve">    } catch (error) {</w:t>
        <w:br/>
        <w:t xml:space="preserve">      console.error('Fetch introductions error:', error);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const updateStatus = async (introId, newStatus) =&gt; {</w:t>
        <w:br/>
        <w:t xml:space="preserve">    try {</w:t>
        <w:br/>
        <w:t xml:space="preserve">      await axios.patch(</w:t>
        <w:br/>
        <w:t xml:space="preserve">        `${API_URL}/api/introductions/${introId}/status?status=${newStatus}`,</w:t>
        <w:br/>
        <w:t xml:space="preserve">        {},</w:t>
        <w:br/>
        <w:t xml:space="preserve">        { withCredentials: true }</w:t>
        <w:br/>
        <w:t xml:space="preserve">      );</w:t>
        <w:br/>
        <w:t xml:space="preserve">      toast.success('Status updated');</w:t>
        <w:br/>
        <w:t xml:space="preserve">      fetchIntroductions();</w:t>
        <w:br/>
        <w:t xml:space="preserve">    } catch (error) {</w:t>
        <w:br/>
        <w:t xml:space="preserve">      toast.error('Failed to update status');</w:t>
        <w:br/>
        <w:t xml:space="preserve">    }</w:t>
        <w:br/>
        <w:t xml:space="preserve">  };</w:t>
        <w:br/>
        <w:br/>
        <w:t xml:space="preserve">  const filteredIntros = introductions.filter(intro =&gt; {</w:t>
        <w:br/>
        <w:t xml:space="preserve">    if (filter === 'all') return true;</w:t>
        <w:br/>
        <w:t xml:space="preserve">    return intro.status === filter;</w:t>
        <w:br/>
        <w:t xml:space="preserve">  });</w:t>
        <w:br/>
        <w:br/>
        <w:t xml:space="preserve">  const stats = {</w:t>
        <w:br/>
        <w:t xml:space="preserve">    total: introductions.length,</w:t>
        <w:br/>
        <w:t xml:space="preserve">    introduced: introductions.filter(i =&gt; i.status === 'introduced').length,</w:t>
        <w:br/>
        <w:t xml:space="preserve">    inReview: introductions.filter(i =&gt; i.status === 'in-review').length,</w:t>
        <w:br/>
        <w:t xml:space="preserve">    closed: introductions.filter(i =&gt; i.status === 'closed').length,</w:t>
        <w:br/>
        <w:t xml:space="preserve">    earned: introductions.filter(i =&gt; i.status === 'earned').length,</w:t>
        <w:br/>
        <w:t xml:space="preserve">  };</w:t>
        <w:br/>
        <w:br/>
        <w:t xml:space="preserve">  if (loading) {</w:t>
        <w:br/>
        <w:t xml:space="preserve">    return (</w:t>
        <w:br/>
        <w:t xml:space="preserve">      &lt;Layout&gt;</w:t>
        <w:br/>
        <w:t xml:space="preserve">        &lt;div className="space-y-6"&gt;</w:t>
        <w:br/>
        <w:t xml:space="preserve">          &lt;Skeleton className="h-8 w-48" /&gt;</w:t>
        <w:br/>
        <w:t xml:space="preserve">          &lt;div className="grid grid-cols-4 gap-4"&gt;</w:t>
        <w:br/>
        <w:t xml:space="preserve">            {[...Array(4)].map((_, i) =&gt; &lt;Skeleton key={i} className="h-20" /&gt;)}</w:t>
        <w:br/>
        <w:t xml:space="preserve">          &lt;/div&gt;</w:t>
        <w:br/>
        <w:t xml:space="preserve">          &lt;Skeleton className="h-64" /&gt;</w:t>
        <w:br/>
        <w:t xml:space="preserve">        &lt;/div&gt;</w:t>
        <w:br/>
        <w:t xml:space="preserve">      &lt;/Layout&gt;</w:t>
        <w:br/>
        <w:t xml:space="preserve">    );</w:t>
        <w:br/>
        <w:t xml:space="preserve">  }</w:t>
        <w:br/>
        <w:br/>
        <w:t xml:space="preserve">  return (</w:t>
        <w:br/>
        <w:t xml:space="preserve">    &lt;Layout&gt;</w:t>
        <w:br/>
        <w:t xml:space="preserve">      &lt;div className="space-y-6" data-testid="introductions-page"&gt;</w:t>
        <w:br/>
        <w:t xml:space="preserve">        {/* Header */}</w:t>
        <w:br/>
        <w:t xml:space="preserve">        &lt;div&gt;</w:t>
        <w:br/>
        <w:t xml:space="preserve">          &lt;h1 className="text-4xl font-medium tracking-tight"&gt;Introductions&lt;/h1&gt;</w:t>
        <w:br/>
        <w:t xml:space="preserve">          &lt;p className="text-muted-foreground mt-1"&gt;Track your introduction pipeline&lt;/p&gt;</w:t>
        <w:br/>
        <w:t xml:space="preserve">        &lt;/div&gt;</w:t>
        <w:br/>
        <w:br/>
        <w:t xml:space="preserve">        {/* Stats */}</w:t>
        <w:br/>
        <w:t xml:space="preserve">        &lt;div className="grid grid-cols-2 sm:grid-cols-4 gap-4"&gt;</w:t>
        <w:br/>
        <w:t xml:space="preserve">          &lt;div className="dashboard-card" onClick={() =&gt; setFilter('introduced')} role="button"&gt;</w:t>
        <w:br/>
        <w:t xml:space="preserve">            &lt;div className="flex items-center gap-2 mb-2"&gt;</w:t>
        <w:br/>
        <w:t xml:space="preserve">              &lt;ChevronRight className="w-4 h-4 text-muted-foreground" /&gt;</w:t>
        <w:br/>
        <w:t xml:space="preserve">              &lt;span className="text-sm text-muted-foreground"&gt;Introduced&lt;/span&gt;</w:t>
        <w:br/>
        <w:t xml:space="preserve">            &lt;/div&gt;</w:t>
        <w:br/>
        <w:t xml:space="preserve">            &lt;div className="text-2xl font-medium"&gt;{stats.introduced}&lt;/div&gt;</w:t>
        <w:br/>
        <w:t xml:space="preserve">          &lt;/div&gt;</w:t>
        <w:br/>
        <w:t xml:space="preserve">          &lt;div className="dashboard-card" onClick={() =&gt; setFilter('in-review')} role="button"&gt;</w:t>
        <w:br/>
        <w:t xml:space="preserve">            &lt;div className="flex items-center gap-2 mb-2"&gt;</w:t>
        <w:br/>
        <w:t xml:space="preserve">              &lt;Clock className="w-4 h-4 text-amber-600" /&gt;</w:t>
        <w:br/>
        <w:t xml:space="preserve">              &lt;span className="text-sm text-muted-foreground"&gt;In Review&lt;/span&gt;</w:t>
        <w:br/>
        <w:t xml:space="preserve">            &lt;/div&gt;</w:t>
        <w:br/>
        <w:t xml:space="preserve">            &lt;div className="text-2xl font-medium"&gt;{stats.inReview}&lt;/div&gt;</w:t>
        <w:br/>
        <w:t xml:space="preserve">          &lt;/div&gt;</w:t>
        <w:br/>
        <w:t xml:space="preserve">          &lt;div className="dashboard-card" onClick={() =&gt; setFilter('closed')} role="button"&gt;</w:t>
        <w:br/>
        <w:t xml:space="preserve">            &lt;div className="flex items-center gap-2 mb-2"&gt;</w:t>
        <w:br/>
        <w:t xml:space="preserve">              &lt;Check className="w-4 h-4 text-blue-600" /&gt;</w:t>
        <w:br/>
        <w:t xml:space="preserve">              &lt;span className="text-sm text-muted-foreground"&gt;Closed&lt;/span&gt;</w:t>
        <w:br/>
        <w:t xml:space="preserve">            &lt;/div&gt;</w:t>
        <w:br/>
        <w:t xml:space="preserve">            &lt;div className="text-2xl font-medium"&gt;{stats.closed}&lt;/div&gt;</w:t>
        <w:br/>
        <w:t xml:space="preserve">          &lt;/div&gt;</w:t>
        <w:br/>
        <w:t xml:space="preserve">          &lt;div className="dashboard-card" onClick={() =&gt; setFilter('earned')} role="button"&gt;</w:t>
        <w:br/>
        <w:t xml:space="preserve">            &lt;div className="flex items-center gap-2 mb-2"&gt;</w:t>
        <w:br/>
        <w:t xml:space="preserve">              &lt;DollarSign className="w-4 h-4 text-emerald-600" /&gt;</w:t>
        <w:br/>
        <w:t xml:space="preserve">              &lt;span className="text-sm text-muted-foreground"&gt;Earned&lt;/span&gt;</w:t>
        <w:br/>
        <w:t xml:space="preserve">            &lt;/div&gt;</w:t>
        <w:br/>
        <w:t xml:space="preserve">            &lt;div className="text-2xl font-medium"&gt;{stats.earned}&lt;/div&gt;</w:t>
        <w:br/>
        <w:t xml:space="preserve">          &lt;/div&gt;</w:t>
        <w:br/>
        <w:t xml:space="preserve">        &lt;/div&gt;</w:t>
        <w:br/>
        <w:br/>
        <w:t xml:space="preserve">        {/* Filter */}</w:t>
        <w:br/>
        <w:t xml:space="preserve">        &lt;div className="flex items-center justify-between"&gt;</w:t>
        <w:br/>
        <w:t xml:space="preserve">          &lt;Select value={filter} onValueChange={setFilter}&gt;</w:t>
        <w:br/>
        <w:t xml:space="preserve">            &lt;SelectTrigger className="w-[180px]" data-testid="intro-filter"&gt;</w:t>
        <w:br/>
        <w:t xml:space="preserve">              &lt;SelectValue placeholder="Filter by status" /&gt;</w:t>
        <w:br/>
        <w:t xml:space="preserve">            &lt;/SelectTrigger&gt;</w:t>
        <w:br/>
        <w:t xml:space="preserve">            &lt;SelectContent&gt;</w:t>
        <w:br/>
        <w:t xml:space="preserve">              &lt;SelectItem value="all"&gt;All Status&lt;/SelectItem&gt;</w:t>
        <w:br/>
        <w:t xml:space="preserve">              &lt;SelectItem value="introduced"&gt;Introduced&lt;/SelectItem&gt;</w:t>
        <w:br/>
        <w:t xml:space="preserve">              &lt;SelectItem value="in-review"&gt;In Review&lt;/SelectItem&gt;</w:t>
        <w:br/>
        <w:t xml:space="preserve">              &lt;SelectItem value="closed"&gt;Closed&lt;/SelectItem&gt;</w:t>
        <w:br/>
        <w:t xml:space="preserve">              &lt;SelectItem value="earned"&gt;Earned&lt;/SelectItem&gt;</w:t>
        <w:br/>
        <w:t xml:space="preserve">            &lt;/SelectContent&gt;</w:t>
        <w:br/>
        <w:t xml:space="preserve">          &lt;/Select&gt;</w:t>
        <w:br/>
        <w:t xml:space="preserve">          &lt;span className="text-sm text-muted-foreground"&gt;{filteredIntros.length} introductions&lt;/span&gt;</w:t>
        <w:br/>
        <w:t xml:space="preserve">        &lt;/div&gt;</w:t>
        <w:br/>
        <w:br/>
        <w:t xml:space="preserve">        {/* List */}</w:t>
        <w:br/>
        <w:t xml:space="preserve">        {filteredIntros.length === 0 ? (</w:t>
        <w:br/>
        <w:t xml:space="preserve">          &lt;div className="dashboard-card text-center py-12"&gt;</w:t>
        <w:br/>
        <w:t xml:space="preserve">            &lt;ChevronRight className="w-12 h-12 mx-auto text-muted-foreground/50 mb-3" /&gt;</w:t>
        <w:br/>
        <w:t xml:space="preserve">            &lt;p className="text-muted-foreground"&gt;No introductions yet. Your first one is usually the easiest.&lt;/p&gt;</w:t>
        <w:br/>
        <w:t xml:space="preserve">          &lt;/div&gt;</w:t>
        <w:br/>
        <w:t xml:space="preserve">        ) : (</w:t>
        <w:br/>
        <w:t xml:space="preserve">          &lt;div className="space-y-3"&gt;</w:t>
        <w:br/>
        <w:t xml:space="preserve">            {filteredIntros.map((intro) =&gt; {</w:t>
        <w:br/>
        <w:t xml:space="preserve">              const statusConfig = STATUS_OPTIONS.find(s =&gt; s.value === intro.status) || STATUS_OPTIONS[0];</w:t>
        <w:br/>
        <w:t xml:space="preserve">              return (</w:t>
        <w:br/>
        <w:t xml:space="preserve">                &lt;div key={intro.id} className="dashboard-card" data-testid={`intro-${intro.id}`}&gt;</w:t>
        <w:br/>
        <w:t xml:space="preserve">                  &lt;div className="flex flex-col sm:flex-row sm:items-center justify-between gap-4"&gt;</w:t>
        <w:br/>
        <w:t xml:space="preserve">                    &lt;div className="flex-1"&gt;</w:t>
        <w:br/>
        <w:t xml:space="preserve">                      &lt;div className="flex items-center gap-2 mb-1"&gt;</w:t>
        <w:br/>
        <w:t xml:space="preserve">                        &lt;h3 className="font-medium"&gt;{intro.contact_name}&lt;/h3&gt;</w:t>
        <w:br/>
        <w:t xml:space="preserve">                        &lt;span className={`px-2 py-0.5 rounded text-xs font-medium ${statusConfig.bg} ${statusConfig.color}`}&gt;</w:t>
        <w:br/>
        <w:t xml:space="preserve">                          {statusConfig.label}</w:t>
        <w:br/>
        <w:t xml:space="preserve">                        &lt;/span&gt;</w:t>
        <w:br/>
        <w:t xml:space="preserve">                      &lt;/div&gt;</w:t>
        <w:br/>
        <w:t xml:space="preserve">                      &lt;p className="text-sm text-muted-foreground"&gt;{intro.business_type}&lt;/p&gt;</w:t>
        <w:br/>
        <w:t xml:space="preserve">                      &lt;p className="text-sm mt-1"&gt;</w:t>
        <w:br/>
        <w:t xml:space="preserve">                        &lt;span className="text-muted-foreground"&gt;Opportunity:&lt;/span&gt; {intro.opportunity_name}</w:t>
        <w:br/>
        <w:t xml:space="preserve">                      &lt;/p&gt;</w:t>
        <w:br/>
        <w:t xml:space="preserve">                      &lt;p className="text-xs text-muted-foreground mt-1"&gt;</w:t>
        <w:br/>
        <w:t xml:space="preserve">                        {new Date(intro.created_at).toLocaleDateString()}</w:t>
        <w:br/>
        <w:t xml:space="preserve">                      &lt;/p&gt;</w:t>
        <w:br/>
        <w:t xml:space="preserve">                    &lt;/div&gt;</w:t>
        <w:br/>
        <w:br/>
        <w:t xml:space="preserve">                    &lt;div className="flex items-center gap-4"&gt;</w:t>
        <w:br/>
        <w:t xml:space="preserve">                      &lt;div className="text-right"&gt;</w:t>
        <w:br/>
        <w:t xml:space="preserve">                        &lt;div className="commission-amount text-primary"&gt;${intro.commission_at_close}&lt;/div&gt;</w:t>
        <w:br/>
        <w:t xml:space="preserve">                        {intro.monthly_residual &gt; 0 &amp;&amp; (</w:t>
        <w:br/>
        <w:t xml:space="preserve">                          &lt;div className="text-xs text-muted-foreground"&gt;+${intro.monthly_residual}/mo&lt;/div&gt;</w:t>
        <w:br/>
        <w:t xml:space="preserve">                        )}</w:t>
        <w:br/>
        <w:t xml:space="preserve">                      &lt;/div&gt;</w:t>
        <w:br/>
        <w:br/>
        <w:t xml:space="preserve">                      {intro.status !== 'earned' &amp;&amp; (</w:t>
        <w:br/>
        <w:t xml:space="preserve">                        &lt;Select value={intro.status} onValueChange={(v) =&gt; updateStatus(intro.id, v)}&gt;</w:t>
        <w:br/>
        <w:t xml:space="preserve">                          &lt;SelectTrigger className="w-[130px]"&gt;</w:t>
        <w:br/>
        <w:t xml:space="preserve">                            &lt;SelectValue /&gt;</w:t>
        <w:br/>
        <w:t xml:space="preserve">                          &lt;/SelectTrigger&gt;</w:t>
        <w:br/>
        <w:t xml:space="preserve">                          &lt;SelectContent&gt;</w:t>
        <w:br/>
        <w:t xml:space="preserve">                            {STATUS_OPTIONS.map((opt) =&gt; (</w:t>
        <w:br/>
        <w:t xml:space="preserve">                              &lt;SelectItem key={opt.value} value={opt.value}&gt;{opt.label}&lt;/SelectItem&gt;</w:t>
        <w:br/>
        <w:t xml:space="preserve">                            ))}</w:t>
        <w:br/>
        <w:t xml:space="preserve">                          &lt;/SelectContent&gt;</w:t>
        <w:br/>
        <w:t xml:space="preserve">                        &lt;/Select&gt;</w:t>
        <w:br/>
        <w:t xml:space="preserve">                      )}</w:t>
        <w:br/>
        <w:t xml:space="preserve">                    &lt;/div&gt;</w:t>
        <w:br/>
        <w:t xml:space="preserve">                  &lt;/div&gt;</w:t>
        <w:br/>
        <w:t xml:space="preserve">                &lt;/div&gt;</w:t>
        <w:br/>
        <w:t xml:space="preserve">              );</w:t>
        <w:br/>
        <w:t xml:space="preserve">            })}</w:t>
        <w:br/>
        <w:t xml:space="preserve">          &lt;/div&gt;</w:t>
        <w:br/>
        <w:t xml:space="preserve">        )}</w:t>
        <w:br/>
        <w:t xml:space="preserve">      &lt;/div&gt;</w:t>
        <w:br/>
        <w:t xml:space="preserve">    &lt;/Layout&gt;</w:t>
        <w:br/>
        <w:t xml:space="preserve">  );</w:t>
        <w:br/>
        <w:t>}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Introduction Flow (4-Step)</w:t>
      </w:r>
    </w:p>
    <w:p>
      <w:r>
        <w:rPr>
          <w:i/>
          <w:color w:val="646464"/>
          <w:sz w:val="18"/>
        </w:rPr>
        <w:t>File: frontend/src/pages/IntroductionFlowPage.js</w:t>
      </w:r>
    </w:p>
    <w:p>
      <w:r>
        <w:rPr>
          <w:color w:val="969696"/>
          <w:sz w:val="16"/>
        </w:rPr>
        <w:t>Lines: 336 | Size: 13,125 bytes</w:t>
      </w:r>
    </w:p>
    <w:p>
      <w:r>
        <w:rPr>
          <w:color w:val="969696"/>
          <w:sz w:val="16"/>
        </w:rPr>
        <w:t>Language: JavaScript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import React, { useState, useEffect } from 'react';</w:t>
        <w:br/>
        <w:t>import { useNavigate, useSearchParams } from 'react-router-dom';</w:t>
        <w:br/>
        <w:t>import axios from 'axios';</w:t>
        <w:br/>
        <w:t>import Layout from '../components/Layout';</w:t>
        <w:br/>
        <w:t>import { Button } from '../components/ui/button';</w:t>
        <w:br/>
        <w:t>import { Input } from '../components/ui/input';</w:t>
        <w:br/>
        <w:t>import { Label } from '../components/ui/label';</w:t>
        <w:br/>
        <w:t>import { Textarea } from '../components/ui/textarea';</w:t>
        <w:br/>
        <w:t>import { RadioGroup, RadioGroupItem } from '../components/ui/radio-group';</w:t>
        <w:br/>
        <w:t>import { Select, SelectContent, SelectItem, SelectTrigger, SelectValue } from '../components/ui/select';</w:t>
        <w:br/>
        <w:t>import { Skeleton } from '../components/ui/skeleton';</w:t>
        <w:br/>
        <w:t>import {</w:t>
        <w:br/>
        <w:t xml:space="preserve">  ChevronLeft, ChevronRight, Check, Loader2,</w:t>
        <w:br/>
        <w:t xml:space="preserve">  MessageSquare, Mail, Linkedin, Send, Copy</w:t>
        <w:br/>
        <w:t>} from 'lucide-react';</w:t>
        <w:br/>
        <w:t>import { toast } from 'sonner';</w:t>
        <w:br/>
        <w:br/>
        <w:t>const API_URL = process.env.REACT_APP_BACKEND_URL;</w:t>
        <w:br/>
        <w:br/>
        <w:t>const MESSAGE_TEMPLATES = {</w:t>
        <w:br/>
        <w:t xml:space="preserve">  bundle: "Hey [Name], I've been working with a group that helps businesses like yours handle [SERVICES] without adding headcount. Thought of you. Want me to connect you?",</w:t>
        <w:br/>
        <w:t xml:space="preserve">  gig: "Hey [Name], I came across a platform called [PLATFORM] that I thought might be useful for you. It's for [DESCRIPTION]. Worth checking out?"</w:t>
        <w:br/>
        <w:t>};</w:t>
        <w:br/>
        <w:br/>
        <w:t>export default function IntroductionFlowPage() {</w:t>
        <w:br/>
        <w:t xml:space="preserve">  const navigate = useNavigate();</w:t>
        <w:br/>
        <w:t xml:space="preserve">  const [searchParams] = useSearchParams();</w:t>
        <w:br/>
        <w:t xml:space="preserve">  const [step, setStep] = useState(1);</w:t>
        <w:br/>
        <w:t xml:space="preserve">  const [loading, setLoading] = useState(false);</w:t>
        <w:br/>
        <w:t xml:space="preserve">  const [opportunity, setOpportunity] = useState(null);</w:t>
        <w:br/>
        <w:t xml:space="preserve">  const [fetchingOpp, setFetchingOpp] = useState(true);</w:t>
        <w:br/>
        <w:br/>
        <w:t xml:space="preserve">  const opportunityId = searchParams.get('opportunity');</w:t>
        <w:br/>
        <w:t xml:space="preserve">  const opportunityType = searchParams.get('type') || 'bundle';</w:t>
        <w:br/>
        <w:br/>
        <w:t xml:space="preserve">  const [formData, setFormData] = useState({</w:t>
        <w:br/>
        <w:t xml:space="preserve">    contact_name: '',</w:t>
        <w:br/>
        <w:t xml:space="preserve">    business_type: '',</w:t>
        <w:br/>
        <w:t xml:space="preserve">    relationship: 'working',</w:t>
        <w:br/>
        <w:t xml:space="preserve">    approach_method: 'text',</w:t>
        <w:br/>
        <w:t xml:space="preserve">    message: ''</w:t>
        <w:br/>
        <w:t xml:space="preserve">  });</w:t>
        <w:br/>
        <w:br/>
        <w:t xml:space="preserve">  useEffect(() =&gt; {</w:t>
        <w:br/>
        <w:t xml:space="preserve">    const fetchOpportunity = async () =&gt; {</w:t>
        <w:br/>
        <w:t xml:space="preserve">      if (!opportunityId) {</w:t>
        <w:br/>
        <w:t xml:space="preserve">        setFetchingOpp(false);</w:t>
        <w:br/>
        <w:t xml:space="preserve">        return;</w:t>
        <w:br/>
        <w:t xml:space="preserve">      }</w:t>
        <w:br/>
        <w:br/>
        <w:t xml:space="preserve">      try {</w:t>
        <w:br/>
        <w:t xml:space="preserve">        const endpoint = opportunityType === 'bundle' ? 'bundles' : 'platforms';</w:t>
        <w:br/>
        <w:t xml:space="preserve">        const response = await axios.get(`${API_URL}/api/${endpoint}/${opportunityId}`, {</w:t>
        <w:br/>
        <w:t xml:space="preserve">          withCredentials: true</w:t>
        <w:br/>
        <w:t xml:space="preserve">        });</w:t>
        <w:br/>
        <w:t xml:space="preserve">        setOpportunity(response.data);</w:t>
        <w:br/>
        <w:br/>
        <w:t xml:space="preserve">        // Set default message based on type</w:t>
        <w:br/>
        <w:t xml:space="preserve">        let template = MESSAGE_TEMPLATES[opportunityType] || MESSAGE_TEMPLATES.bundle;</w:t>
        <w:br/>
        <w:t xml:space="preserve">        if (opportunityType === 'bundle' &amp;&amp; response.data.services) {</w:t>
        <w:br/>
        <w:t xml:space="preserve">          template = template.replace('[SERVICES]', response.data.services.slice(0, 2).join(' and ').toLowerCase());</w:t>
        <w:br/>
        <w:t xml:space="preserve">        } else if (opportunityType === 'gig') {</w:t>
        <w:br/>
        <w:t xml:space="preserve">          template = template.replace('[PLATFORM]', response.data.name || 'this platform');</w:t>
        <w:br/>
        <w:t xml:space="preserve">          template = template.replace('[DESCRIPTION]', response.data.short_description || 'flexible work');</w:t>
        <w:br/>
        <w:t xml:space="preserve">        }</w:t>
        <w:br/>
        <w:t xml:space="preserve">        setFormData(prev =&gt; ({ ...prev, message: template }));</w:t>
        <w:br/>
        <w:t xml:space="preserve">      } catch (error) {</w:t>
        <w:br/>
        <w:t xml:space="preserve">        console.error('Fetch opportunity error:', error);</w:t>
        <w:br/>
        <w:t xml:space="preserve">      } finally {</w:t>
        <w:br/>
        <w:t xml:space="preserve">        setFetchingOpp(false);</w:t>
        <w:br/>
        <w:t xml:space="preserve">      }</w:t>
        <w:br/>
        <w:t xml:space="preserve">    };</w:t>
        <w:br/>
        <w:t xml:space="preserve">    fetchOpportunity();</w:t>
        <w:br/>
        <w:t xml:space="preserve">  }, [opportunityId, opportunityType]);</w:t>
        <w:br/>
        <w:br/>
        <w:t xml:space="preserve">  const updateFormData = (key, value) =&gt; {</w:t>
        <w:br/>
        <w:t xml:space="preserve">    setFormData(prev =&gt; ({ ...prev, [key]: value }));</w:t>
        <w:br/>
        <w:t xml:space="preserve">  };</w:t>
        <w:br/>
        <w:br/>
        <w:t xml:space="preserve">  const canProceed = () =&gt; {</w:t>
        <w:br/>
        <w:t xml:space="preserve">    switch (step) {</w:t>
        <w:br/>
        <w:t xml:space="preserve">      case 1:</w:t>
        <w:br/>
        <w:t xml:space="preserve">        return opportunity || !opportunityId;</w:t>
        <w:br/>
        <w:t xml:space="preserve">      case 2:</w:t>
        <w:br/>
        <w:t xml:space="preserve">        return formData.contact_name &amp;&amp; formData.business_type;</w:t>
        <w:br/>
        <w:t xml:space="preserve">      case 3:</w:t>
        <w:br/>
        <w:t xml:space="preserve">        return formData.approach_method;</w:t>
        <w:br/>
        <w:t xml:space="preserve">      case 4:</w:t>
        <w:br/>
        <w:t xml:space="preserve">        return formData.message.length &gt; 10;</w:t>
        <w:br/>
        <w:t xml:space="preserve">      default:</w:t>
        <w:br/>
        <w:t xml:space="preserve">        return false;</w:t>
        <w:br/>
        <w:t xml:space="preserve">    }</w:t>
        <w:br/>
        <w:t xml:space="preserve">  };</w:t>
        <w:br/>
        <w:br/>
        <w:t xml:space="preserve">  const handleSubmit = async () =&gt; {</w:t>
        <w:br/>
        <w:t xml:space="preserve">    setLoading(true);</w:t>
        <w:br/>
        <w:t xml:space="preserve">    try {</w:t>
        <w:br/>
        <w:t xml:space="preserve">      await axios.post(`${API_URL}/api/introductions`, {</w:t>
        <w:br/>
        <w:t xml:space="preserve">        opportunity_id: opportunityId || 'direct',</w:t>
        <w:br/>
        <w:t xml:space="preserve">        opportunity_type: opportunityType,</w:t>
        <w:br/>
        <w:t xml:space="preserve">        ...formData</w:t>
        <w:br/>
        <w:t xml:space="preserve">      }, { withCredentials: true });</w:t>
        <w:br/>
        <w:br/>
        <w:t xml:space="preserve">      toast.success('Introduction logged. We\'ll keep you posted.');</w:t>
        <w:br/>
        <w:t xml:space="preserve">      navigate('/introductions');</w:t>
        <w:br/>
        <w:t xml:space="preserve">    } catch (error) {</w:t>
        <w:br/>
        <w:t xml:space="preserve">      toast.error('Failed to log introduction');</w:t>
        <w:br/>
        <w:t xml:space="preserve">      console.error('Submit error:', error);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const copyMessage = () =&gt; {</w:t>
        <w:br/>
        <w:t xml:space="preserve">    const finalMessage = formData.message.replace('[Name]', formData.contact_name || '[Name]');</w:t>
        <w:br/>
        <w:t xml:space="preserve">    navigator.clipboard.writeText(finalMessage);</w:t>
        <w:br/>
        <w:t xml:space="preserve">    toast.success('Message copied to clipboard');</w:t>
        <w:br/>
        <w:t xml:space="preserve">  };</w:t>
        <w:br/>
        <w:br/>
        <w:t xml:space="preserve">  if (fetchingOpp) {</w:t>
        <w:br/>
        <w:t xml:space="preserve">    return (</w:t>
        <w:br/>
        <w:t xml:space="preserve">      &lt;Layout&gt;</w:t>
        <w:br/>
        <w:t xml:space="preserve">        &lt;div className="max-w-2xl mx-auto space-y-6"&gt;</w:t>
        <w:br/>
        <w:t xml:space="preserve">          &lt;Skeleton className="h-8 w-48" /&gt;</w:t>
        <w:br/>
        <w:t xml:space="preserve">          &lt;Skeleton className="h-32" /&gt;</w:t>
        <w:br/>
        <w:t xml:space="preserve">        &lt;/div&gt;</w:t>
        <w:br/>
        <w:t xml:space="preserve">      &lt;/Layout&gt;</w:t>
        <w:br/>
        <w:t xml:space="preserve">    );</w:t>
        <w:br/>
        <w:t xml:space="preserve">  }</w:t>
        <w:br/>
        <w:br/>
        <w:t xml:space="preserve">  return (</w:t>
        <w:br/>
        <w:t xml:space="preserve">    &lt;Layout&gt;</w:t>
        <w:br/>
        <w:t xml:space="preserve">      &lt;div className="max-w-2xl mx-auto" data-testid="introduction-flow"&gt;</w:t>
        <w:br/>
        <w:t xml:space="preserve">        {/* Header */}</w:t>
        <w:br/>
        <w:t xml:space="preserve">        &lt;div className="mb-8"&gt;</w:t>
        <w:br/>
        <w:t xml:space="preserve">          &lt;Button variant="ghost" onClick={() =&gt; navigate(-1)} className="mb-4"&gt;</w:t>
        <w:br/>
        <w:t xml:space="preserve">            &lt;ChevronLeft className="w-4 h-4 mr-2" /&gt; Back</w:t>
        <w:br/>
        <w:t xml:space="preserve">          &lt;/Button&gt;</w:t>
        <w:br/>
        <w:t xml:space="preserve">          &lt;h1 className="text-4xl font-medium tracking-tight"&gt;Start an Introduction&lt;/h1&gt;</w:t>
        <w:br/>
        <w:t xml:space="preserve">          &lt;p className="text-muted-foreground mt-1"&gt;Walk through making a warm introduction&lt;/p&gt;</w:t>
        <w:br/>
        <w:t xml:space="preserve">        &lt;/div&gt;</w:t>
        <w:br/>
        <w:br/>
        <w:t xml:space="preserve">        {/* Progress */}</w:t>
        <w:br/>
        <w:t xml:space="preserve">        &lt;div className="flex items-center gap-2 mb-8"&gt;</w:t>
        <w:br/>
        <w:t xml:space="preserve">          {[1, 2, 3, 4].map((s) =&gt; (</w:t>
        <w:br/>
        <w:t xml:space="preserve">            &lt;React.Fragment key={s}&gt;</w:t>
        <w:br/>
        <w:t xml:space="preserve">              &lt;div className={`w-8 h-8 rounded-full flex items-center justify-center text-sm font-medium ${</w:t>
        <w:br/>
        <w:t xml:space="preserve">                s &lt; step ? 'bg-primary text-primary-foreground' :</w:t>
        <w:br/>
        <w:t xml:space="preserve">                s === step ? 'bg-primary text-primary-foreground' :</w:t>
        <w:br/>
        <w:t xml:space="preserve">                'bg-muted text-muted-foreground'</w:t>
        <w:br/>
        <w:t xml:space="preserve">              }`}&gt;</w:t>
        <w:br/>
        <w:t xml:space="preserve">                {s &lt; step ? &lt;Check className="w-4 h-4" /&gt; : s}</w:t>
        <w:br/>
        <w:t xml:space="preserve">              &lt;/div&gt;</w:t>
        <w:br/>
        <w:t xml:space="preserve">              {s &lt; 4 &amp;&amp; &lt;div className={`flex-1 h-1 rounded ${s &lt; step ? 'bg-primary' : 'bg-muted'}`} /&gt;}</w:t>
        <w:br/>
        <w:t xml:space="preserve">            &lt;/React.Fragment&gt;</w:t>
        <w:br/>
        <w:t xml:space="preserve">          ))}</w:t>
        <w:br/>
        <w:t xml:space="preserve">        &lt;/div&gt;</w:t>
        <w:br/>
        <w:br/>
        <w:t xml:space="preserve">        {/* Step 1: Opportunity */}</w:t>
        <w:br/>
        <w:t xml:space="preserve">        {step === 1 &amp;&amp; (</w:t>
        <w:br/>
        <w:t xml:space="preserve">          &lt;div className="space-y-6" data-testid="intro-step-1"&gt;</w:t>
        <w:br/>
        <w:t xml:space="preserve">            &lt;h2 className="text-xl font-medium"&gt;Selected Opportunity&lt;/h2&gt;</w:t>
        <w:br/>
        <w:t xml:space="preserve">            </w:t>
        <w:br/>
        <w:t xml:space="preserve">            {opportunity ? (</w:t>
        <w:br/>
        <w:t xml:space="preserve">              &lt;div className="dashboard-card"&gt;</w:t>
        <w:br/>
        <w:t xml:space="preserve">                &lt;div className="flex items-start justify-between"&gt;</w:t>
        <w:br/>
        <w:t xml:space="preserve">                  &lt;div&gt;</w:t>
        <w:br/>
        <w:t xml:space="preserve">                    &lt;span className={`tier-badge ${opportunityType === 'bundle' ? 'tier-badge-bundled' : 'tier-badge-gig'}`}&gt;</w:t>
        <w:br/>
        <w:t xml:space="preserve">                      {opportunityType}</w:t>
        <w:br/>
        <w:t xml:space="preserve">                    &lt;/span&gt;</w:t>
        <w:br/>
        <w:t xml:space="preserve">                    &lt;h3 className="text-lg font-medium mt-2"&gt;{opportunity.name}&lt;/h3&gt;</w:t>
        <w:br/>
        <w:t xml:space="preserve">                    &lt;p className="text-sm text-muted-foreground mt-1"&gt;</w:t>
        <w:br/>
        <w:t xml:space="preserve">                      {opportunity.target_client || opportunity.short_description}</w:t>
        <w:br/>
        <w:t xml:space="preserve">                    &lt;/p&gt;</w:t>
        <w:br/>
        <w:t xml:space="preserve">                  &lt;/div&gt;</w:t>
        <w:br/>
        <w:t xml:space="preserve">                  {opportunityType === 'bundle' &amp;&amp; (</w:t>
        <w:br/>
        <w:t xml:space="preserve">                    &lt;div className="text-right"&gt;</w:t>
        <w:br/>
        <w:t xml:space="preserve">                      &lt;div className="commission-amount text-lg text-primary"&gt;${opportunity.commission_at_close}&lt;/div&gt;</w:t>
        <w:br/>
        <w:t xml:space="preserve">                      &lt;div className="text-xs text-muted-foreground"&gt;at close&lt;/div&gt;</w:t>
        <w:br/>
        <w:t xml:space="preserve">                    &lt;/div&gt;</w:t>
        <w:br/>
        <w:t xml:space="preserve">                  )}</w:t>
        <w:br/>
        <w:t xml:space="preserve">                &lt;/div&gt;</w:t>
        <w:br/>
        <w:t xml:space="preserve">              &lt;/div&gt;</w:t>
        <w:br/>
        <w:t xml:space="preserve">            ) : (</w:t>
        <w:br/>
        <w:t xml:space="preserve">              &lt;div className="dashboard-card text-center py-8"&gt;</w:t>
        <w:br/>
        <w:t xml:space="preserve">                &lt;p className="text-muted-foreground"&gt;Select an opportunity from the marketplace first&lt;/p&gt;</w:t>
        <w:br/>
        <w:t xml:space="preserve">                &lt;Button variant="outline" onClick={() =&gt; navigate('/marketplace')} className="mt-4"&gt;</w:t>
        <w:br/>
        <w:t xml:space="preserve">                  Browse Opportunities</w:t>
        <w:br/>
        <w:t xml:space="preserve">                &lt;/Button&gt;</w:t>
        <w:br/>
        <w:t xml:space="preserve">              &lt;/div&gt;</w:t>
        <w:br/>
        <w:t xml:space="preserve">            )}</w:t>
        <w:br/>
        <w:t xml:space="preserve">          &lt;/div&gt;</w:t>
        <w:br/>
        <w:t xml:space="preserve">        )}</w:t>
        <w:br/>
        <w:br/>
        <w:t xml:space="preserve">        {/* Step 2: Contact Info */}</w:t>
        <w:br/>
        <w:t xml:space="preserve">        {step === 2 &amp;&amp; (</w:t>
        <w:br/>
        <w:t xml:space="preserve">          &lt;div className="space-y-6" data-testid="intro-step-2"&gt;</w:t>
        <w:br/>
        <w:t xml:space="preserve">            &lt;h2 className="text-xl font-medium"&gt;Who are you introducing?&lt;/h2&gt;</w:t>
        <w:br/>
        <w:t xml:space="preserve">            </w:t>
        <w:br/>
        <w:t xml:space="preserve">            &lt;div className="space-y-4"&gt;</w:t>
        <w:br/>
        <w:t xml:space="preserve">              &lt;div&gt;</w:t>
        <w:br/>
        <w:t xml:space="preserve">                &lt;Label htmlFor="contact_name"&gt;Contact Name&lt;/Label&gt;</w:t>
        <w:br/>
        <w:t xml:space="preserve">                &lt;Input</w:t>
        <w:br/>
        <w:t xml:space="preserve">                  id="contact_name"</w:t>
        <w:br/>
        <w:t xml:space="preserve">                  value={formData.contact_name}</w:t>
        <w:br/>
        <w:t xml:space="preserve">                  onChange={(e) =&gt; updateFormData('contact_name', e.target.value)}</w:t>
        <w:br/>
        <w:t xml:space="preserve">                  placeholder="John Smith"</w:t>
        <w:br/>
        <w:t xml:space="preserve">                  className="mt-2"</w:t>
        <w:br/>
        <w:t xml:space="preserve">                  data-testid="intro-contact-name"</w:t>
        <w:br/>
        <w:t xml:space="preserve">                /&gt;</w:t>
        <w:br/>
        <w:t xml:space="preserve">              &lt;/div&gt;</w:t>
        <w:br/>
        <w:br/>
        <w:t xml:space="preserve">              &lt;div&gt;</w:t>
        <w:br/>
        <w:t xml:space="preserve">                &lt;Label htmlFor="business_type"&gt;Business Type&lt;/Label&gt;</w:t>
        <w:br/>
        <w:t xml:space="preserve">                &lt;Input</w:t>
        <w:br/>
        <w:t xml:space="preserve">                  id="business_type"</w:t>
        <w:br/>
        <w:t xml:space="preserve">                  value={formData.business_type}</w:t>
        <w:br/>
        <w:t xml:space="preserve">                  onChange={(e) =&gt; updateFormData('business_type', e.target.value)}</w:t>
        <w:br/>
        <w:t xml:space="preserve">                  placeholder="e.g., HVAC contractor, Restaurant owner"</w:t>
        <w:br/>
        <w:t xml:space="preserve">                  className="mt-2"</w:t>
        <w:br/>
        <w:t xml:space="preserve">                  data-testid="intro-business-type"</w:t>
        <w:br/>
        <w:t xml:space="preserve">                /&gt;</w:t>
        <w:br/>
        <w:t xml:space="preserve">              &lt;/div&gt;</w:t>
        <w:br/>
        <w:br/>
        <w:t xml:space="preserve">              &lt;div&gt;</w:t>
        <w:br/>
        <w:t xml:space="preserve">                &lt;Label&gt;Your Relationship&lt;/Label&gt;</w:t>
        <w:br/>
        <w:t xml:space="preserve">                &lt;Select value={formData.relationship} onValueChange={(v) =&gt; updateFormData('relationship', v)}&gt;</w:t>
        <w:br/>
        <w:t xml:space="preserve">                  &lt;SelectTrigger className="mt-2" data-testid="intro-relationship"&gt;</w:t>
        <w:br/>
        <w:t xml:space="preserve">                    &lt;SelectValue /&gt;</w:t>
        <w:br/>
        <w:t xml:space="preserve">                  &lt;/SelectTrigger&gt;</w:t>
        <w:br/>
        <w:t xml:space="preserve">                  &lt;SelectContent&gt;</w:t>
        <w:br/>
        <w:t xml:space="preserve">                    &lt;SelectItem value="acquaintance"&gt;Acquaintance&lt;/SelectItem&gt;</w:t>
        <w:br/>
        <w:t xml:space="preserve">                    &lt;SelectItem value="working"&gt;Working Relationship&lt;/SelectItem&gt;</w:t>
        <w:br/>
        <w:t xml:space="preserve">                    &lt;SelectItem value="close"&gt;Close Contact&lt;/SelectItem&gt;</w:t>
        <w:br/>
        <w:t xml:space="preserve">                    &lt;SelectItem value="decision-maker"&gt;Decision Maker&lt;/SelectItem&gt;</w:t>
        <w:br/>
        <w:t xml:space="preserve">                  &lt;/SelectContent&gt;</w:t>
        <w:br/>
        <w:t xml:space="preserve">                &lt;/Select&gt;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)}</w:t>
        <w:br/>
        <w:br/>
        <w:t xml:space="preserve">        {/* Step 3: Approach Method */}</w:t>
        <w:br/>
        <w:t xml:space="preserve">        {step === 3 &amp;&amp; (</w:t>
        <w:br/>
        <w:t xml:space="preserve">          &lt;div className="space-y-6" data-testid="intro-step-3"&gt;</w:t>
        <w:br/>
        <w:t xml:space="preserve">            &lt;h2 className="text-xl font-medium"&gt;How will you reach out?&lt;/h2&gt;</w:t>
        <w:br/>
        <w:t xml:space="preserve">            </w:t>
        <w:br/>
        <w:t xml:space="preserve">            &lt;RadioGroup</w:t>
        <w:br/>
        <w:t xml:space="preserve">              value={formData.approach_method}</w:t>
        <w:br/>
        <w:t xml:space="preserve">              onValueChange={(v) =&gt; updateFormData('approach_method', v)}</w:t>
        <w:br/>
        <w:t xml:space="preserve">              className="grid grid-cols-3 gap-4"</w:t>
        <w:br/>
        <w:t xml:space="preserve">            &gt;</w:t>
        <w:br/>
        <w:t xml:space="preserve">              {[</w:t>
        <w:br/>
        <w:t xml:space="preserve">                { value: 'text', label: 'Text', icon: MessageSquare },</w:t>
        <w:br/>
        <w:t xml:space="preserve">                { value: 'email', label: 'Email', icon: Mail },</w:t>
        <w:br/>
        <w:t xml:space="preserve">                { value: 'linkedin', label: 'LinkedIn', icon: Linkedin },</w:t>
        <w:br/>
        <w:t xml:space="preserve">              ].map((option) =&gt; {</w:t>
        <w:br/>
        <w:t xml:space="preserve">                const Icon = option.icon;</w:t>
        <w:br/>
        <w:t xml:space="preserve">                return (</w:t>
        <w:br/>
        <w:t xml:space="preserve">                  &lt;Label</w:t>
        <w:br/>
        <w:t xml:space="preserve">                    key={option.value}</w:t>
        <w:br/>
        <w:t xml:space="preserve">                    className={`flex flex-col items-center gap-3 p-6 rounded-lg border cursor-pointer transition-colors ${</w:t>
        <w:br/>
        <w:t xml:space="preserve">                      formData.approach_method === option.value</w:t>
        <w:br/>
        <w:t xml:space="preserve">                        ? 'border-primary bg-primary/5'</w:t>
        <w:br/>
        <w:t xml:space="preserve">                        : 'border-border hover:border-primary/50'</w:t>
        <w:br/>
        <w:t xml:space="preserve">                    }`}</w:t>
        <w:br/>
        <w:t xml:space="preserve">                  &gt;</w:t>
        <w:br/>
        <w:t xml:space="preserve">                    &lt;RadioGroupItem value={option.value} className="sr-only" /&gt;</w:t>
        <w:br/>
        <w:t xml:space="preserve">                    &lt;Icon className="w-8 h-8" /&gt;</w:t>
        <w:br/>
        <w:t xml:space="preserve">                    &lt;span className="font-medium"&gt;{option.label}&lt;/span&gt;</w:t>
        <w:br/>
        <w:t xml:space="preserve">                  &lt;/Label&gt;</w:t>
        <w:br/>
        <w:t xml:space="preserve">                );</w:t>
        <w:br/>
        <w:t xml:space="preserve">              })}</w:t>
        <w:br/>
        <w:t xml:space="preserve">            &lt;/RadioGroup&gt;</w:t>
        <w:br/>
        <w:t xml:space="preserve">          &lt;/div&gt;</w:t>
        <w:br/>
        <w:t xml:space="preserve">        )}</w:t>
        <w:br/>
        <w:br/>
        <w:t xml:space="preserve">        {/* Step 4: Message */}</w:t>
        <w:br/>
        <w:t xml:space="preserve">        {step === 4 &amp;&amp; (</w:t>
        <w:br/>
        <w:t xml:space="preserve">          &lt;div className="space-y-6" data-testid="intro-step-4"&gt;</w:t>
        <w:br/>
        <w:t xml:space="preserve">            &lt;h2 className="text-xl font-medium"&gt;Customize your message&lt;/h2&gt;</w:t>
        <w:br/>
        <w:t xml:space="preserve">            &lt;p className="text-muted-foreground"&gt;</w:t>
        <w:br/>
        <w:t xml:space="preserve">              Edit this template to sound like you. Send it outside the app, then confirm below.</w:t>
        <w:br/>
        <w:t xml:space="preserve">            &lt;/p&gt;</w:t>
        <w:br/>
        <w:t xml:space="preserve">            </w:t>
        <w:br/>
        <w:t xml:space="preserve">            &lt;div className="space-y-4"&gt;</w:t>
        <w:br/>
        <w:t xml:space="preserve">              &lt;Textarea</w:t>
        <w:br/>
        <w:t xml:space="preserve">                value={formData.message}</w:t>
        <w:br/>
        <w:t xml:space="preserve">                onChange={(e) =&gt; updateFormData('message', e.target.value)}</w:t>
        <w:br/>
        <w:t xml:space="preserve">                rows={6}</w:t>
        <w:br/>
        <w:t xml:space="preserve">                className="text-base"</w:t>
        <w:br/>
        <w:t xml:space="preserve">                data-testid="intro-message"</w:t>
        <w:br/>
        <w:t xml:space="preserve">              /&gt;</w:t>
        <w:br/>
        <w:br/>
        <w:t xml:space="preserve">              &lt;Button variant="outline" onClick={copyMessage} className="gap-2"&gt;</w:t>
        <w:br/>
        <w:t xml:space="preserve">                &lt;Copy className="w-4 h-4" /&gt; Copy Message</w:t>
        <w:br/>
        <w:t xml:space="preserve">              &lt;/Button&gt;</w:t>
        <w:br/>
        <w:br/>
        <w:t xml:space="preserve">              &lt;div className="p-4 rounded-lg bg-muted/50"&gt;</w:t>
        <w:br/>
        <w:t xml:space="preserve">                &lt;p className="text-sm text-muted-foreground"&gt;</w:t>
        <w:br/>
        <w:t xml:space="preserve">                  &lt;strong&gt;Preview for {formData.contact_name || '[Name]'}:&lt;/strong&gt;</w:t>
        <w:br/>
        <w:t xml:space="preserve">                &lt;/p&gt;</w:t>
        <w:br/>
        <w:t xml:space="preserve">                &lt;p className="text-sm mt-2"&gt;</w:t>
        <w:br/>
        <w:t xml:space="preserve">                  {formData.message.replace('[Name]', formData.contact_name || '[Name]')}</w:t>
        <w:br/>
        <w:t xml:space="preserve">                &lt;/p&gt;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)}</w:t>
        <w:br/>
        <w:br/>
        <w:t xml:space="preserve">        {/* Navigation */}</w:t>
        <w:br/>
        <w:t xml:space="preserve">        &lt;div className="flex items-center justify-between mt-8 pt-6 border-t border-border"&gt;</w:t>
        <w:br/>
        <w:t xml:space="preserve">          {step &gt; 1 ? (</w:t>
        <w:br/>
        <w:t xml:space="preserve">            &lt;Button variant="ghost" onClick={() =&gt; setStep(step - 1)}&gt;</w:t>
        <w:br/>
        <w:t xml:space="preserve">              &lt;ChevronLeft className="w-4 h-4 mr-2" /&gt; Back</w:t>
        <w:br/>
        <w:t xml:space="preserve">            &lt;/Button&gt;</w:t>
        <w:br/>
        <w:t xml:space="preserve">          ) : (</w:t>
        <w:br/>
        <w:t xml:space="preserve">            &lt;div /&gt;</w:t>
        <w:br/>
        <w:t xml:space="preserve">          )}</w:t>
        <w:br/>
        <w:t xml:space="preserve">          </w:t>
        <w:br/>
        <w:t xml:space="preserve">          {step &lt; 4 ? (</w:t>
        <w:br/>
        <w:t xml:space="preserve">            &lt;Button onClick={() =&gt; setStep(step + 1)} disabled={!canProceed()}&gt;</w:t>
        <w:br/>
        <w:t xml:space="preserve">              Continue &lt;ChevronRight className="w-4 h-4 ml-2" /&gt;</w:t>
        <w:br/>
        <w:t xml:space="preserve">            &lt;/Button&gt;</w:t>
        <w:br/>
        <w:t xml:space="preserve">          ) : (</w:t>
        <w:br/>
        <w:t xml:space="preserve">            &lt;Button onClick={handleSubmit} disabled={!canProceed() || loading} data-testid="intro-submit"&gt;</w:t>
        <w:br/>
        <w:t xml:space="preserve">              {loading ? &lt;Loader2 className="w-4 h-4 animate-spin mr-2" /&gt; : &lt;Send className="w-4 h-4 mr-2" /&gt;}</w:t>
        <w:br/>
        <w:t xml:space="preserve">              Log Introduction</w:t>
        <w:br/>
        <w:t xml:space="preserve">            &lt;/Button&gt;</w:t>
        <w:br/>
        <w:t xml:space="preserve">          )}</w:t>
        <w:br/>
        <w:t xml:space="preserve">        &lt;/div&gt;</w:t>
        <w:br/>
        <w:t xml:space="preserve">      &lt;/div&gt;</w:t>
        <w:br/>
        <w:t xml:space="preserve">    &lt;/Layout&gt;</w:t>
        <w:br/>
        <w:t xml:space="preserve">  );</w:t>
        <w:br/>
        <w:t>}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Concierge / Merchant Analysis Request</w:t>
      </w:r>
    </w:p>
    <w:p>
      <w:r>
        <w:rPr>
          <w:i/>
          <w:color w:val="646464"/>
          <w:sz w:val="18"/>
        </w:rPr>
        <w:t>File: frontend/src/pages/ConciergePage.js</w:t>
      </w:r>
    </w:p>
    <w:p>
      <w:r>
        <w:rPr>
          <w:color w:val="969696"/>
          <w:sz w:val="16"/>
        </w:rPr>
        <w:t>Lines: 324 | Size: 13,459 bytes</w:t>
      </w:r>
    </w:p>
    <w:p>
      <w:r>
        <w:rPr>
          <w:color w:val="969696"/>
          <w:sz w:val="16"/>
        </w:rPr>
        <w:t>Language: JavaScript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import React, { useState, useEffect } from 'react';</w:t>
        <w:br/>
        <w:t>import { useParams, useNavigate } from 'react-router-dom';</w:t>
        <w:br/>
        <w:t>import axios from 'axios';</w:t>
        <w:br/>
        <w:t>import Layout from '../components/Layout';</w:t>
        <w:br/>
        <w:t>import { Button } from '../components/ui/button';</w:t>
        <w:br/>
        <w:t>import { Input } from '../components/ui/input';</w:t>
        <w:br/>
        <w:t>import { Label } from '../components/ui/label';</w:t>
        <w:br/>
        <w:t>import { Textarea } from '../components/ui/textarea';</w:t>
        <w:br/>
        <w:t>import { Select, SelectContent, SelectItem, SelectTrigger, SelectValue } from '../components/ui/select';</w:t>
        <w:br/>
        <w:t>import { Skeleton } from '../components/ui/skeleton';</w:t>
        <w:br/>
        <w:t>import {</w:t>
        <w:br/>
        <w:t xml:space="preserve">  ChevronLeft, Crown, Loader2, Check, Building2,</w:t>
        <w:br/>
        <w:t xml:space="preserve">  Phone, Mail, Users, DollarSign</w:t>
        <w:br/>
        <w:t>} from 'lucide-react';</w:t>
        <w:br/>
        <w:t>import { toast } from 'sonner';</w:t>
        <w:br/>
        <w:br/>
        <w:t>const API_URL = process.env.REACT_APP_BACKEND_URL;</w:t>
        <w:br/>
        <w:br/>
        <w:t>export default function ConciergePage() {</w:t>
        <w:br/>
        <w:t xml:space="preserve">  const { accountId } = useParams();</w:t>
        <w:br/>
        <w:t xml:space="preserve">  const navigate = useNavigate();</w:t>
        <w:br/>
        <w:t xml:space="preserve">  const [account, setAccount] = useState(null);</w:t>
        <w:br/>
        <w:t xml:space="preserve">  const [loading, setLoading] = useState(true);</w:t>
        <w:br/>
        <w:t xml:space="preserve">  const [submitting, setSubmitting] = useState(false);</w:t>
        <w:br/>
        <w:t xml:space="preserve">  const [submitted, setSubmitted] = useState(false);</w:t>
        <w:br/>
        <w:br/>
        <w:t xml:space="preserve">  const [formData, setFormData] = useState({</w:t>
        <w:br/>
        <w:t xml:space="preserve">    contact_name: '',</w:t>
        <w:br/>
        <w:t xml:space="preserve">    company_name: '',</w:t>
        <w:br/>
        <w:t xml:space="preserve">    estimated_locations: 1,</w:t>
        <w:br/>
        <w:t xml:space="preserve">    contact_email: '',</w:t>
        <w:br/>
        <w:t xml:space="preserve">    contact_phone: '',</w:t>
        <w:br/>
        <w:t xml:space="preserve">    notes: '',</w:t>
        <w:br/>
        <w:t xml:space="preserve">    relationship: 'working'</w:t>
        <w:br/>
        <w:t xml:space="preserve">  });</w:t>
        <w:br/>
        <w:br/>
        <w:t xml:space="preserve">  useEffect(() =&gt; {</w:t>
        <w:br/>
        <w:t xml:space="preserve">    const fetchAccount = async () =&gt; {</w:t>
        <w:br/>
        <w:t xml:space="preserve">      try {</w:t>
        <w:br/>
        <w:t xml:space="preserve">        const response = await axios.get(`${API_URL}/api/high-value-accounts/${accountId}`, {</w:t>
        <w:br/>
        <w:t xml:space="preserve">          withCredentials: true</w:t>
        <w:br/>
        <w:t xml:space="preserve">        });</w:t>
        <w:br/>
        <w:t xml:space="preserve">        setAccount(response.data);</w:t>
        <w:br/>
        <w:t xml:space="preserve">      } catch (error) {</w:t>
        <w:br/>
        <w:t xml:space="preserve">        console.error('Fetch account error:', error);</w:t>
        <w:br/>
        <w:t xml:space="preserve">        toast.error('Account not found');</w:t>
        <w:br/>
        <w:t xml:space="preserve">        navigate('/marketplace');</w:t>
        <w:br/>
        <w:t xml:space="preserve">      } finally {</w:t>
        <w:br/>
        <w:t xml:space="preserve">        setLoading(false);</w:t>
        <w:br/>
        <w:t xml:space="preserve">      }</w:t>
        <w:br/>
        <w:t xml:space="preserve">    };</w:t>
        <w:br/>
        <w:t xml:space="preserve">    fetchAccount();</w:t>
        <w:br/>
        <w:t xml:space="preserve">  }, [accountId, navigate]);</w:t>
        <w:br/>
        <w:br/>
        <w:t xml:space="preserve">  const updateFormData = (key, value) =&gt; {</w:t>
        <w:br/>
        <w:t xml:space="preserve">    setFormData(prev =&gt; ({ ...prev, [key]: value }));</w:t>
        <w:br/>
        <w:t xml:space="preserve">  };</w:t>
        <w:br/>
        <w:br/>
        <w:t xml:space="preserve">  const handleSubmit = async (e) =&gt; {</w:t>
        <w:br/>
        <w:t xml:space="preserve">    e.preventDefault();</w:t>
        <w:br/>
        <w:t xml:space="preserve">    </w:t>
        <w:br/>
        <w:t xml:space="preserve">    if (!formData.contact_name || !formData.company_name) {</w:t>
        <w:br/>
        <w:t xml:space="preserve">      toast.error('Please fill in required fields');</w:t>
        <w:br/>
        <w:t xml:space="preserve">      return;</w:t>
        <w:br/>
        <w:t xml:space="preserve">    }</w:t>
        <w:br/>
        <w:br/>
        <w:t xml:space="preserve">    setSubmitting(true);</w:t>
        <w:br/>
        <w:t xml:space="preserve">    try {</w:t>
        <w:br/>
        <w:t xml:space="preserve">      await axios.post(`${API_URL}/api/concierge-requests`, {</w:t>
        <w:br/>
        <w:t xml:space="preserve">        high_value_account_id: accountId,</w:t>
        <w:br/>
        <w:t xml:space="preserve">        ...formData</w:t>
        <w:br/>
        <w:t xml:space="preserve">      }, { withCredentials: true });</w:t>
        <w:br/>
        <w:br/>
        <w:t xml:space="preserve">      setSubmitted(true);</w:t>
        <w:br/>
        <w:t xml:space="preserve">    } catch (error) {</w:t>
        <w:br/>
        <w:t xml:space="preserve">      toast.error('Failed to submit request');</w:t>
        <w:br/>
        <w:t xml:space="preserve">      console.error('Submit error:', error);</w:t>
        <w:br/>
        <w:t xml:space="preserve">    } finally {</w:t>
        <w:br/>
        <w:t xml:space="preserve">      setSubmitting(false);</w:t>
        <w:br/>
        <w:t xml:space="preserve">    }</w:t>
        <w:br/>
        <w:t xml:space="preserve">  };</w:t>
        <w:br/>
        <w:br/>
        <w:t xml:space="preserve">  if (loading) {</w:t>
        <w:br/>
        <w:t xml:space="preserve">    return (</w:t>
        <w:br/>
        <w:t xml:space="preserve">      &lt;Layout&gt;</w:t>
        <w:br/>
        <w:t xml:space="preserve">        &lt;div className="max-w-2xl mx-auto space-y-6"&gt;</w:t>
        <w:br/>
        <w:t xml:space="preserve">          &lt;Skeleton className="h-8 w-48" /&gt;</w:t>
        <w:br/>
        <w:t xml:space="preserve">          &lt;Skeleton className="h-48" /&gt;</w:t>
        <w:br/>
        <w:t xml:space="preserve">        &lt;/div&gt;</w:t>
        <w:br/>
        <w:t xml:space="preserve">      &lt;/Layout&gt;</w:t>
        <w:br/>
        <w:t xml:space="preserve">    );</w:t>
        <w:br/>
        <w:t xml:space="preserve">  }</w:t>
        <w:br/>
        <w:br/>
        <w:t xml:space="preserve">  if (submitted) {</w:t>
        <w:br/>
        <w:t xml:space="preserve">    return (</w:t>
        <w:br/>
        <w:t xml:space="preserve">      &lt;Layout&gt;</w:t>
        <w:br/>
        <w:t xml:space="preserve">        &lt;div className="max-w-2xl mx-auto text-center py-12"&gt;</w:t>
        <w:br/>
        <w:t xml:space="preserve">          &lt;div className="w-16 h-16 rounded-full bg-amber-100 flex items-center justify-center mx-auto mb-6"&gt;</w:t>
        <w:br/>
        <w:t xml:space="preserve">            &lt;Check className="w-8 h-8 text-amber-600" /&gt;</w:t>
        <w:br/>
        <w:t xml:space="preserve">          &lt;/div&gt;</w:t>
        <w:br/>
        <w:t xml:space="preserve">          &lt;h1 className="text-3xl font-medium mb-4"&gt;Concierge Request Submitted&lt;/h1&gt;</w:t>
        <w:br/>
        <w:t xml:space="preserve">          &lt;p className="text-muted-foreground mb-6"&gt;</w:t>
        <w:br/>
        <w:t xml:space="preserve">            Our team will contact you within 24 hours to help you navigate this high-value opportunity.</w:t>
        <w:br/>
        <w:t xml:space="preserve">            We'll work together to craft the perfect approach and support you through the close.</w:t>
        <w:br/>
        <w:t xml:space="preserve">          &lt;/p&gt;</w:t>
        <w:br/>
        <w:t xml:space="preserve">          &lt;div className="space-y-3"&gt;</w:t>
        <w:br/>
        <w:t xml:space="preserve">            &lt;Button onClick={() =&gt; navigate('/marketplace')}&gt;</w:t>
        <w:br/>
        <w:t xml:space="preserve">              Browse More Opportunities</w:t>
        <w:br/>
        <w:t xml:space="preserve">            &lt;/Button&gt;</w:t>
        <w:br/>
        <w:t xml:space="preserve">            &lt;Button variant="outline" onClick={() =&gt; navigate('/dashboard')} className="ml-3"&gt;</w:t>
        <w:br/>
        <w:t xml:space="preserve">              Back to Dashboard</w:t>
        <w:br/>
        <w:t xml:space="preserve">            &lt;/Button&gt;</w:t>
        <w:br/>
        <w:t xml:space="preserve">          &lt;/div&gt;</w:t>
        <w:br/>
        <w:t xml:space="preserve">        &lt;/div&gt;</w:t>
        <w:br/>
        <w:t xml:space="preserve">      &lt;/Layout&gt;</w:t>
        <w:br/>
        <w:t xml:space="preserve">    );</w:t>
        <w:br/>
        <w:t xml:space="preserve">  }</w:t>
        <w:br/>
        <w:br/>
        <w:t xml:space="preserve">  const minCommission = account?.commission_tiers?.[0]?.commission || 0;</w:t>
        <w:br/>
        <w:t xml:space="preserve">  const maxCommission = account?.commission_tiers?.[account.commission_tiers.length - 1]?.commission || 0;</w:t>
        <w:br/>
        <w:br/>
        <w:t xml:space="preserve">  return (</w:t>
        <w:br/>
        <w:t xml:space="preserve">    &lt;Layout&gt;</w:t>
        <w:br/>
        <w:t xml:space="preserve">      &lt;div className="max-w-3xl mx-auto" data-testid="concierge-page"&gt;</w:t>
        <w:br/>
        <w:t xml:space="preserve">        {/* Header */}</w:t>
        <w:br/>
        <w:t xml:space="preserve">        &lt;div className="mb-8"&gt;</w:t>
        <w:br/>
        <w:t xml:space="preserve">          &lt;Button variant="ghost" onClick={() =&gt; navigate(-1)} className="mb-4"&gt;</w:t>
        <w:br/>
        <w:t xml:space="preserve">            &lt;ChevronLeft className="w-4 h-4 mr-2" /&gt; Back</w:t>
        <w:br/>
        <w:t xml:space="preserve">          &lt;/Button&gt;</w:t>
        <w:br/>
        <w:t xml:space="preserve">          </w:t>
        <w:br/>
        <w:t xml:space="preserve">          &lt;div className="flex items-center gap-3 mb-2"&gt;</w:t>
        <w:br/>
        <w:t xml:space="preserve">            &lt;span className="tier-badge tier-badge-highvalue"&gt;</w:t>
        <w:br/>
        <w:t xml:space="preserve">              &lt;Crown className="w-3 h-3 mr-1" /&gt; High-Value</w:t>
        <w:br/>
        <w:t xml:space="preserve">            &lt;/span&gt;</w:t>
        <w:br/>
        <w:t xml:space="preserve">          &lt;/div&gt;</w:t>
        <w:br/>
        <w:t xml:space="preserve">          &lt;h1 className="text-4xl font-medium tracking-tight"&gt;{account?.name}&lt;/h1&gt;</w:t>
        <w:br/>
        <w:t xml:space="preserve">          &lt;p className="text-muted-foreground mt-1"&gt;Request concierge support for this opportunity&lt;/p&gt;</w:t>
        <w:br/>
        <w:t xml:space="preserve">        &lt;/div&gt;</w:t>
        <w:br/>
        <w:br/>
        <w:t xml:space="preserve">        &lt;div className="grid grid-cols-1 lg:grid-cols-3 gap-8"&gt;</w:t>
        <w:br/>
        <w:t xml:space="preserve">          {/* Form */}</w:t>
        <w:br/>
        <w:t xml:space="preserve">          &lt;div className="lg:col-span-2"&gt;</w:t>
        <w:br/>
        <w:t xml:space="preserve">            &lt;form onSubmit={handleSubmit} className="dashboard-card space-y-6"&gt;</w:t>
        <w:br/>
        <w:t xml:space="preserve">              &lt;h2 className="text-lg font-medium"&gt;Prospect Information&lt;/h2&gt;</w:t>
        <w:br/>
        <w:t xml:space="preserve">              </w:t>
        <w:br/>
        <w:t xml:space="preserve">              &lt;div className="grid grid-cols-1 sm:grid-cols-2 gap-4"&gt;</w:t>
        <w:br/>
        <w:t xml:space="preserve">                &lt;div&gt;</w:t>
        <w:br/>
        <w:t xml:space="preserve">                  &lt;Label htmlFor="contact_name"&gt;Contact Name *&lt;/Label&gt;</w:t>
        <w:br/>
        <w:t xml:space="preserve">                  &lt;Input</w:t>
        <w:br/>
        <w:t xml:space="preserve">                    id="contact_name"</w:t>
        <w:br/>
        <w:t xml:space="preserve">                    value={formData.contact_name}</w:t>
        <w:br/>
        <w:t xml:space="preserve">                    onChange={(e) =&gt; updateFormData('contact_name', e.target.value)}</w:t>
        <w:br/>
        <w:t xml:space="preserve">                    placeholder="John Smith"</w:t>
        <w:br/>
        <w:t xml:space="preserve">                    className="mt-2"</w:t>
        <w:br/>
        <w:t xml:space="preserve">                    required</w:t>
        <w:br/>
        <w:t xml:space="preserve">                    data-testid="concierge-contact-name"</w:t>
        <w:br/>
        <w:t xml:space="preserve">                  /&gt;</w:t>
        <w:br/>
        <w:t xml:space="preserve">                &lt;/div&gt;</w:t>
        <w:br/>
        <w:t xml:space="preserve">                &lt;div&gt;</w:t>
        <w:br/>
        <w:t xml:space="preserve">                  &lt;Label htmlFor="company_name"&gt;Company Name *&lt;/Label&gt;</w:t>
        <w:br/>
        <w:t xml:space="preserve">                  &lt;Input</w:t>
        <w:br/>
        <w:t xml:space="preserve">                    id="company_name"</w:t>
        <w:br/>
        <w:t xml:space="preserve">                    value={formData.company_name}</w:t>
        <w:br/>
        <w:t xml:space="preserve">                    onChange={(e) =&gt; updateFormData('company_name', e.target.value)}</w:t>
        <w:br/>
        <w:t xml:space="preserve">                    placeholder="ABC Franchises"</w:t>
        <w:br/>
        <w:t xml:space="preserve">                    className="mt-2"</w:t>
        <w:br/>
        <w:t xml:space="preserve">                    required</w:t>
        <w:br/>
        <w:t xml:space="preserve">                    data-testid="concierge-company-name"</w:t>
        <w:br/>
        <w:t xml:space="preserve">                  /&gt;</w:t>
        <w:br/>
        <w:t xml:space="preserve">                &lt;/div&gt;</w:t>
        <w:br/>
        <w:t xml:space="preserve">              &lt;/div&gt;</w:t>
        <w:br/>
        <w:br/>
        <w:t xml:space="preserve">              &lt;div className="grid grid-cols-1 sm:grid-cols-2 gap-4"&gt;</w:t>
        <w:br/>
        <w:t xml:space="preserve">                &lt;div&gt;</w:t>
        <w:br/>
        <w:t xml:space="preserve">                  &lt;Label htmlFor="contact_email"&gt;Contact Email&lt;/Label&gt;</w:t>
        <w:br/>
        <w:t xml:space="preserve">                  &lt;div className="relative mt-2"&gt;</w:t>
        <w:br/>
        <w:t xml:space="preserve">                    &lt;Mail className="absolute left-3 top-1/2 -translate-y-1/2 w-4 h-4 text-muted-foreground" /&gt;</w:t>
        <w:br/>
        <w:t xml:space="preserve">                    &lt;Input</w:t>
        <w:br/>
        <w:t xml:space="preserve">                      id="contact_email"</w:t>
        <w:br/>
        <w:t xml:space="preserve">                      type="email"</w:t>
        <w:br/>
        <w:t xml:space="preserve">                      value={formData.contact_email}</w:t>
        <w:br/>
        <w:t xml:space="preserve">                      onChange={(e) =&gt; updateFormData('contact_email', e.target.value)}</w:t>
        <w:br/>
        <w:t xml:space="preserve">                      placeholder="john@example.com"</w:t>
        <w:br/>
        <w:t xml:space="preserve">                      className="pl-10"</w:t>
        <w:br/>
        <w:t xml:space="preserve">                    /&gt;</w:t>
        <w:br/>
        <w:t xml:space="preserve">                  &lt;/div&gt;</w:t>
        <w:br/>
        <w:t xml:space="preserve">                &lt;/div&gt;</w:t>
        <w:br/>
        <w:t xml:space="preserve">                &lt;div&gt;</w:t>
        <w:br/>
        <w:t xml:space="preserve">                  &lt;Label htmlFor="contact_phone"&gt;Contact Phone&lt;/Label&gt;</w:t>
        <w:br/>
        <w:t xml:space="preserve">                  &lt;div className="relative mt-2"&gt;</w:t>
        <w:br/>
        <w:t xml:space="preserve">                    &lt;Phone className="absolute left-3 top-1/2 -translate-y-1/2 w-4 h-4 text-muted-foreground" /&gt;</w:t>
        <w:br/>
        <w:t xml:space="preserve">                    &lt;Input</w:t>
        <w:br/>
        <w:t xml:space="preserve">                      id="contact_phone"</w:t>
        <w:br/>
        <w:t xml:space="preserve">                      type="tel"</w:t>
        <w:br/>
        <w:t xml:space="preserve">                      value={formData.contact_phone}</w:t>
        <w:br/>
        <w:t xml:space="preserve">                      onChange={(e) =&gt; updateFormData('contact_phone', e.target.value)}</w:t>
        <w:br/>
        <w:t xml:space="preserve">                      placeholder="(555) 123-4567"</w:t>
        <w:br/>
        <w:t xml:space="preserve">                      className="pl-10"</w:t>
        <w:br/>
        <w:t xml:space="preserve">                    /&gt;</w:t>
        <w:br/>
        <w:t xml:space="preserve">                  &lt;/div&gt;</w:t>
        <w:br/>
        <w:t xml:space="preserve">                &lt;/div&gt;</w:t>
        <w:br/>
        <w:t xml:space="preserve">              &lt;/div&gt;</w:t>
        <w:br/>
        <w:br/>
        <w:t xml:space="preserve">              &lt;div className="grid grid-cols-1 sm:grid-cols-2 gap-4"&gt;</w:t>
        <w:br/>
        <w:t xml:space="preserve">                &lt;div&gt;</w:t>
        <w:br/>
        <w:t xml:space="preserve">                  &lt;Label htmlFor="estimated_locations"&gt;Estimated Scale&lt;/Label&gt;</w:t>
        <w:br/>
        <w:t xml:space="preserve">                  &lt;div className="relative mt-2"&gt;</w:t>
        <w:br/>
        <w:t xml:space="preserve">                    &lt;Building2 className="absolute left-3 top-1/2 -translate-y-1/2 w-4 h-4 text-muted-foreground" /&gt;</w:t>
        <w:br/>
        <w:t xml:space="preserve">                    &lt;Input</w:t>
        <w:br/>
        <w:t xml:space="preserve">                      id="estimated_locations"</w:t>
        <w:br/>
        <w:t xml:space="preserve">                      type="number"</w:t>
        <w:br/>
        <w:t xml:space="preserve">                      min="1"</w:t>
        <w:br/>
        <w:t xml:space="preserve">                      value={formData.estimated_locations}</w:t>
        <w:br/>
        <w:t xml:space="preserve">                      onChange={(e) =&gt; updateFormData('estimated_locations', parseInt(e.target.value) || 1)}</w:t>
        <w:br/>
        <w:t xml:space="preserve">                      className="pl-10"</w:t>
        <w:br/>
        <w:t xml:space="preserve">                      data-testid="concierge-locations"</w:t>
        <w:br/>
        <w:t xml:space="preserve">                    /&gt;</w:t>
        <w:br/>
        <w:t xml:space="preserve">                  &lt;/div&gt;</w:t>
        <w:br/>
        <w:t xml:space="preserve">                  &lt;p className="text-xs text-muted-foreground mt-1"&gt;Locations, units, or team size&lt;/p&gt;</w:t>
        <w:br/>
        <w:t xml:space="preserve">                &lt;/div&gt;</w:t>
        <w:br/>
        <w:t xml:space="preserve">                &lt;div&gt;</w:t>
        <w:br/>
        <w:t xml:space="preserve">                  &lt;Label htmlFor="relationship"&gt;Your Relationship&lt;/Label&gt;</w:t>
        <w:br/>
        <w:t xml:space="preserve">                  &lt;Select value={formData.relationship} onValueChange={(v) =&gt; updateFormData('relationship', v)}&gt;</w:t>
        <w:br/>
        <w:t xml:space="preserve">                    &lt;SelectTrigger className="mt-2" data-testid="concierge-relationship"&gt;</w:t>
        <w:br/>
        <w:t xml:space="preserve">                      &lt;SelectValue /&gt;</w:t>
        <w:br/>
        <w:t xml:space="preserve">                    &lt;/SelectTrigger&gt;</w:t>
        <w:br/>
        <w:t xml:space="preserve">                    &lt;SelectContent&gt;</w:t>
        <w:br/>
        <w:t xml:space="preserve">                      &lt;SelectItem value="acquaintance"&gt;Acquaintance&lt;/SelectItem&gt;</w:t>
        <w:br/>
        <w:t xml:space="preserve">                      &lt;SelectItem value="working"&gt;Working Relationship&lt;/SelectItem&gt;</w:t>
        <w:br/>
        <w:t xml:space="preserve">                      &lt;SelectItem value="close"&gt;Close Contact&lt;/SelectItem&gt;</w:t>
        <w:br/>
        <w:t xml:space="preserve">                      &lt;SelectItem value="decision-maker"&gt;Decision Maker&lt;/SelectItem&gt;</w:t>
        <w:br/>
        <w:t xml:space="preserve">                    &lt;/SelectContent&gt;</w:t>
        <w:br/>
        <w:t xml:space="preserve">                  &lt;/Select&gt;</w:t>
        <w:br/>
        <w:t xml:space="preserve">                &lt;/div&gt;</w:t>
        <w:br/>
        <w:t xml:space="preserve">              &lt;/div&gt;</w:t>
        <w:br/>
        <w:br/>
        <w:t xml:space="preserve">              &lt;div&gt;</w:t>
        <w:br/>
        <w:t xml:space="preserve">                &lt;Label htmlFor="notes"&gt;Additional Notes&lt;/Label&gt;</w:t>
        <w:br/>
        <w:t xml:space="preserve">                &lt;Textarea</w:t>
        <w:br/>
        <w:t xml:space="preserve">                  id="notes"</w:t>
        <w:br/>
        <w:t xml:space="preserve">                  value={formData.notes}</w:t>
        <w:br/>
        <w:t xml:space="preserve">                  onChange={(e) =&gt; updateFormData('notes', e.target.value)}</w:t>
        <w:br/>
        <w:t xml:space="preserve">                  placeholder="Any context that would help our team approach this opportunity..."</w:t>
        <w:br/>
        <w:t xml:space="preserve">                  className="mt-2"</w:t>
        <w:br/>
        <w:t xml:space="preserve">                  rows={4}</w:t>
        <w:br/>
        <w:t xml:space="preserve">                /&gt;</w:t>
        <w:br/>
        <w:t xml:space="preserve">              &lt;/div&gt;</w:t>
        <w:br/>
        <w:br/>
        <w:t xml:space="preserve">              &lt;Button type="submit" className="w-full bg-amber-600 hover:bg-amber-700" disabled={submitting} data-testid="concierge-submit"&gt;</w:t>
        <w:br/>
        <w:t xml:space="preserve">                {submitting ? (</w:t>
        <w:br/>
        <w:t xml:space="preserve">                  &lt;Loader2 className="w-4 h-4 animate-spin mr-2" /&gt;</w:t>
        <w:br/>
        <w:t xml:space="preserve">                ) : (</w:t>
        <w:br/>
        <w:t xml:space="preserve">                  &lt;Crown className="w-4 h-4 mr-2" /&gt;</w:t>
        <w:br/>
        <w:t xml:space="preserve">                )}</w:t>
        <w:br/>
        <w:t xml:space="preserve">                Request Concierge Support</w:t>
        <w:br/>
        <w:t xml:space="preserve">              &lt;/Button&gt;</w:t>
        <w:br/>
        <w:t xml:space="preserve">            &lt;/form&gt;</w:t>
        <w:br/>
        <w:t xml:space="preserve">          &lt;/div&gt;</w:t>
        <w:br/>
        <w:br/>
        <w:t xml:space="preserve">          {/* Sidebar */}</w:t>
        <w:br/>
        <w:t xml:space="preserve">          &lt;div className="space-y-4"&gt;</w:t>
        <w:br/>
        <w:t xml:space="preserve">            &lt;div className="dashboard-card border-2 border-amber-200"&gt;</w:t>
        <w:br/>
        <w:t xml:space="preserve">              &lt;h3 className="font-medium mb-3"&gt;Commission Potential&lt;/h3&gt;</w:t>
        <w:br/>
        <w:t xml:space="preserve">              &lt;div className="space-y-3"&gt;</w:t>
        <w:br/>
        <w:t xml:space="preserve">                &lt;div className="flex justify-between"&gt;</w:t>
        <w:br/>
        <w:t xml:space="preserve">                  &lt;span className="text-sm text-muted-foreground"&gt;At Close&lt;/span&gt;</w:t>
        <w:br/>
        <w:t xml:space="preserve">                  &lt;span className="commission-amount text-primary"&gt;</w:t>
        <w:br/>
        <w:t xml:space="preserve">                    ${minCommission.toLocaleString()} - ${maxCommission.toLocaleString()}</w:t>
        <w:br/>
        <w:t xml:space="preserve">                  &lt;/span&gt;</w:t>
        <w:br/>
        <w:t xml:space="preserve">                &lt;/div&gt;</w:t>
        <w:br/>
        <w:t xml:space="preserve">                {account?.commission_tiers &amp;&amp; (</w:t>
        <w:br/>
        <w:t xml:space="preserve">                  &lt;div className="space-y-2 pt-3 border-t border-border"&gt;</w:t>
        <w:br/>
        <w:t xml:space="preserve">                    {account.commission_tiers.map((tier, index) =&gt; {</w:t>
        <w:br/>
        <w:t xml:space="preserve">                      const tierKey = Object.keys(tier).find(k =&gt; k !== 'commission' &amp;&amp; k !== 'residual');</w:t>
        <w:br/>
        <w:t xml:space="preserve">                      return (</w:t>
        <w:br/>
        <w:t xml:space="preserve">                        &lt;div key={index} className="text-xs flex justify-between"&gt;</w:t>
        <w:br/>
        <w:t xml:space="preserve">                          &lt;span className="text-muted-foreground capitalize"&gt;{tierKey}: {tier[tierKey]}&lt;/span&gt;</w:t>
        <w:br/>
        <w:t xml:space="preserve">                          &lt;span&gt;</w:t>
        <w:br/>
        <w:t xml:space="preserve">                            ${tier.commission.toLocaleString()} + ${tier.residual}/mo</w:t>
        <w:br/>
        <w:t xml:space="preserve">                          &lt;/span&gt;</w:t>
        <w:br/>
        <w:t xml:space="preserve">                        &lt;/div&gt;</w:t>
        <w:br/>
        <w:t xml:space="preserve">                      );</w:t>
        <w:br/>
        <w:t xml:space="preserve">                    })}</w:t>
        <w:br/>
        <w:t xml:space="preserve">                  &lt;/div&gt;</w:t>
        <w:br/>
        <w:t xml:space="preserve">                )}</w:t>
        <w:br/>
        <w:t xml:space="preserve">              &lt;/div&gt;</w:t>
        <w:br/>
        <w:t xml:space="preserve">            &lt;/div&gt;</w:t>
        <w:br/>
        <w:br/>
        <w:t xml:space="preserve">            &lt;div className="dashboard-card bg-amber-50 border-amber-200"&gt;</w:t>
        <w:br/>
        <w:t xml:space="preserve">              &lt;h3 className="font-medium mb-3 flex items-center gap-2"&gt;</w:t>
        <w:br/>
        <w:t xml:space="preserve">                &lt;Users className="w-4 h-4" /&gt;</w:t>
        <w:br/>
        <w:t xml:space="preserve">                What Happens Next</w:t>
        <w:br/>
        <w:t xml:space="preserve">              &lt;/h3&gt;</w:t>
        <w:br/>
        <w:t xml:space="preserve">              &lt;ul className="space-y-2 text-sm"&gt;</w:t>
        <w:br/>
        <w:t xml:space="preserve">                &lt;li className="flex items-start gap-2"&gt;</w:t>
        <w:br/>
        <w:t xml:space="preserve">                  &lt;span className="w-5 h-5 rounded-full bg-amber-200 flex items-center justify-center text-xs font-medium flex-shrink-0"&gt;1&lt;/span&gt;</w:t>
        <w:br/>
        <w:t xml:space="preserve">                  &lt;span&gt;Our team reviews your request within 24 hours&lt;/span&gt;</w:t>
        <w:br/>
        <w:t xml:space="preserve">                &lt;/li&gt;</w:t>
        <w:br/>
        <w:t xml:space="preserve">                &lt;li className="flex items-start gap-2"&gt;</w:t>
        <w:br/>
        <w:t xml:space="preserve">                  &lt;span className="w-5 h-5 rounded-full bg-amber-200 flex items-center justify-center text-xs font-medium flex-shrink-0"&gt;2&lt;/span&gt;</w:t>
        <w:br/>
        <w:t xml:space="preserve">                  &lt;span&gt;We craft a custom approach strategy with you&lt;/span&gt;</w:t>
        <w:br/>
        <w:t xml:space="preserve">                &lt;/li&gt;</w:t>
        <w:br/>
        <w:t xml:space="preserve">                &lt;li className="flex items-start gap-2"&gt;</w:t>
        <w:br/>
        <w:t xml:space="preserve">                  &lt;span className="w-5 h-5 rounded-full bg-amber-200 flex items-center justify-center text-xs font-medium flex-shrink-0"&gt;3&lt;/span&gt;</w:t>
        <w:br/>
        <w:t xml:space="preserve">                  &lt;span&gt;We support you through the introduction and close&lt;/span&gt;</w:t>
        <w:br/>
        <w:t xml:space="preserve">                &lt;/li&gt;</w:t>
        <w:br/>
        <w:t xml:space="preserve">                &lt;li className="flex items-start gap-2"&gt;</w:t>
        <w:br/>
        <w:t xml:space="preserve">                  &lt;span className="w-5 h-5 rounded-full bg-amber-200 flex items-center justify-center text-xs font-medium flex-shrink-0"&gt;4&lt;/span&gt;</w:t>
        <w:br/>
        <w:t xml:space="preserve">                  &lt;span&gt;You earn your commission when the deal closes&lt;/span&gt;</w:t>
        <w:br/>
        <w:t xml:space="preserve">                &lt;/li&gt;</w:t>
        <w:br/>
        <w:t xml:space="preserve">              &lt;/ul&gt;</w:t>
        <w:br/>
        <w:t xml:space="preserve">            &lt;/div&gt;</w:t>
        <w:br/>
        <w:br/>
        <w:t xml:space="preserve">            &lt;div className="p-4 rounded-lg bg-muted/50 text-sm text-muted-foreground"&gt;</w:t>
        <w:br/>
        <w:t xml:space="preserve">              &lt;DollarSign className="w-4 h-4 inline-block mr-1" /&gt;</w:t>
        <w:br/>
        <w:t xml:space="preserve">              Contract value: ${account?.contract_value_min?.toLocaleString()} - ${account?.contract_value_max?.toLocaleString()}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&lt;/Layout&gt;</w:t>
        <w:br/>
        <w:t xml:space="preserve">  );</w:t>
        <w:br/>
        <w:t>}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Tax Center</w:t>
      </w:r>
    </w:p>
    <w:p>
      <w:r>
        <w:rPr>
          <w:i/>
          <w:color w:val="646464"/>
          <w:sz w:val="18"/>
        </w:rPr>
        <w:t>File: frontend/src/pages/TaxCenterPage.js</w:t>
      </w:r>
    </w:p>
    <w:p>
      <w:r>
        <w:rPr>
          <w:color w:val="969696"/>
          <w:sz w:val="16"/>
        </w:rPr>
        <w:t>Lines: 371 | Size: 14,516 bytes</w:t>
      </w:r>
    </w:p>
    <w:p>
      <w:r>
        <w:rPr>
          <w:color w:val="969696"/>
          <w:sz w:val="16"/>
        </w:rPr>
        <w:t>Language: JavaScript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import React, { useState, useEffect } from 'react';</w:t>
        <w:br/>
        <w:t>import axios from 'axios';</w:t>
        <w:br/>
        <w:t>import Layout from '../components/Layout';</w:t>
        <w:br/>
        <w:t>import { Button } from '../components/ui/button';</w:t>
        <w:br/>
        <w:t>import { Input } from '../components/ui/input';</w:t>
        <w:br/>
        <w:t>import { Label } from '../components/ui/label';</w:t>
        <w:br/>
        <w:t>import { Select, SelectContent, SelectItem, SelectTrigger, SelectValue } from '../components/ui/select';</w:t>
        <w:br/>
        <w:t>import { Skeleton } from '../components/ui/skeleton';</w:t>
        <w:br/>
        <w:t>import { Progress } from '../components/ui/progress';</w:t>
        <w:br/>
        <w:t>import {</w:t>
        <w:br/>
        <w:t xml:space="preserve">  DollarSign, Plus, Trash2, Download, AlertTriangle,</w:t>
        <w:br/>
        <w:t xml:space="preserve">  Calculator, Calendar, TrendingUp, FileText</w:t>
        <w:br/>
        <w:t>} from 'lucide-react';</w:t>
        <w:br/>
        <w:t>import { toast } from 'sonner';</w:t>
        <w:br/>
        <w:br/>
        <w:t>const API_URL = process.env.REACT_APP_BACKEND_URL;</w:t>
        <w:br/>
        <w:br/>
        <w:t>const DEDUCTION_CATEGORIES = [</w:t>
        <w:br/>
        <w:t xml:space="preserve">  'Mileage',</w:t>
        <w:br/>
        <w:t xml:space="preserve">  'Phone',</w:t>
        <w:br/>
        <w:t xml:space="preserve">  'Home Office',</w:t>
        <w:br/>
        <w:t xml:space="preserve">  'Equipment',</w:t>
        <w:br/>
        <w:t xml:space="preserve">  'Platform Fees',</w:t>
        <w:br/>
        <w:t xml:space="preserve">  'Professional Development',</w:t>
        <w:br/>
        <w:t xml:space="preserve">  'Software',</w:t>
        <w:br/>
        <w:t xml:space="preserve">  'Other'</w:t>
        <w:br/>
        <w:t>];</w:t>
        <w:br/>
        <w:br/>
        <w:t>export default function TaxCenterPage() {</w:t>
        <w:br/>
        <w:t xml:space="preserve">  const [summary, setSummary] = useState(null);</w:t>
        <w:br/>
        <w:t xml:space="preserve">  const [loading, setLoading] = useState(true);</w:t>
        <w:br/>
        <w:t xml:space="preserve">  const [showAddForm, setShowAddForm] = useState(false);</w:t>
        <w:br/>
        <w:t xml:space="preserve">  const [entryType, setEntryType] = useState('income');</w:t>
        <w:br/>
        <w:t xml:space="preserve">  const [newEntry, setNewEntry] = useState({</w:t>
        <w:br/>
        <w:t xml:space="preserve">    amount: '',</w:t>
        <w:br/>
        <w:t xml:space="preserve">    description: '',</w:t>
        <w:br/>
        <w:t xml:space="preserve">    date: new Date().toISOString().split('T')[0],</w:t>
        <w:br/>
        <w:t xml:space="preserve">    category: 'income'</w:t>
        <w:br/>
        <w:t xml:space="preserve">  });</w:t>
        <w:br/>
        <w:br/>
        <w:t xml:space="preserve">  useEffect(() =&gt; {</w:t>
        <w:br/>
        <w:t xml:space="preserve">    fetchSummary();</w:t>
        <w:br/>
        <w:t xml:space="preserve">  }, []);</w:t>
        <w:br/>
        <w:br/>
        <w:t xml:space="preserve">  const fetchSummary = async () =&gt; {</w:t>
        <w:br/>
        <w:t xml:space="preserve">    try {</w:t>
        <w:br/>
        <w:t xml:space="preserve">      const response = await axios.get(`${API_URL}/api/tax/summary`, {</w:t>
        <w:br/>
        <w:t xml:space="preserve">        withCredentials: true</w:t>
        <w:br/>
        <w:t xml:space="preserve">      });</w:t>
        <w:br/>
        <w:t xml:space="preserve">      setSummary(response.data);</w:t>
        <w:br/>
        <w:t xml:space="preserve">    } catch (error) {</w:t>
        <w:br/>
        <w:t xml:space="preserve">      console.error('Fetch tax summary error:', error);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const addEntry = async () =&gt; {</w:t>
        <w:br/>
        <w:t xml:space="preserve">    if (!newEntry.amount || !newEntry.description) {</w:t>
        <w:br/>
        <w:t xml:space="preserve">      toast.error('Please fill in all fields');</w:t>
        <w:br/>
        <w:t xml:space="preserve">      return;</w:t>
        <w:br/>
        <w:t xml:space="preserve">    }</w:t>
        <w:br/>
        <w:br/>
        <w:t xml:space="preserve">    try {</w:t>
        <w:br/>
        <w:t xml:space="preserve">      await axios.post(`${API_URL}/api/tax/entry`, {</w:t>
        <w:br/>
        <w:t xml:space="preserve">        ...newEntry,</w:t>
        <w:br/>
        <w:t xml:space="preserve">        amount: parseFloat(newEntry.amount),</w:t>
        <w:br/>
        <w:t xml:space="preserve">        category: entryType</w:t>
        <w:br/>
        <w:t xml:space="preserve">      }, { withCredentials: true });</w:t>
        <w:br/>
        <w:br/>
        <w:t xml:space="preserve">      toast.success('Entry added');</w:t>
        <w:br/>
        <w:t xml:space="preserve">      setShowAddForm(false);</w:t>
        <w:br/>
        <w:t xml:space="preserve">      setNewEntry({</w:t>
        <w:br/>
        <w:t xml:space="preserve">        amount: '',</w:t>
        <w:br/>
        <w:t xml:space="preserve">        description: '',</w:t>
        <w:br/>
        <w:t xml:space="preserve">        date: new Date().toISOString().split('T')[0],</w:t>
        <w:br/>
        <w:t xml:space="preserve">        category: 'income'</w:t>
        <w:br/>
        <w:t xml:space="preserve">      });</w:t>
        <w:br/>
        <w:t xml:space="preserve">      fetchSummary();</w:t>
        <w:br/>
        <w:t xml:space="preserve">    } catch (error) {</w:t>
        <w:br/>
        <w:t xml:space="preserve">      toast.error('Failed to add entry');</w:t>
        <w:br/>
        <w:t xml:space="preserve">    }</w:t>
        <w:br/>
        <w:t xml:space="preserve">  };</w:t>
        <w:br/>
        <w:br/>
        <w:t xml:space="preserve">  const deleteEntry = async (entryId) =&gt; {</w:t>
        <w:br/>
        <w:t xml:space="preserve">    try {</w:t>
        <w:br/>
        <w:t xml:space="preserve">      await axios.delete(`${API_URL}/api/tax/entry/${entryId}`, {</w:t>
        <w:br/>
        <w:t xml:space="preserve">        withCredentials: true</w:t>
        <w:br/>
        <w:t xml:space="preserve">      });</w:t>
        <w:br/>
        <w:t xml:space="preserve">      toast.success('Entry deleted');</w:t>
        <w:br/>
        <w:t xml:space="preserve">      fetchSummary();</w:t>
        <w:br/>
        <w:t xml:space="preserve">    } catch (error) {</w:t>
        <w:br/>
        <w:t xml:space="preserve">      toast.error('Failed to delete entry');</w:t>
        <w:br/>
        <w:t xml:space="preserve">    }</w:t>
        <w:br/>
        <w:t xml:space="preserve">  };</w:t>
        <w:br/>
        <w:br/>
        <w:t xml:space="preserve">  const exportData = () =&gt; {</w:t>
        <w:br/>
        <w:t xml:space="preserve">    if (!summary) return;</w:t>
        <w:br/>
        <w:br/>
        <w:t xml:space="preserve">    const csvContent = [</w:t>
        <w:br/>
        <w:t xml:space="preserve">      ['Date', 'Type', 'Description', 'Amount'].join(','),</w:t>
        <w:br/>
        <w:t xml:space="preserve">      ...summary.entries.map(e =&gt; [</w:t>
        <w:br/>
        <w:t xml:space="preserve">        e.date,</w:t>
        <w:br/>
        <w:t xml:space="preserve">        e.category,</w:t>
        <w:br/>
        <w:t xml:space="preserve">        `"${e.description}"`,</w:t>
        <w:br/>
        <w:t xml:space="preserve">        e.amount</w:t>
        <w:br/>
        <w:t xml:space="preserve">      ].join(','))</w:t>
        <w:br/>
        <w:t xml:space="preserve">    ].join('\n');</w:t>
        <w:br/>
        <w:br/>
        <w:t xml:space="preserve">    const blob = new Blob([csvContent], { type: 'text/csv' });</w:t>
        <w:br/>
        <w:t xml:space="preserve">    const url = URL.createObjectURL(blob);</w:t>
        <w:br/>
        <w:t xml:space="preserve">    const a = document.createElement('a');</w:t>
        <w:br/>
        <w:t xml:space="preserve">    a.href = url;</w:t>
        <w:br/>
        <w:t xml:space="preserve">    a.download = `connectclub-tax-${new Date().getFullYear()}.csv`;</w:t>
        <w:br/>
        <w:t xml:space="preserve">    a.click();</w:t>
        <w:br/>
        <w:t xml:space="preserve">  };</w:t>
        <w:br/>
        <w:br/>
        <w:t xml:space="preserve">  if (loading) {</w:t>
        <w:br/>
        <w:t xml:space="preserve">    return (</w:t>
        <w:br/>
        <w:t xml:space="preserve">      &lt;Layout&gt;</w:t>
        <w:br/>
        <w:t xml:space="preserve">        &lt;div className="space-y-6"&gt;</w:t>
        <w:br/>
        <w:t xml:space="preserve">          &lt;Skeleton className="h-8 w-48" /&gt;</w:t>
        <w:br/>
        <w:t xml:space="preserve">          &lt;div className="grid grid-cols-1 md:grid-cols-3 gap-4"&gt;</w:t>
        <w:br/>
        <w:t xml:space="preserve">            {[...Array(3)].map((_, i) =&gt; &lt;Skeleton key={i} className="h-32" /&gt;)}</w:t>
        <w:br/>
        <w:t xml:space="preserve">          &lt;/div&gt;</w:t>
        <w:br/>
        <w:t xml:space="preserve">        &lt;/div&gt;</w:t>
        <w:br/>
        <w:t xml:space="preserve">      &lt;/Layout&gt;</w:t>
        <w:br/>
        <w:t xml:space="preserve">    );</w:t>
        <w:br/>
        <w:t xml:space="preserve">  }</w:t>
        <w:br/>
        <w:br/>
        <w:t xml:space="preserve">  const incomeEntries = summary?.entries?.filter(e =&gt; e.category === 'income') || [];</w:t>
        <w:br/>
        <w:t xml:space="preserve">  const deductionEntries = summary?.entries?.filter(e =&gt; e.category === 'deduction') || [];</w:t>
        <w:br/>
        <w:br/>
        <w:t xml:space="preserve">  return (</w:t>
        <w:br/>
        <w:t xml:space="preserve">    &lt;Layout&gt;</w:t>
        <w:br/>
        <w:t xml:space="preserve">      &lt;div className="space-y-6" data-testid="tax-center"&gt;</w:t>
        <w:br/>
        <w:t xml:space="preserve">        {/* Header */}</w:t>
        <w:br/>
        <w:t xml:space="preserve">        &lt;div className="flex flex-col sm:flex-row sm:items-center sm:justify-between gap-4"&gt;</w:t>
        <w:br/>
        <w:t xml:space="preserve">          &lt;div&gt;</w:t>
        <w:br/>
        <w:t xml:space="preserve">            &lt;h1 className="text-4xl font-medium tracking-tight"&gt;Tax Center&lt;/h1&gt;</w:t>
        <w:br/>
        <w:t xml:space="preserve">            &lt;p className="text-muted-foreground mt-1"&gt;Track your 1099 income and deductions&lt;/p&gt;</w:t>
        <w:br/>
        <w:t xml:space="preserve">          &lt;/div&gt;</w:t>
        <w:br/>
        <w:t xml:space="preserve">          &lt;div className="flex gap-2"&gt;</w:t>
        <w:br/>
        <w:t xml:space="preserve">            &lt;Button variant="outline" onClick={exportData} data-testid="export-csv"&gt;</w:t>
        <w:br/>
        <w:t xml:space="preserve">              &lt;Download className="w-4 h-4 mr-2" /&gt; Export CSV</w:t>
        <w:br/>
        <w:t xml:space="preserve">            &lt;/Button&gt;</w:t>
        <w:br/>
        <w:t xml:space="preserve">            &lt;Button onClick={() =&gt; setShowAddForm(true)} data-testid="add-entry-btn"&gt;</w:t>
        <w:br/>
        <w:t xml:space="preserve">              &lt;Plus className="w-4 h-4 mr-2" /&gt; Add Entry</w:t>
        <w:br/>
        <w:t xml:space="preserve">            &lt;/Button&gt;</w:t>
        <w:br/>
        <w:t xml:space="preserve">          &lt;/div&gt;</w:t>
        <w:br/>
        <w:t xml:space="preserve">        &lt;/div&gt;</w:t>
        <w:br/>
        <w:br/>
        <w:t xml:space="preserve">        {/* 1099 Warning */}</w:t>
        <w:br/>
        <w:t xml:space="preserve">        &lt;div className="tax-callout tax-callout-warning" data-testid="tax-warning"&gt;</w:t>
        <w:br/>
        <w:t xml:space="preserve">          &lt;div className="flex items-start gap-3"&gt;</w:t>
        <w:br/>
        <w:t xml:space="preserve">            &lt;AlertTriangle className="w-5 h-5 flex-shrink-0 mt-0.5" /&gt;</w:t>
        <w:br/>
        <w:t xml:space="preserve">            &lt;div&gt;</w:t>
        <w:br/>
        <w:t xml:space="preserve">              &lt;p className="font-medium text-sm"&gt;You are likely a 1099 worker&lt;/p&gt;</w:t>
        <w:br/>
        <w:t xml:space="preserve">              &lt;p className="text-sm mt-1"&gt;</w:t>
        <w:br/>
        <w:t xml:space="preserve">                No withholding happens automatically. Set aside approximately 25-30% of every payment for self-employment taxes.</w:t>
        <w:br/>
        <w:t xml:space="preserve">              &lt;/p&gt;</w:t>
        <w:br/>
        <w:t xml:space="preserve">            &lt;/div&gt;</w:t>
        <w:br/>
        <w:t xml:space="preserve">          &lt;/div&gt;</w:t>
        <w:br/>
        <w:t xml:space="preserve">        &lt;/div&gt;</w:t>
        <w:br/>
        <w:br/>
        <w:t xml:space="preserve">        {/* Summary Cards */}</w:t>
        <w:br/>
        <w:t xml:space="preserve">        &lt;div className="grid grid-cols-1 md:grid-cols-2 lg:grid-cols-4 gap-4"&gt;</w:t>
        <w:br/>
        <w:t xml:space="preserve">          &lt;div className="dashboard-card" data-testid="gross-income-card"&gt;</w:t>
        <w:br/>
        <w:t xml:space="preserve">            &lt;div className="flex items-center gap-3 mb-3"&gt;</w:t>
        <w:br/>
        <w:t xml:space="preserve">              &lt;div className="w-10 h-10 rounded-lg bg-emerald-500/10 flex items-center justify-center"&gt;</w:t>
        <w:br/>
        <w:t xml:space="preserve">                &lt;TrendingUp className="w-5 h-5 text-emerald-600" /&gt;</w:t>
        <w:br/>
        <w:t xml:space="preserve">              &lt;/div&gt;</w:t>
        <w:br/>
        <w:t xml:space="preserve">              &lt;span className="text-sm text-muted-foreground"&gt;Gross Income&lt;/span&gt;</w:t>
        <w:br/>
        <w:t xml:space="preserve">            &lt;/div&gt;</w:t>
        <w:br/>
        <w:t xml:space="preserve">            &lt;div className="commission-amount text-2xl"&gt;${(summary?.gross_income || 0).toLocaleString()}&lt;/div&gt;</w:t>
        <w:br/>
        <w:t xml:space="preserve">          &lt;/div&gt;</w:t>
        <w:br/>
        <w:br/>
        <w:t xml:space="preserve">          &lt;div className="dashboard-card" data-testid="deductions-card"&gt;</w:t>
        <w:br/>
        <w:t xml:space="preserve">            &lt;div className="flex items-center gap-3 mb-3"&gt;</w:t>
        <w:br/>
        <w:t xml:space="preserve">              &lt;div className="w-10 h-10 rounded-lg bg-blue-500/10 flex items-center justify-center"&gt;</w:t>
        <w:br/>
        <w:t xml:space="preserve">                &lt;FileText className="w-5 h-5 text-blue-600" /&gt;</w:t>
        <w:br/>
        <w:t xml:space="preserve">              &lt;/div&gt;</w:t>
        <w:br/>
        <w:t xml:space="preserve">              &lt;span className="text-sm text-muted-foreground"&gt;Deductions&lt;/span&gt;</w:t>
        <w:br/>
        <w:t xml:space="preserve">            &lt;/div&gt;</w:t>
        <w:br/>
        <w:t xml:space="preserve">            &lt;div className="commission-amount text-2xl"&gt;-${(summary?.total_deductions || 0).toLocaleString()}&lt;/div&gt;</w:t>
        <w:br/>
        <w:t xml:space="preserve">          &lt;/div&gt;</w:t>
        <w:br/>
        <w:br/>
        <w:t xml:space="preserve">          &lt;div className="dashboard-card" data-testid="tax-estimate-card"&gt;</w:t>
        <w:br/>
        <w:t xml:space="preserve">            &lt;div className="flex items-center gap-3 mb-3"&gt;</w:t>
        <w:br/>
        <w:t xml:space="preserve">              &lt;div className="w-10 h-10 rounded-lg bg-amber-500/10 flex items-center justify-center"&gt;</w:t>
        <w:br/>
        <w:t xml:space="preserve">                &lt;Calculator className="w-5 h-5 text-amber-600" /&gt;</w:t>
        <w:br/>
        <w:t xml:space="preserve">              &lt;/div&gt;</w:t>
        <w:br/>
        <w:t xml:space="preserve">              &lt;span className="text-sm text-muted-foreground"&gt;Est. SE Tax (15.3%)&lt;/span&gt;</w:t>
        <w:br/>
        <w:t xml:space="preserve">            &lt;/div&gt;</w:t>
        <w:br/>
        <w:t xml:space="preserve">            &lt;div className="commission-amount text-2xl text-amber-600"&gt;</w:t>
        <w:br/>
        <w:t xml:space="preserve">              ${(summary?.estimated_se_tax || 0).toLocaleString()}</w:t>
        <w:br/>
        <w:t xml:space="preserve">            &lt;/div&gt;</w:t>
        <w:br/>
        <w:t xml:space="preserve">          &lt;/div&gt;</w:t>
        <w:br/>
        <w:br/>
        <w:t xml:space="preserve">          &lt;div className="dashboard-card" data-testid="quarterly-card"&gt;</w:t>
        <w:br/>
        <w:t xml:space="preserve">            &lt;div className="flex items-center gap-3 mb-3"&gt;</w:t>
        <w:br/>
        <w:t xml:space="preserve">              &lt;div className="w-10 h-10 rounded-lg bg-primary/10 flex items-center justify-center"&gt;</w:t>
        <w:br/>
        <w:t xml:space="preserve">                &lt;Calendar className="w-5 h-5 text-primary" /&gt;</w:t>
        <w:br/>
        <w:t xml:space="preserve">              &lt;/div&gt;</w:t>
        <w:br/>
        <w:t xml:space="preserve">              &lt;span className="text-sm text-muted-foreground"&gt;Quarterly Set-Aside&lt;/span&gt;</w:t>
        <w:br/>
        <w:t xml:space="preserve">            &lt;/div&gt;</w:t>
        <w:br/>
        <w:t xml:space="preserve">            &lt;div className="commission-amount text-2xl"&gt;${(summary?.quarterly_set_aside || 0).toLocaleString()}&lt;/div&gt;</w:t>
        <w:br/>
        <w:t xml:space="preserve">            &lt;p className="text-xs text-muted-foreground mt-1"&gt;~${(summary?.weekly_set_aside || 0).toFixed(0)}/week&lt;/p&gt;</w:t>
        <w:br/>
        <w:t xml:space="preserve">          &lt;/div&gt;</w:t>
        <w:br/>
        <w:t xml:space="preserve">        &lt;/div&gt;</w:t>
        <w:br/>
        <w:br/>
        <w:t xml:space="preserve">        {/* Next Due Date */}</w:t>
        <w:br/>
        <w:t xml:space="preserve">        &lt;div className="tax-callout tax-callout-info" data-testid="due-date-callout"&gt;</w:t>
        <w:br/>
        <w:t xml:space="preserve">          &lt;div className="flex items-start gap-3"&gt;</w:t>
        <w:br/>
        <w:t xml:space="preserve">            &lt;Calendar className="w-5 h-5 flex-shrink-0 mt-0.5" /&gt;</w:t>
        <w:br/>
        <w:t xml:space="preserve">            &lt;div&gt;</w:t>
        <w:br/>
        <w:t xml:space="preserve">              &lt;p className="font-medium text-sm"&gt;Next Quarterly Payment&lt;/p&gt;</w:t>
        <w:br/>
        <w:t xml:space="preserve">              &lt;p className="text-sm mt-1"&gt;</w:t>
        <w:br/>
        <w:t xml:space="preserve">                Due: &lt;strong&gt;{summary?.next_due_date}&lt;/strong&gt; • Estimated amount: &lt;strong&gt;${(summary?.quarterly_set_aside || 0).toLocaleString()}&lt;/strong&gt;</w:t>
        <w:br/>
        <w:t xml:space="preserve">              &lt;/p&gt;</w:t>
        <w:br/>
        <w:t xml:space="preserve">            &lt;/div&gt;</w:t>
        <w:br/>
        <w:t xml:space="preserve">          &lt;/div&gt;</w:t>
        <w:br/>
        <w:t xml:space="preserve">        &lt;/div&gt;</w:t>
        <w:br/>
        <w:br/>
        <w:t xml:space="preserve">        {/* Deduction Impact */}</w:t>
        <w:br/>
        <w:t xml:space="preserve">        {summary?.total_deductions &gt; 0 &amp;&amp; (</w:t>
        <w:br/>
        <w:t xml:space="preserve">          &lt;div className="tax-callout tax-callout-success" data-testid="deduction-impact"&gt;</w:t>
        <w:br/>
        <w:t xml:space="preserve">            &lt;div className="flex items-start gap-3"&gt;</w:t>
        <w:br/>
        <w:t xml:space="preserve">              &lt;DollarSign className="w-5 h-5 flex-shrink-0 mt-0.5" /&gt;</w:t>
        <w:br/>
        <w:t xml:space="preserve">              &lt;div&gt;</w:t>
        <w:br/>
        <w:t xml:space="preserve">                &lt;p className="text-sm"&gt;</w:t>
        <w:br/>
        <w:t xml:space="preserve">                  You've logged &lt;strong&gt;${summary.total_deductions.toLocaleString()}&lt;/strong&gt; in deductions this year.</w:t>
        <w:br/>
        <w:t xml:space="preserve">                  That reduces your estimated tax bill by approximately &lt;strong&gt;${Math.round(summary.total_deductions * 0.153).toLocaleString()}&lt;/strong&gt;.</w:t>
        <w:br/>
        <w:t xml:space="preserve">                &lt;/p&gt;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)}</w:t>
        <w:br/>
        <w:br/>
        <w:t xml:space="preserve">        {/* Add Entry Form */}</w:t>
        <w:br/>
        <w:t xml:space="preserve">        {showAddForm &amp;&amp; (</w:t>
        <w:br/>
        <w:t xml:space="preserve">          &lt;div className="dashboard-card" data-testid="add-entry-form"&gt;</w:t>
        <w:br/>
        <w:t xml:space="preserve">            &lt;h3 className="font-medium mb-4"&gt;Add Entry&lt;/h3&gt;</w:t>
        <w:br/>
        <w:t xml:space="preserve">            &lt;div className="grid grid-cols-1 sm:grid-cols-2 gap-4"&gt;</w:t>
        <w:br/>
        <w:t xml:space="preserve">              &lt;div&gt;</w:t>
        <w:br/>
        <w:t xml:space="preserve">                &lt;Label&gt;Type&lt;/Label&gt;</w:t>
        <w:br/>
        <w:t xml:space="preserve">                &lt;Select value={entryType} onValueChange={setEntryType}&gt;</w:t>
        <w:br/>
        <w:t xml:space="preserve">                  &lt;SelectTrigger className="mt-2"&gt;</w:t>
        <w:br/>
        <w:t xml:space="preserve">                    &lt;SelectValue /&gt;</w:t>
        <w:br/>
        <w:t xml:space="preserve">                  &lt;/SelectTrigger&gt;</w:t>
        <w:br/>
        <w:t xml:space="preserve">                  &lt;SelectContent&gt;</w:t>
        <w:br/>
        <w:t xml:space="preserve">                    &lt;SelectItem value="income"&gt;Income&lt;/SelectItem&gt;</w:t>
        <w:br/>
        <w:t xml:space="preserve">                    &lt;SelectItem value="deduction"&gt;Deduction&lt;/SelectItem&gt;</w:t>
        <w:br/>
        <w:t xml:space="preserve">                  &lt;/SelectContent&gt;</w:t>
        <w:br/>
        <w:t xml:space="preserve">                &lt;/Select&gt;</w:t>
        <w:br/>
        <w:t xml:space="preserve">              &lt;/div&gt;</w:t>
        <w:br/>
        <w:br/>
        <w:t xml:space="preserve">              &lt;div&gt;</w:t>
        <w:br/>
        <w:t xml:space="preserve">                &lt;Label&gt;Amount&lt;/Label&gt;</w:t>
        <w:br/>
        <w:t xml:space="preserve">                &lt;div className="relative mt-2"&gt;</w:t>
        <w:br/>
        <w:t xml:space="preserve">                  &lt;DollarSign className="absolute left-3 top-1/2 -translate-y-1/2 w-4 h-4 text-muted-foreground" /&gt;</w:t>
        <w:br/>
        <w:t xml:space="preserve">                  &lt;Input</w:t>
        <w:br/>
        <w:t xml:space="preserve">                    type="number"</w:t>
        <w:br/>
        <w:t xml:space="preserve">                    value={newEntry.amount}</w:t>
        <w:br/>
        <w:t xml:space="preserve">                    onChange={(e) =&gt; setNewEntry({ ...newEntry, amount: e.target.value })}</w:t>
        <w:br/>
        <w:t xml:space="preserve">                    placeholder="0.00"</w:t>
        <w:br/>
        <w:t xml:space="preserve">                    className="pl-10"</w:t>
        <w:br/>
        <w:t xml:space="preserve">                    data-testid="entry-amount"</w:t>
        <w:br/>
        <w:t xml:space="preserve">                  /&gt;</w:t>
        <w:br/>
        <w:t xml:space="preserve">                &lt;/div&gt;</w:t>
        <w:br/>
        <w:t xml:space="preserve">              &lt;/div&gt;</w:t>
        <w:br/>
        <w:br/>
        <w:t xml:space="preserve">              &lt;div&gt;</w:t>
        <w:br/>
        <w:t xml:space="preserve">                &lt;Label&gt;Description&lt;/Label&gt;</w:t>
        <w:br/>
        <w:t xml:space="preserve">                &lt;Input</w:t>
        <w:br/>
        <w:t xml:space="preserve">                  value={newEntry.description}</w:t>
        <w:br/>
        <w:t xml:space="preserve">                  onChange={(e) =&gt; setNewEntry({ ...newEntry, description: e.target.value })}</w:t>
        <w:br/>
        <w:t xml:space="preserve">                  placeholder={entryType === 'income' ? 'e.g., Commission payment' : 'e.g., Home office supplies'}</w:t>
        <w:br/>
        <w:t xml:space="preserve">                  className="mt-2"</w:t>
        <w:br/>
        <w:t xml:space="preserve">                  data-testid="entry-description"</w:t>
        <w:br/>
        <w:t xml:space="preserve">                /&gt;</w:t>
        <w:br/>
        <w:t xml:space="preserve">              &lt;/div&gt;</w:t>
        <w:br/>
        <w:br/>
        <w:t xml:space="preserve">              &lt;div&gt;</w:t>
        <w:br/>
        <w:t xml:space="preserve">                &lt;Label&gt;Date&lt;/Label&gt;</w:t>
        <w:br/>
        <w:t xml:space="preserve">                &lt;Input</w:t>
        <w:br/>
        <w:t xml:space="preserve">                  type="date"</w:t>
        <w:br/>
        <w:t xml:space="preserve">                  value={newEntry.date}</w:t>
        <w:br/>
        <w:t xml:space="preserve">                  onChange={(e) =&gt; setNewEntry({ ...newEntry, date: e.target.value })}</w:t>
        <w:br/>
        <w:t xml:space="preserve">                  className="mt-2"</w:t>
        <w:br/>
        <w:t xml:space="preserve">                  data-testid="entry-date"</w:t>
        <w:br/>
        <w:t xml:space="preserve">                /&gt;</w:t>
        <w:br/>
        <w:t xml:space="preserve">              &lt;/div&gt;</w:t>
        <w:br/>
        <w:t xml:space="preserve">            &lt;/div&gt;</w:t>
        <w:br/>
        <w:br/>
        <w:t xml:space="preserve">            &lt;div className="flex justify-end gap-2 mt-4"&gt;</w:t>
        <w:br/>
        <w:t xml:space="preserve">              &lt;Button variant="outline" onClick={() =&gt; setShowAddForm(false)}&gt;Cancel&lt;/Button&gt;</w:t>
        <w:br/>
        <w:t xml:space="preserve">              &lt;Button onClick={addEntry} data-testid="save-entry"&gt;Save Entry&lt;/Button&gt;</w:t>
        <w:br/>
        <w:t xml:space="preserve">            &lt;/div&gt;</w:t>
        <w:br/>
        <w:t xml:space="preserve">          &lt;/div&gt;</w:t>
        <w:br/>
        <w:t xml:space="preserve">        )}</w:t>
        <w:br/>
        <w:br/>
        <w:t xml:space="preserve">        {/* Entries Table */}</w:t>
        <w:br/>
        <w:t xml:space="preserve">        &lt;div className="grid grid-cols-1 lg:grid-cols-2 gap-6"&gt;</w:t>
        <w:br/>
        <w:t xml:space="preserve">          {/* Income */}</w:t>
        <w:br/>
        <w:t xml:space="preserve">          &lt;div className="dashboard-card"&gt;</w:t>
        <w:br/>
        <w:t xml:space="preserve">            &lt;h3 className="font-medium mb-4 flex items-center gap-2"&gt;</w:t>
        <w:br/>
        <w:t xml:space="preserve">              &lt;TrendingUp className="w-4 h-4 text-emerald-600" /&gt;</w:t>
        <w:br/>
        <w:t xml:space="preserve">              Income Entries</w:t>
        <w:br/>
        <w:t xml:space="preserve">            &lt;/h3&gt;</w:t>
        <w:br/>
        <w:t xml:space="preserve">            {incomeEntries.length === 0 ? (</w:t>
        <w:br/>
        <w:t xml:space="preserve">              &lt;p className="text-sm text-muted-foreground py-4 text-center"&gt;No income entries yet&lt;/p&gt;</w:t>
        <w:br/>
        <w:t xml:space="preserve">            ) : (</w:t>
        <w:br/>
        <w:t xml:space="preserve">              &lt;div className="space-y-2"&gt;</w:t>
        <w:br/>
        <w:t xml:space="preserve">                {incomeEntries.map((entry) =&gt; (</w:t>
        <w:br/>
        <w:t xml:space="preserve">                  &lt;div key={entry.id} className="flex items-center justify-between p-3 rounded-lg bg-muted/50"&gt;</w:t>
        <w:br/>
        <w:t xml:space="preserve">                    &lt;div&gt;</w:t>
        <w:br/>
        <w:t xml:space="preserve">                      &lt;p className="text-sm font-medium"&gt;{entry.description}&lt;/p&gt;</w:t>
        <w:br/>
        <w:t xml:space="preserve">                      &lt;p className="text-xs text-muted-foreground"&gt;{entry.date}&lt;/p&gt;</w:t>
        <w:br/>
        <w:t xml:space="preserve">                    &lt;/div&gt;</w:t>
        <w:br/>
        <w:t xml:space="preserve">                    &lt;div className="flex items-center gap-2"&gt;</w:t>
        <w:br/>
        <w:t xml:space="preserve">                      &lt;span className="commission-amount text-emerald-600"&gt;+${entry.amount}&lt;/span&gt;</w:t>
        <w:br/>
        <w:t xml:space="preserve">                      &lt;Button variant="ghost" size="icon" onClick={() =&gt; deleteEntry(entry.id)}&gt;</w:t>
        <w:br/>
        <w:t xml:space="preserve">                        &lt;Trash2 className="w-4 h-4 text-muted-foreground" /&gt;</w:t>
        <w:br/>
        <w:t xml:space="preserve">                      &lt;/Button&gt;</w:t>
        <w:br/>
        <w:t xml:space="preserve">                    &lt;/div&gt;</w:t>
        <w:br/>
        <w:t xml:space="preserve">                  &lt;/div&gt;</w:t>
        <w:br/>
        <w:t xml:space="preserve">                ))}</w:t>
        <w:br/>
        <w:t xml:space="preserve">              &lt;/div&gt;</w:t>
        <w:br/>
        <w:t xml:space="preserve">            )}</w:t>
        <w:br/>
        <w:t xml:space="preserve">          &lt;/div&gt;</w:t>
        <w:br/>
        <w:br/>
        <w:t xml:space="preserve">          {/* Deductions */}</w:t>
        <w:br/>
        <w:t xml:space="preserve">          &lt;div className="dashboard-card"&gt;</w:t>
        <w:br/>
        <w:t xml:space="preserve">            &lt;h3 className="font-medium mb-4 flex items-center gap-2"&gt;</w:t>
        <w:br/>
        <w:t xml:space="preserve">              &lt;FileText className="w-4 h-4 text-blue-600" /&gt;</w:t>
        <w:br/>
        <w:t xml:space="preserve">              Deduction Entries</w:t>
        <w:br/>
        <w:t xml:space="preserve">            &lt;/h3&gt;</w:t>
        <w:br/>
        <w:t xml:space="preserve">            {deductionEntries.length === 0 ? (</w:t>
        <w:br/>
        <w:t xml:space="preserve">              &lt;p className="text-sm text-muted-foreground py-4 text-center"&gt;No deductions logged yet&lt;/p&gt;</w:t>
        <w:br/>
        <w:t xml:space="preserve">            ) : (</w:t>
        <w:br/>
        <w:t xml:space="preserve">              &lt;div className="space-y-2"&gt;</w:t>
        <w:br/>
        <w:t xml:space="preserve">                {deductionEntries.map((entry) =&gt; (</w:t>
        <w:br/>
        <w:t xml:space="preserve">                  &lt;div key={entry.id} className="flex items-center justify-between p-3 rounded-lg bg-muted/50"&gt;</w:t>
        <w:br/>
        <w:t xml:space="preserve">                    &lt;div&gt;</w:t>
        <w:br/>
        <w:t xml:space="preserve">                      &lt;p className="text-sm font-medium"&gt;{entry.description}&lt;/p&gt;</w:t>
        <w:br/>
        <w:t xml:space="preserve">                      &lt;p className="text-xs text-muted-foreground"&gt;{entry.date}&lt;/p&gt;</w:t>
        <w:br/>
        <w:t xml:space="preserve">                    &lt;/div&gt;</w:t>
        <w:br/>
        <w:t xml:space="preserve">                    &lt;div className="flex items-center gap-2"&gt;</w:t>
        <w:br/>
        <w:t xml:space="preserve">                      &lt;span className="commission-amount text-blue-600"&gt;-${entry.amount}&lt;/span&gt;</w:t>
        <w:br/>
        <w:t xml:space="preserve">                      &lt;Button variant="ghost" size="icon" onClick={() =&gt; deleteEntry(entry.id)}&gt;</w:t>
        <w:br/>
        <w:t xml:space="preserve">                        &lt;Trash2 className="w-4 h-4 text-muted-foreground" /&gt;</w:t>
        <w:br/>
        <w:t xml:space="preserve">                      &lt;/Button&gt;</w:t>
        <w:br/>
        <w:t xml:space="preserve">                    &lt;/div&gt;</w:t>
        <w:br/>
        <w:t xml:space="preserve">                  &lt;/div&gt;</w:t>
        <w:br/>
        <w:t xml:space="preserve">                ))}</w:t>
        <w:br/>
        <w:t xml:space="preserve">              &lt;/div&gt;</w:t>
        <w:br/>
        <w:t xml:space="preserve">            )}</w:t>
        <w:br/>
        <w:t xml:space="preserve">          &lt;/div&gt;</w:t>
        <w:br/>
        <w:t xml:space="preserve">        &lt;/div&gt;</w:t>
        <w:br/>
        <w:br/>
        <w:t xml:space="preserve">        {/* Disclaimer */}</w:t>
        <w:br/>
        <w:t xml:space="preserve">        &lt;p className="text-xs text-muted-foreground text-center pt-4 border-t border-border"&gt;</w:t>
        <w:br/>
        <w:t xml:space="preserve">          ConnectClub's Tax Center provides estimates for planning purposes only. It is not tax advice.</w:t>
        <w:br/>
        <w:t xml:space="preserve">          Consult a licensed tax professional for your specific situation.</w:t>
        <w:br/>
        <w:t xml:space="preserve">        &lt;/p&gt;</w:t>
        <w:br/>
        <w:t xml:space="preserve">      &lt;/div&gt;</w:t>
        <w:br/>
        <w:t xml:space="preserve">    &lt;/Layout&gt;</w:t>
        <w:br/>
        <w:t xml:space="preserve">  );</w:t>
        <w:br/>
        <w:t>}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Education Hub</w:t>
      </w:r>
    </w:p>
    <w:p>
      <w:r>
        <w:rPr>
          <w:i/>
          <w:color w:val="646464"/>
          <w:sz w:val="18"/>
        </w:rPr>
        <w:t>File: frontend/src/pages/EducationPage.js</w:t>
      </w:r>
    </w:p>
    <w:p>
      <w:r>
        <w:rPr>
          <w:color w:val="969696"/>
          <w:sz w:val="16"/>
        </w:rPr>
        <w:t>Lines: 164 | Size: 6,066 bytes</w:t>
      </w:r>
    </w:p>
    <w:p>
      <w:r>
        <w:rPr>
          <w:color w:val="969696"/>
          <w:sz w:val="16"/>
        </w:rPr>
        <w:t>Language: JavaScript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import React, { useState, useEffect } from 'react';</w:t>
        <w:br/>
        <w:t>import axios from 'axios';</w:t>
        <w:br/>
        <w:t>import Layout from '../components/Layout';</w:t>
        <w:br/>
        <w:t>import { Skeleton } from '../components/ui/skeleton';</w:t>
        <w:br/>
        <w:t>import { Button } from '../components/ui/button';</w:t>
        <w:br/>
        <w:t>import { Badge } from '../components/ui/badge';</w:t>
        <w:br/>
        <w:t>import {</w:t>
        <w:br/>
        <w:t xml:space="preserve">  BookOpen, Play, Clock, ChevronRight,</w:t>
        <w:br/>
        <w:t xml:space="preserve">  MessageSquare, HelpCircle, DollarSign, FileText</w:t>
        <w:br/>
        <w:t>} from 'lucide-react';</w:t>
        <w:br/>
        <w:br/>
        <w:t>const API_URL = process.env.REACT_APP_BACKEND_URL;</w:t>
        <w:br/>
        <w:br/>
        <w:t>const CATEGORY_ICONS = {</w:t>
        <w:br/>
        <w:t xml:space="preserve">  'Conversation Starters': MessageSquare,</w:t>
        <w:br/>
        <w:t xml:space="preserve">  'Objection Responses': HelpCircle,</w:t>
        <w:br/>
        <w:t xml:space="preserve">  'Commission Explained': DollarSign,</w:t>
        <w:br/>
        <w:t xml:space="preserve">  'Tax Basics': FileText,</w:t>
        <w:br/>
        <w:t xml:space="preserve">  'Industry Context': BookOpen,</w:t>
        <w:br/>
        <w:t>};</w:t>
        <w:br/>
        <w:br/>
        <w:t>export default function EducationPage() {</w:t>
        <w:br/>
        <w:t xml:space="preserve">  const [content, setContent] = useState([]);</w:t>
        <w:br/>
        <w:t xml:space="preserve">  const [loading, setLoading] = useState(true);</w:t>
        <w:br/>
        <w:t xml:space="preserve">  const [selectedCategory, setSelectedCategory] = useState('all');</w:t>
        <w:br/>
        <w:br/>
        <w:t xml:space="preserve">  useEffect(() =&gt; {</w:t>
        <w:br/>
        <w:t xml:space="preserve">    const fetchContent = async () =&gt; {</w:t>
        <w:br/>
        <w:t xml:space="preserve">      try {</w:t>
        <w:br/>
        <w:t xml:space="preserve">        const response = await axios.get(`${API_URL}/api/education/content`, {</w:t>
        <w:br/>
        <w:t xml:space="preserve">          withCredentials: true</w:t>
        <w:br/>
        <w:t xml:space="preserve">        });</w:t>
        <w:br/>
        <w:t xml:space="preserve">        setContent(response.data.content || []);</w:t>
        <w:br/>
        <w:t xml:space="preserve">      } catch (error) {</w:t>
        <w:br/>
        <w:t xml:space="preserve">        console.error('Fetch education content error:', error);</w:t>
        <w:br/>
        <w:t xml:space="preserve">      } finally {</w:t>
        <w:br/>
        <w:t xml:space="preserve">        setLoading(false);</w:t>
        <w:br/>
        <w:t xml:space="preserve">      }</w:t>
        <w:br/>
        <w:t xml:space="preserve">    };</w:t>
        <w:br/>
        <w:t xml:space="preserve">    fetchContent();</w:t>
        <w:br/>
        <w:t xml:space="preserve">  }, []);</w:t>
        <w:br/>
        <w:br/>
        <w:t xml:space="preserve">  const categories = ['all', ...new Set(content.map(c =&gt; c.category))];</w:t>
        <w:br/>
        <w:t xml:space="preserve">  const filteredContent = selectedCategory === 'all'</w:t>
        <w:br/>
        <w:t xml:space="preserve">    ? content</w:t>
        <w:br/>
        <w:t xml:space="preserve">    : content.filter(c =&gt; c.category === selectedCategory);</w:t>
        <w:br/>
        <w:br/>
        <w:t xml:space="preserve">  if (loading) {</w:t>
        <w:br/>
        <w:t xml:space="preserve">    return (</w:t>
        <w:br/>
        <w:t xml:space="preserve">      &lt;Layout&gt;</w:t>
        <w:br/>
        <w:t xml:space="preserve">        &lt;div className="space-y-6"&gt;</w:t>
        <w:br/>
        <w:t xml:space="preserve">          &lt;Skeleton className="h-8 w-48" /&gt;</w:t>
        <w:br/>
        <w:t xml:space="preserve">          &lt;div className="grid grid-cols-1 md:grid-cols-2 lg:grid-cols-3 gap-4"&gt;</w:t>
        <w:br/>
        <w:t xml:space="preserve">            {[...Array(6)].map((_, i) =&gt; &lt;Skeleton key={i} className="h-40" /&gt;)}</w:t>
        <w:br/>
        <w:t xml:space="preserve">          &lt;/div&gt;</w:t>
        <w:br/>
        <w:t xml:space="preserve">        &lt;/div&gt;</w:t>
        <w:br/>
        <w:t xml:space="preserve">      &lt;/Layout&gt;</w:t>
        <w:br/>
        <w:t xml:space="preserve">    );</w:t>
        <w:br/>
        <w:t xml:space="preserve">  }</w:t>
        <w:br/>
        <w:br/>
        <w:t xml:space="preserve">  return (</w:t>
        <w:br/>
        <w:t xml:space="preserve">    &lt;Layout&gt;</w:t>
        <w:br/>
        <w:t xml:space="preserve">      &lt;div className="space-y-6" data-testid="education-page"&gt;</w:t>
        <w:br/>
        <w:t xml:space="preserve">        {/* Header */}</w:t>
        <w:br/>
        <w:t xml:space="preserve">        &lt;div&gt;</w:t>
        <w:br/>
        <w:t xml:space="preserve">          &lt;h1 className="text-4xl font-medium tracking-tight"&gt;Education Hub&lt;/h1&gt;</w:t>
        <w:br/>
        <w:t xml:space="preserve">          &lt;p className="text-muted-foreground mt-1"&gt;Practical content to help you succeed&lt;/p&gt;</w:t>
        <w:br/>
        <w:t xml:space="preserve">        &lt;/div&gt;</w:t>
        <w:br/>
        <w:br/>
        <w:t xml:space="preserve">        {/* Categories */}</w:t>
        <w:br/>
        <w:t xml:space="preserve">        &lt;div className="flex flex-wrap gap-2"&gt;</w:t>
        <w:br/>
        <w:t xml:space="preserve">          {categories.map((cat) =&gt; (</w:t>
        <w:br/>
        <w:t xml:space="preserve">            &lt;Button</w:t>
        <w:br/>
        <w:t xml:space="preserve">              key={cat}</w:t>
        <w:br/>
        <w:t xml:space="preserve">              variant={selectedCategory === cat ? 'default' : 'outline'}</w:t>
        <w:br/>
        <w:t xml:space="preserve">              size="sm"</w:t>
        <w:br/>
        <w:t xml:space="preserve">              onClick={() =&gt; setSelectedCategory(cat)}</w:t>
        <w:br/>
        <w:t xml:space="preserve">              data-testid={`category-${cat}`}</w:t>
        <w:br/>
        <w:t xml:space="preserve">            &gt;</w:t>
        <w:br/>
        <w:t xml:space="preserve">              {cat === 'all' ? 'All Content' : cat}</w:t>
        <w:br/>
        <w:t xml:space="preserve">            &lt;/Button&gt;</w:t>
        <w:br/>
        <w:t xml:space="preserve">          ))}</w:t>
        <w:br/>
        <w:t xml:space="preserve">        &lt;/div&gt;</w:t>
        <w:br/>
        <w:br/>
        <w:t xml:space="preserve">        {/* Content Grid */}</w:t>
        <w:br/>
        <w:t xml:space="preserve">        {filteredContent.length === 0 ? (</w:t>
        <w:br/>
        <w:t xml:space="preserve">          &lt;div className="text-center py-12"&gt;</w:t>
        <w:br/>
        <w:t xml:space="preserve">            &lt;BookOpen className="w-12 h-12 mx-auto text-muted-foreground/50 mb-3" /&gt;</w:t>
        <w:br/>
        <w:t xml:space="preserve">            &lt;p className="text-muted-foreground"&gt;No content available yet&lt;/p&gt;</w:t>
        <w:br/>
        <w:t xml:space="preserve">          &lt;/div&gt;</w:t>
        <w:br/>
        <w:t xml:space="preserve">        ) : (</w:t>
        <w:br/>
        <w:t xml:space="preserve">          &lt;div className="grid grid-cols-1 md:grid-cols-2 lg:grid-cols-3 gap-4"&gt;</w:t>
        <w:br/>
        <w:t xml:space="preserve">            {filteredContent.map((item) =&gt; {</w:t>
        <w:br/>
        <w:t xml:space="preserve">              const CategoryIcon = CATEGORY_ICONS[item.category] || BookOpen;</w:t>
        <w:br/>
        <w:t xml:space="preserve">              return (</w:t>
        <w:br/>
        <w:t xml:space="preserve">                &lt;div</w:t>
        <w:br/>
        <w:t xml:space="preserve">                  key={item.id}</w:t>
        <w:br/>
        <w:t xml:space="preserve">                  className="dashboard-card card-lift cursor-pointer"</w:t>
        <w:br/>
        <w:t xml:space="preserve">                  data-testid={`content-${item.id}`}</w:t>
        <w:br/>
        <w:t xml:space="preserve">                &gt;</w:t>
        <w:br/>
        <w:t xml:space="preserve">                  &lt;div className="flex items-start justify-between mb-3"&gt;</w:t>
        <w:br/>
        <w:t xml:space="preserve">                    &lt;Badge variant="secondary" className="text-xs"&gt;</w:t>
        <w:br/>
        <w:t xml:space="preserve">                      {item.category}</w:t>
        <w:br/>
        <w:t xml:space="preserve">                    &lt;/Badge&gt;</w:t>
        <w:br/>
        <w:t xml:space="preserve">                    &lt;div className="flex items-center gap-1 text-xs text-muted-foreground"&gt;</w:t>
        <w:br/>
        <w:t xml:space="preserve">                      {item.type === 'video' ? (</w:t>
        <w:br/>
        <w:t xml:space="preserve">                        &lt;Play className="w-3 h-3" /&gt;</w:t>
        <w:br/>
        <w:t xml:space="preserve">                      ) : (</w:t>
        <w:br/>
        <w:t xml:space="preserve">                        &lt;Clock className="w-3 h-3" /&gt;</w:t>
        <w:br/>
        <w:t xml:space="preserve">                      )}</w:t>
        <w:br/>
        <w:t xml:space="preserve">                      {item.duration}</w:t>
        <w:br/>
        <w:t xml:space="preserve">                    &lt;/div&gt;</w:t>
        <w:br/>
        <w:t xml:space="preserve">                  &lt;/div&gt;</w:t>
        <w:br/>
        <w:br/>
        <w:t xml:space="preserve">                  &lt;h3 className="font-medium mb-2 line-clamp-2"&gt;{item.title}&lt;/h3&gt;</w:t>
        <w:br/>
        <w:br/>
        <w:t xml:space="preserve">                  &lt;div className="flex flex-wrap gap-1 mt-3"&gt;</w:t>
        <w:br/>
        <w:t xml:space="preserve">                    {item.tracks?.map((track) =&gt; (</w:t>
        <w:br/>
        <w:t xml:space="preserve">                      &lt;span key={track} className="text-xs px-2 py-0.5 rounded bg-muted text-muted-foreground"&gt;</w:t>
        <w:br/>
        <w:t xml:space="preserve">                        {track}</w:t>
        <w:br/>
        <w:t xml:space="preserve">                      &lt;/span&gt;</w:t>
        <w:br/>
        <w:t xml:space="preserve">                    ))}</w:t>
        <w:br/>
        <w:t xml:space="preserve">                  &lt;/div&gt;</w:t>
        <w:br/>
        <w:br/>
        <w:t xml:space="preserve">                  &lt;div className="flex items-center justify-between mt-4 pt-3 border-t border-border"&gt;</w:t>
        <w:br/>
        <w:t xml:space="preserve">                    &lt;div className="flex items-center gap-2"&gt;</w:t>
        <w:br/>
        <w:t xml:space="preserve">                      &lt;CategoryIcon className="w-4 h-4 text-muted-foreground" /&gt;</w:t>
        <w:br/>
        <w:t xml:space="preserve">                      &lt;span className="text-xs text-muted-foreground capitalize"&gt;{item.type}&lt;/span&gt;</w:t>
        <w:br/>
        <w:t xml:space="preserve">                    &lt;/div&gt;</w:t>
        <w:br/>
        <w:t xml:space="preserve">                    &lt;ChevronRight className="w-4 h-4 text-muted-foreground" /&gt;</w:t>
        <w:br/>
        <w:t xml:space="preserve">                  &lt;/div&gt;</w:t>
        <w:br/>
        <w:t xml:space="preserve">                &lt;/div&gt;</w:t>
        <w:br/>
        <w:t xml:space="preserve">              );</w:t>
        <w:br/>
        <w:t xml:space="preserve">            })}</w:t>
        <w:br/>
        <w:t xml:space="preserve">          &lt;/div&gt;</w:t>
        <w:br/>
        <w:t xml:space="preserve">        )}</w:t>
        <w:br/>
        <w:br/>
        <w:t xml:space="preserve">        {/* Quick Tips */}</w:t>
        <w:br/>
        <w:t xml:space="preserve">        &lt;div className="dashboard-card bg-primary/5 border-primary/20"&gt;</w:t>
        <w:br/>
        <w:t xml:space="preserve">          &lt;h2 className="text-xl font-medium mb-4"&gt;Quick Tips&lt;/h2&gt;</w:t>
        <w:br/>
        <w:t xml:space="preserve">          &lt;div className="grid grid-cols-1 md:grid-cols-2 gap-4"&gt;</w:t>
        <w:br/>
        <w:t xml:space="preserve">            &lt;div className="p-4 rounded-lg bg-card"&gt;</w:t>
        <w:br/>
        <w:t xml:space="preserve">              &lt;h3 className="font-medium mb-2"&gt;Making Warm Introductions&lt;/h3&gt;</w:t>
        <w:br/>
        <w:t xml:space="preserve">              &lt;ul className="text-sm text-muted-foreground space-y-1"&gt;</w:t>
        <w:br/>
        <w:t xml:space="preserve">                &lt;li&gt;• Start with people you actually know well&lt;/li&gt;</w:t>
        <w:br/>
        <w:t xml:space="preserve">                &lt;li&gt;• Focus on their problem, not the solution&lt;/li&gt;</w:t>
        <w:br/>
        <w:t xml:space="preserve">                &lt;li&gt;• Keep messages short and personal&lt;/li&gt;</w:t>
        <w:br/>
        <w:t xml:space="preserve">              &lt;/ul&gt;</w:t>
        <w:br/>
        <w:t xml:space="preserve">            &lt;/div&gt;</w:t>
        <w:br/>
        <w:t xml:space="preserve">            &lt;div className="p-4 rounded-lg bg-card"&gt;</w:t>
        <w:br/>
        <w:t xml:space="preserve">              &lt;h3 className="font-medium mb-2"&gt;Following Up Effectively&lt;/h3&gt;</w:t>
        <w:br/>
        <w:t xml:space="preserve">              &lt;ul className="text-sm text-muted-foreground space-y-1"&gt;</w:t>
        <w:br/>
        <w:t xml:space="preserve">                &lt;li&gt;• Wait 3-5 days before first follow-up&lt;/li&gt;</w:t>
        <w:br/>
        <w:t xml:space="preserve">                &lt;li&gt;• Add value in each message&lt;/li&gt;</w:t>
        <w:br/>
        <w:t xml:space="preserve">                &lt;li&gt;• Know when to move on&lt;/li&gt;</w:t>
        <w:br/>
        <w:t xml:space="preserve">              &lt;/ul&gt;</w:t>
        <w:br/>
        <w:t xml:space="preserve">            &lt;/div&gt;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&lt;/Layout&gt;</w:t>
        <w:br/>
        <w:t xml:space="preserve">  );</w:t>
        <w:br/>
        <w:t>}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Admin Panel</w:t>
      </w:r>
    </w:p>
    <w:p>
      <w:r>
        <w:rPr>
          <w:i/>
          <w:color w:val="646464"/>
          <w:sz w:val="18"/>
        </w:rPr>
        <w:t>File: frontend/src/pages/AdminPage.js</w:t>
      </w:r>
    </w:p>
    <w:p>
      <w:r>
        <w:rPr>
          <w:color w:val="969696"/>
          <w:sz w:val="16"/>
        </w:rPr>
        <w:t>Lines: 301 | Size: 13,231 bytes</w:t>
      </w:r>
    </w:p>
    <w:p>
      <w:r>
        <w:rPr>
          <w:color w:val="969696"/>
          <w:sz w:val="16"/>
        </w:rPr>
        <w:t>Language: JavaScript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import React, { useState, useEffect } from 'react';</w:t>
        <w:br/>
        <w:t>import axios from 'axios';</w:t>
        <w:br/>
        <w:t>import Layout from '../components/Layout';</w:t>
        <w:br/>
        <w:t>import { useAuth } from '../context/AuthContext';</w:t>
        <w:br/>
        <w:t>import { Navigate } from 'react-router-dom';</w:t>
        <w:br/>
        <w:t>import { Button } from '../components/ui/button';</w:t>
        <w:br/>
        <w:t>import { Input } from '../components/ui/input';</w:t>
        <w:br/>
        <w:t>import { Tabs, TabsContent, TabsList, TabsTrigger } from '../components/ui/tabs';</w:t>
        <w:br/>
        <w:t>import { Skeleton } from '../components/ui/skeleton';</w:t>
        <w:br/>
        <w:t>import { Badge } from '../components/ui/badge';</w:t>
        <w:br/>
        <w:t>import {</w:t>
        <w:br/>
        <w:t xml:space="preserve">  Users, Briefcase, Package, FileText,</w:t>
        <w:br/>
        <w:t xml:space="preserve">  Check, X, Download, RefreshCw,</w:t>
        <w:br/>
        <w:t xml:space="preserve">  Settings, BarChart3</w:t>
        <w:br/>
        <w:t>} from 'lucide-react';</w:t>
        <w:br/>
        <w:t>import { toast } from 'sonner';</w:t>
        <w:br/>
        <w:br/>
        <w:t>const API_URL = process.env.REACT_APP_BACKEND_URL;</w:t>
        <w:br/>
        <w:br/>
        <w:t>export default function AdminPage() {</w:t>
        <w:br/>
        <w:t xml:space="preserve">  const { user } = useAuth();</w:t>
        <w:br/>
        <w:t xml:space="preserve">  const [stats, setStats] = useState(null);</w:t>
        <w:br/>
        <w:t xml:space="preserve">  const [users, setUsers] = useState([]);</w:t>
        <w:br/>
        <w:t xml:space="preserve">  const [submissions, setSubmissions] = useState([]);</w:t>
        <w:br/>
        <w:t xml:space="preserve">  const [loading, setLoading] = useState(true);</w:t>
        <w:br/>
        <w:t xml:space="preserve">  const [activeTab, setActiveTab] = useState('overview');</w:t>
        <w:br/>
        <w:br/>
        <w:t xml:space="preserve">  useEffect(() =&gt; {</w:t>
        <w:br/>
        <w:t xml:space="preserve">    if (user?.role === 'admin') {</w:t>
        <w:br/>
        <w:t xml:space="preserve">      fetchData();</w:t>
        <w:br/>
        <w:t xml:space="preserve">    }</w:t>
        <w:br/>
        <w:t xml:space="preserve">  }, [user]);</w:t>
        <w:br/>
        <w:br/>
        <w:t xml:space="preserve">  const fetchData = async () =&gt; {</w:t>
        <w:br/>
        <w:t xml:space="preserve">    try {</w:t>
        <w:br/>
        <w:t xml:space="preserve">      const [statsRes, usersRes, submissionsRes] = await Promise.all([</w:t>
        <w:br/>
        <w:t xml:space="preserve">        axios.get(`${API_URL}/api/admin/stats`, { withCredentials: true }),</w:t>
        <w:br/>
        <w:t xml:space="preserve">        axios.get(`${API_URL}/api/admin/users`, { withCredentials: true }),</w:t>
        <w:br/>
        <w:t xml:space="preserve">        axios.get(`${API_URL}/api/admin/submissions`, { withCredentials: true })</w:t>
        <w:br/>
        <w:t xml:space="preserve">      ]);</w:t>
        <w:br/>
        <w:t xml:space="preserve">      setStats(statsRes.data);</w:t>
        <w:br/>
        <w:t xml:space="preserve">      setUsers(usersRes.data.users || []);</w:t>
        <w:br/>
        <w:t xml:space="preserve">      setSubmissions(submissionsRes.data.submissions || []);</w:t>
        <w:br/>
        <w:t xml:space="preserve">    } catch (error) {</w:t>
        <w:br/>
        <w:t xml:space="preserve">      console.error('Admin fetch error:', error);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const reviewSubmission = async (submissionId, action) =&gt; {</w:t>
        <w:br/>
        <w:t xml:space="preserve">    try {</w:t>
        <w:br/>
        <w:t xml:space="preserve">      await axios.patch(</w:t>
        <w:br/>
        <w:t xml:space="preserve">        `${API_URL}/api/admin/submissions/${submissionId}?action=${action}`,</w:t>
        <w:br/>
        <w:t xml:space="preserve">        {},</w:t>
        <w:br/>
        <w:t xml:space="preserve">        { withCredentials: true }</w:t>
        <w:br/>
        <w:t xml:space="preserve">      );</w:t>
        <w:br/>
        <w:t xml:space="preserve">      toast.success(`Submission ${action}d`);</w:t>
        <w:br/>
        <w:t xml:space="preserve">      fetchData();</w:t>
        <w:br/>
        <w:t xml:space="preserve">    } catch (error) {</w:t>
        <w:br/>
        <w:t xml:space="preserve">      toast.error('Failed to update submission');</w:t>
        <w:br/>
        <w:t xml:space="preserve">    }</w:t>
        <w:br/>
        <w:t xml:space="preserve">  };</w:t>
        <w:br/>
        <w:br/>
        <w:t xml:space="preserve">  // Redirect non-admins</w:t>
        <w:br/>
        <w:t xml:space="preserve">  if (user &amp;&amp; user.role !== 'admin') {</w:t>
        <w:br/>
        <w:t xml:space="preserve">    return &lt;Navigate to="/dashboard" replace /&gt;;</w:t>
        <w:br/>
        <w:t xml:space="preserve">  }</w:t>
        <w:br/>
        <w:br/>
        <w:t xml:space="preserve">  if (loading) {</w:t>
        <w:br/>
        <w:t xml:space="preserve">    return (</w:t>
        <w:br/>
        <w:t xml:space="preserve">      &lt;Layout&gt;</w:t>
        <w:br/>
        <w:t xml:space="preserve">        &lt;div className="space-y-6"&gt;</w:t>
        <w:br/>
        <w:t xml:space="preserve">          &lt;Skeleton className="h-8 w-48" /&gt;</w:t>
        <w:br/>
        <w:t xml:space="preserve">          &lt;div className="grid grid-cols-1 md:grid-cols-4 gap-4"&gt;</w:t>
        <w:br/>
        <w:t xml:space="preserve">            {[...Array(4)].map((_, i) =&gt; &lt;Skeleton key={i} className="h-24" /&gt;)}</w:t>
        <w:br/>
        <w:t xml:space="preserve">          &lt;/div&gt;</w:t>
        <w:br/>
        <w:t xml:space="preserve">        &lt;/div&gt;</w:t>
        <w:br/>
        <w:t xml:space="preserve">      &lt;/Layout&gt;</w:t>
        <w:br/>
        <w:t xml:space="preserve">    );</w:t>
        <w:br/>
        <w:t xml:space="preserve">  }</w:t>
        <w:br/>
        <w:br/>
        <w:t xml:space="preserve">  const pendingSubmissions = submissions.filter(s =&gt; s.status === 'pending');</w:t>
        <w:br/>
        <w:br/>
        <w:t xml:space="preserve">  return (</w:t>
        <w:br/>
        <w:t xml:space="preserve">    &lt;Layout&gt;</w:t>
        <w:br/>
        <w:t xml:space="preserve">      &lt;div className="space-y-6" data-testid="admin-page"&gt;</w:t>
        <w:br/>
        <w:t xml:space="preserve">        {/* Header */}</w:t>
        <w:br/>
        <w:t xml:space="preserve">        &lt;div className="flex items-center justify-between"&gt;</w:t>
        <w:br/>
        <w:t xml:space="preserve">          &lt;div&gt;</w:t>
        <w:br/>
        <w:t xml:space="preserve">            &lt;h1 className="text-4xl font-medium tracking-tight"&gt;Admin Panel&lt;/h1&gt;</w:t>
        <w:br/>
        <w:t xml:space="preserve">            &lt;p className="text-muted-foreground mt-1"&gt;Manage ConnectClub platform&lt;/p&gt;</w:t>
        <w:br/>
        <w:t xml:space="preserve">          &lt;/div&gt;</w:t>
        <w:br/>
        <w:t xml:space="preserve">          &lt;Button variant="outline" onClick={fetchData}&gt;</w:t>
        <w:br/>
        <w:t xml:space="preserve">            &lt;RefreshCw className="w-4 h-4 mr-2" /&gt; Refresh</w:t>
        <w:br/>
        <w:t xml:space="preserve">          &lt;/Button&gt;</w:t>
        <w:br/>
        <w:t xml:space="preserve">        &lt;/div&gt;</w:t>
        <w:br/>
        <w:br/>
        <w:t xml:space="preserve">        {/* Stats */}</w:t>
        <w:br/>
        <w:t xml:space="preserve">        &lt;div className="grid grid-cols-2 md:grid-cols-5 gap-4"&gt;</w:t>
        <w:br/>
        <w:t xml:space="preserve">          &lt;div className="dashboard-card" data-testid="stat-users"&gt;</w:t>
        <w:br/>
        <w:t xml:space="preserve">            &lt;div className="flex items-center gap-2 mb-2"&gt;</w:t>
        <w:br/>
        <w:t xml:space="preserve">              &lt;Users className="w-4 h-4 text-muted-foreground" /&gt;</w:t>
        <w:br/>
        <w:t xml:space="preserve">              &lt;span className="text-sm text-muted-foreground"&gt;Users&lt;/span&gt;</w:t>
        <w:br/>
        <w:t xml:space="preserve">            &lt;/div&gt;</w:t>
        <w:br/>
        <w:t xml:space="preserve">            &lt;div className="text-2xl font-medium"&gt;{stats?.total_users || 0}&lt;/div&gt;</w:t>
        <w:br/>
        <w:t xml:space="preserve">          &lt;/div&gt;</w:t>
        <w:br/>
        <w:t xml:space="preserve">          &lt;div className="dashboard-card" data-testid="stat-platforms"&gt;</w:t>
        <w:br/>
        <w:t xml:space="preserve">            &lt;div className="flex items-center gap-2 mb-2"&gt;</w:t>
        <w:br/>
        <w:t xml:space="preserve">              &lt;Briefcase className="w-4 h-4 text-muted-foreground" /&gt;</w:t>
        <w:br/>
        <w:t xml:space="preserve">              &lt;span className="text-sm text-muted-foreground"&gt;Platforms&lt;/span&gt;</w:t>
        <w:br/>
        <w:t xml:space="preserve">            &lt;/div&gt;</w:t>
        <w:br/>
        <w:t xml:space="preserve">            &lt;div className="text-2xl font-medium"&gt;{stats?.total_platforms || 0}&lt;/div&gt;</w:t>
        <w:br/>
        <w:t xml:space="preserve">          &lt;/div&gt;</w:t>
        <w:br/>
        <w:t xml:space="preserve">          &lt;div className="dashboard-card" data-testid="stat-bundles"&gt;</w:t>
        <w:br/>
        <w:t xml:space="preserve">            &lt;div className="flex items-center gap-2 mb-2"&gt;</w:t>
        <w:br/>
        <w:t xml:space="preserve">              &lt;Package className="w-4 h-4 text-muted-foreground" /&gt;</w:t>
        <w:br/>
        <w:t xml:space="preserve">              &lt;span className="text-sm text-muted-foreground"&gt;Bundles&lt;/span&gt;</w:t>
        <w:br/>
        <w:t xml:space="preserve">            &lt;/div&gt;</w:t>
        <w:br/>
        <w:t xml:space="preserve">            &lt;div className="text-2xl font-medium"&gt;{stats?.total_bundles || 0}&lt;/div&gt;</w:t>
        <w:br/>
        <w:t xml:space="preserve">          &lt;/div&gt;</w:t>
        <w:br/>
        <w:t xml:space="preserve">          &lt;div className="dashboard-card" data-testid="stat-introductions"&gt;</w:t>
        <w:br/>
        <w:t xml:space="preserve">            &lt;div className="flex items-center gap-2 mb-2"&gt;</w:t>
        <w:br/>
        <w:t xml:space="preserve">              &lt;BarChart3 className="w-4 h-4 text-muted-foreground" /&gt;</w:t>
        <w:br/>
        <w:t xml:space="preserve">              &lt;span className="text-sm text-muted-foreground"&gt;Introductions&lt;/span&gt;</w:t>
        <w:br/>
        <w:t xml:space="preserve">            &lt;/div&gt;</w:t>
        <w:br/>
        <w:t xml:space="preserve">            &lt;div className="text-2xl font-medium"&gt;{stats?.total_introductions || 0}&lt;/div&gt;</w:t>
        <w:br/>
        <w:t xml:space="preserve">          &lt;/div&gt;</w:t>
        <w:br/>
        <w:t xml:space="preserve">          &lt;div className="dashboard-card" data-testid="stat-pending"&gt;</w:t>
        <w:br/>
        <w:t xml:space="preserve">            &lt;div className="flex items-center gap-2 mb-2"&gt;</w:t>
        <w:br/>
        <w:t xml:space="preserve">              &lt;FileText className="w-4 h-4 text-amber-600" /&gt;</w:t>
        <w:br/>
        <w:t xml:space="preserve">              &lt;span className="text-sm text-muted-foreground"&gt;Pending&lt;/span&gt;</w:t>
        <w:br/>
        <w:t xml:space="preserve">            &lt;/div&gt;</w:t>
        <w:br/>
        <w:t xml:space="preserve">            &lt;div className="text-2xl font-medium text-amber-600"&gt;{stats?.pending_submissions || 0}&lt;/div&gt;</w:t>
        <w:br/>
        <w:t xml:space="preserve">          &lt;/div&gt;</w:t>
        <w:br/>
        <w:t xml:space="preserve">        &lt;/div&gt;</w:t>
        <w:br/>
        <w:br/>
        <w:t xml:space="preserve">        {/* Tabs */}</w:t>
        <w:br/>
        <w:t xml:space="preserve">        &lt;Tabs value={activeTab} onValueChange={setActiveTab}&gt;</w:t>
        <w:br/>
        <w:t xml:space="preserve">          &lt;TabsList&gt;</w:t>
        <w:br/>
        <w:t xml:space="preserve">            &lt;TabsTrigger value="overview"&gt;Overview&lt;/TabsTrigger&gt;</w:t>
        <w:br/>
        <w:t xml:space="preserve">            &lt;TabsTrigger value="users"&gt;Users&lt;/TabsTrigger&gt;</w:t>
        <w:br/>
        <w:t xml:space="preserve">            &lt;TabsTrigger value="submissions"&gt;</w:t>
        <w:br/>
        <w:t xml:space="preserve">              Submissions</w:t>
        <w:br/>
        <w:t xml:space="preserve">              {pendingSubmissions.length &gt; 0 &amp;&amp; (</w:t>
        <w:br/>
        <w:t xml:space="preserve">                &lt;Badge variant="destructive" className="ml-2"&gt;{pendingSubmissions.length}&lt;/Badge&gt;</w:t>
        <w:br/>
        <w:t xml:space="preserve">              )}</w:t>
        <w:br/>
        <w:t xml:space="preserve">            &lt;/TabsTrigger&gt;</w:t>
        <w:br/>
        <w:t xml:space="preserve">          &lt;/TabsList&gt;</w:t>
        <w:br/>
        <w:br/>
        <w:t xml:space="preserve">          {/* Overview */}</w:t>
        <w:br/>
        <w:t xml:space="preserve">          &lt;TabsContent value="overview" className="space-y-6 mt-6"&gt;</w:t>
        <w:br/>
        <w:t xml:space="preserve">            &lt;div className="dashboard-card"&gt;</w:t>
        <w:br/>
        <w:t xml:space="preserve">              &lt;h2 className="text-xl font-medium mb-4"&gt;Quick Actions&lt;/h2&gt;</w:t>
        <w:br/>
        <w:t xml:space="preserve">              &lt;div className="grid grid-cols-2 md:grid-cols-4 gap-3"&gt;</w:t>
        <w:br/>
        <w:t xml:space="preserve">                &lt;Button variant="outline" className="h-auto py-4 flex-col gap-2"&gt;</w:t>
        <w:br/>
        <w:t xml:space="preserve">                  &lt;Briefcase className="w-5 h-5" /&gt;</w:t>
        <w:br/>
        <w:t xml:space="preserve">                  &lt;span&gt;Add Platform&lt;/span&gt;</w:t>
        <w:br/>
        <w:t xml:space="preserve">                &lt;/Button&gt;</w:t>
        <w:br/>
        <w:t xml:space="preserve">                &lt;Button variant="outline" className="h-auto py-4 flex-col gap-2"&gt;</w:t>
        <w:br/>
        <w:t xml:space="preserve">                  &lt;Package className="w-5 h-5" /&gt;</w:t>
        <w:br/>
        <w:t xml:space="preserve">                  &lt;span&gt;Add Bundle&lt;/span&gt;</w:t>
        <w:br/>
        <w:t xml:space="preserve">                &lt;/Button&gt;</w:t>
        <w:br/>
        <w:t xml:space="preserve">                &lt;Button variant="outline" className="h-auto py-4 flex-col gap-2"&gt;</w:t>
        <w:br/>
        <w:t xml:space="preserve">                  &lt;Download className="w-5 h-5" /&gt;</w:t>
        <w:br/>
        <w:t xml:space="preserve">                  &lt;span&gt;Export Data&lt;/span&gt;</w:t>
        <w:br/>
        <w:t xml:space="preserve">                &lt;/Button&gt;</w:t>
        <w:br/>
        <w:t xml:space="preserve">                &lt;Button variant="outline" className="h-auto py-4 flex-col gap-2"&gt;</w:t>
        <w:br/>
        <w:t xml:space="preserve">                  &lt;Settings className="w-5 h-5" /&gt;</w:t>
        <w:br/>
        <w:t xml:space="preserve">                  &lt;span&gt;Settings&lt;/span&gt;</w:t>
        <w:br/>
        <w:t xml:space="preserve">                &lt;/Button&gt;</w:t>
        <w:br/>
        <w:t xml:space="preserve">              &lt;/div&gt;</w:t>
        <w:br/>
        <w:t xml:space="preserve">            &lt;/div&gt;</w:t>
        <w:br/>
        <w:br/>
        <w:t xml:space="preserve">            &lt;div className="dashboard-card"&gt;</w:t>
        <w:br/>
        <w:t xml:space="preserve">              &lt;h2 className="text-xl font-medium mb-4"&gt;Recent Users&lt;/h2&gt;</w:t>
        <w:br/>
        <w:t xml:space="preserve">              &lt;div className="space-y-2"&gt;</w:t>
        <w:br/>
        <w:t xml:space="preserve">                {users.slice(0, 5).map((u, i) =&gt; (</w:t>
        <w:br/>
        <w:t xml:space="preserve">                  &lt;div key={i} className="flex items-center justify-between p-3 rounded-lg bg-muted/50"&gt;</w:t>
        <w:br/>
        <w:t xml:space="preserve">                    &lt;div&gt;</w:t>
        <w:br/>
        <w:t xml:space="preserve">                      &lt;p className="font-medium"&gt;{u.name || u.email}&lt;/p&gt;</w:t>
        <w:br/>
        <w:t xml:space="preserve">                      &lt;p className="text-xs text-muted-foreground"&gt;{u.email}&lt;/p&gt;</w:t>
        <w:br/>
        <w:t xml:space="preserve">                    &lt;/div&gt;</w:t>
        <w:br/>
        <w:t xml:space="preserve">                    &lt;Badge variant={u.role === 'admin' ? 'default' : 'secondary'}&gt;</w:t>
        <w:br/>
        <w:t xml:space="preserve">                      {u.role}</w:t>
        <w:br/>
        <w:t xml:space="preserve">                    &lt;/Badge&gt;</w:t>
        <w:br/>
        <w:t xml:space="preserve">                  &lt;/div&gt;</w:t>
        <w:br/>
        <w:t xml:space="preserve">                ))}</w:t>
        <w:br/>
        <w:t xml:space="preserve">              &lt;/div&gt;</w:t>
        <w:br/>
        <w:t xml:space="preserve">            &lt;/div&gt;</w:t>
        <w:br/>
        <w:t xml:space="preserve">          &lt;/TabsContent&gt;</w:t>
        <w:br/>
        <w:br/>
        <w:t xml:space="preserve">          {/* Users */}</w:t>
        <w:br/>
        <w:t xml:space="preserve">          &lt;TabsContent value="users" className="mt-6"&gt;</w:t>
        <w:br/>
        <w:t xml:space="preserve">            &lt;div className="dashboard-card"&gt;</w:t>
        <w:br/>
        <w:t xml:space="preserve">              &lt;div className="flex items-center justify-between mb-4"&gt;</w:t>
        <w:br/>
        <w:t xml:space="preserve">                &lt;h2 className="text-lg font-medium"&gt;All Users ({users.length})&lt;/h2&gt;</w:t>
        <w:br/>
        <w:t xml:space="preserve">                &lt;Input placeholder="Search users..." className="w-64" /&gt;</w:t>
        <w:br/>
        <w:t xml:space="preserve">              &lt;/div&gt;</w:t>
        <w:br/>
        <w:t xml:space="preserve">              &lt;div className="overflow-x-auto"&gt;</w:t>
        <w:br/>
        <w:t xml:space="preserve">                &lt;table className="w-full"&gt;</w:t>
        <w:br/>
        <w:t xml:space="preserve">                  &lt;thead&gt;</w:t>
        <w:br/>
        <w:t xml:space="preserve">                    &lt;tr className="border-b border-border"&gt;</w:t>
        <w:br/>
        <w:t xml:space="preserve">                      &lt;th className="text-left text-xs font-medium text-muted-foreground uppercase tracking-wider py-3"&gt;User&lt;/th&gt;</w:t>
        <w:br/>
        <w:t xml:space="preserve">                      &lt;th className="text-left text-xs font-medium text-muted-foreground uppercase tracking-wider py-3"&gt;Role&lt;/th&gt;</w:t>
        <w:br/>
        <w:t xml:space="preserve">                      &lt;th className="text-left text-xs font-medium text-muted-foreground uppercase tracking-wider py-3"&gt;Onboarding&lt;/th&gt;</w:t>
        <w:br/>
        <w:t xml:space="preserve">                      &lt;th className="text-left text-xs font-medium text-muted-foreground uppercase tracking-wider py-3"&gt;Joined&lt;/th&gt;</w:t>
        <w:br/>
        <w:t xml:space="preserve">                    &lt;/tr&gt;</w:t>
        <w:br/>
        <w:t xml:space="preserve">                  &lt;/thead&gt;</w:t>
        <w:br/>
        <w:t xml:space="preserve">                  &lt;tbody&gt;</w:t>
        <w:br/>
        <w:t xml:space="preserve">                    {users.map((u, i) =&gt; (</w:t>
        <w:br/>
        <w:t xml:space="preserve">                      &lt;tr key={i} className="border-b border-border last:border-0"&gt;</w:t>
        <w:br/>
        <w:t xml:space="preserve">                        &lt;td className="py-3"&gt;</w:t>
        <w:br/>
        <w:t xml:space="preserve">                          &lt;div className="font-medium"&gt;{u.name || 'N/A'}&lt;/div&gt;</w:t>
        <w:br/>
        <w:t xml:space="preserve">                          &lt;div className="text-xs text-muted-foreground"&gt;{u.email}&lt;/div&gt;</w:t>
        <w:br/>
        <w:t xml:space="preserve">                        &lt;/td&gt;</w:t>
        <w:br/>
        <w:t xml:space="preserve">                        &lt;td className="py-3"&gt;</w:t>
        <w:br/>
        <w:t xml:space="preserve">                          &lt;Badge variant={u.role === 'admin' ? 'default' : 'secondary'}&gt;</w:t>
        <w:br/>
        <w:t xml:space="preserve">                            {u.role || 'member'}</w:t>
        <w:br/>
        <w:t xml:space="preserve">                          &lt;/Badge&gt;</w:t>
        <w:br/>
        <w:t xml:space="preserve">                        &lt;/td&gt;</w:t>
        <w:br/>
        <w:t xml:space="preserve">                        &lt;td className="py-3"&gt;</w:t>
        <w:br/>
        <w:t xml:space="preserve">                          {u.onboarding_completed ? (</w:t>
        <w:br/>
        <w:t xml:space="preserve">                            &lt;Check className="w-4 h-4 text-emerald-600" /&gt;</w:t>
        <w:br/>
        <w:t xml:space="preserve">                          ) : (</w:t>
        <w:br/>
        <w:t xml:space="preserve">                            &lt;X className="w-4 h-4 text-muted-foreground" /&gt;</w:t>
        <w:br/>
        <w:t xml:space="preserve">                          )}</w:t>
        <w:br/>
        <w:t xml:space="preserve">                        &lt;/td&gt;</w:t>
        <w:br/>
        <w:t xml:space="preserve">                        &lt;td className="py-3 text-sm text-muted-foreground"&gt;</w:t>
        <w:br/>
        <w:t xml:space="preserve">                          {u.created_at ? new Date(u.created_at).toLocaleDateString() : 'N/A'}</w:t>
        <w:br/>
        <w:t xml:space="preserve">                        &lt;/td&gt;</w:t>
        <w:br/>
        <w:t xml:space="preserve">                      &lt;/tr&gt;</w:t>
        <w:br/>
        <w:t xml:space="preserve">                    ))}</w:t>
        <w:br/>
        <w:t xml:space="preserve">                  &lt;/tbody&gt;</w:t>
        <w:br/>
        <w:t xml:space="preserve">                &lt;/table&gt;</w:t>
        <w:br/>
        <w:t xml:space="preserve">              &lt;/div&gt;</w:t>
        <w:br/>
        <w:t xml:space="preserve">            &lt;/div&gt;</w:t>
        <w:br/>
        <w:t xml:space="preserve">          &lt;/TabsContent&gt;</w:t>
        <w:br/>
        <w:br/>
        <w:t xml:space="preserve">          {/* Submissions */}</w:t>
        <w:br/>
        <w:t xml:space="preserve">          &lt;TabsContent value="submissions" className="mt-6"&gt;</w:t>
        <w:br/>
        <w:t xml:space="preserve">            &lt;div className="dashboard-card"&gt;</w:t>
        <w:br/>
        <w:t xml:space="preserve">              &lt;h2 className="text-xl font-medium mb-4"&gt;Platform Submissions&lt;/h2&gt;</w:t>
        <w:br/>
        <w:t xml:space="preserve">              {submissions.length === 0 ? (</w:t>
        <w:br/>
        <w:t xml:space="preserve">                &lt;div className="text-center py-8"&gt;</w:t>
        <w:br/>
        <w:t xml:space="preserve">                  &lt;FileText className="w-12 h-12 mx-auto text-muted-foreground/50 mb-3" /&gt;</w:t>
        <w:br/>
        <w:t xml:space="preserve">                  &lt;p className="text-muted-foreground"&gt;No submissions yet&lt;/p&gt;</w:t>
        <w:br/>
        <w:t xml:space="preserve">                &lt;/div&gt;</w:t>
        <w:br/>
        <w:t xml:space="preserve">              ) : (</w:t>
        <w:br/>
        <w:t xml:space="preserve">                &lt;div className="space-y-3"&gt;</w:t>
        <w:br/>
        <w:t xml:space="preserve">                  {submissions.map((sub) =&gt; (</w:t>
        <w:br/>
        <w:t xml:space="preserve">                    &lt;div key={sub.id} className="p-4 rounded-lg border border-border"&gt;</w:t>
        <w:br/>
        <w:t xml:space="preserve">                      &lt;div className="flex items-start justify-between"&gt;</w:t>
        <w:br/>
        <w:t xml:space="preserve">                        &lt;div&gt;</w:t>
        <w:br/>
        <w:t xml:space="preserve">                          &lt;div className="flex items-center gap-2 mb-1"&gt;</w:t>
        <w:br/>
        <w:t xml:space="preserve">                            &lt;h3 className="font-medium"&gt;{sub.platform_name}&lt;/h3&gt;</w:t>
        <w:br/>
        <w:t xml:space="preserve">                            &lt;Badge variant={</w:t>
        <w:br/>
        <w:t xml:space="preserve">                              sub.status === 'pending' ? 'outline' :</w:t>
        <w:br/>
        <w:t xml:space="preserve">                              sub.status === 'approved' ? 'default' : 'destructive'</w:t>
        <w:br/>
        <w:t xml:space="preserve">                            }&gt;</w:t>
        <w:br/>
        <w:t xml:space="preserve">                              {sub.status}</w:t>
        <w:br/>
        <w:t xml:space="preserve">                            &lt;/Badge&gt;</w:t>
        <w:br/>
        <w:t xml:space="preserve">                          &lt;/div&gt;</w:t>
        <w:br/>
        <w:t xml:space="preserve">                          &lt;a href={sub.website_url} target="_blank" rel="noopener noreferrer" className="text-sm text-blue-600 hover:underline"&gt;</w:t>
        <w:br/>
        <w:t xml:space="preserve">                            {sub.website_url}</w:t>
        <w:br/>
        <w:t xml:space="preserve">                          &lt;/a&gt;</w:t>
        <w:br/>
        <w:t xml:space="preserve">                          &lt;p className="text-sm text-muted-foreground mt-2"&gt;{sub.description}&lt;/p&gt;</w:t>
        <w:br/>
        <w:t xml:space="preserve">                          &lt;div className="flex flex-wrap gap-1 mt-2"&gt;</w:t>
        <w:br/>
        <w:t xml:space="preserve">                            {sub.tracks?.map((track) =&gt; (</w:t>
        <w:br/>
        <w:t xml:space="preserve">                              &lt;span key={track} className="text-xs px-2 py-0.5 rounded bg-muted"&gt;{track}&lt;/span&gt;</w:t>
        <w:br/>
        <w:t xml:space="preserve">                            ))}</w:t>
        <w:br/>
        <w:t xml:space="preserve">                          &lt;/div&gt;</w:t>
        <w:br/>
        <w:t xml:space="preserve">                          {sub.submitter_name &amp;&amp; (</w:t>
        <w:br/>
        <w:t xml:space="preserve">                            &lt;p className="text-xs text-muted-foreground mt-2"&gt;</w:t>
        <w:br/>
        <w:t xml:space="preserve">                              Submitted by: {sub.submitter_name} ({sub.submitter_email})</w:t>
        <w:br/>
        <w:t xml:space="preserve">                            &lt;/p&gt;</w:t>
        <w:br/>
        <w:t xml:space="preserve">                          )}</w:t>
        <w:br/>
        <w:t xml:space="preserve">                        &lt;/div&gt;</w:t>
        <w:br/>
        <w:t xml:space="preserve">                        {sub.status === 'pending' &amp;&amp; (</w:t>
        <w:br/>
        <w:t xml:space="preserve">                          &lt;div className="flex gap-2"&gt;</w:t>
        <w:br/>
        <w:t xml:space="preserve">                            &lt;Button size="sm" onClick={() =&gt; reviewSubmission(sub.id, 'approve')}&gt;</w:t>
        <w:br/>
        <w:t xml:space="preserve">                              &lt;Check className="w-4 h-4 mr-1" /&gt; Approve</w:t>
        <w:br/>
        <w:t xml:space="preserve">                            &lt;/Button&gt;</w:t>
        <w:br/>
        <w:t xml:space="preserve">                            &lt;Button size="sm" variant="outline" onClick={() =&gt; reviewSubmission(sub.id, 'reject')}&gt;</w:t>
        <w:br/>
        <w:t xml:space="preserve">                              &lt;X className="w-4 h-4 mr-1" /&gt; Reject</w:t>
        <w:br/>
        <w:t xml:space="preserve">                            &lt;/Button&gt;</w:t>
        <w:br/>
        <w:t xml:space="preserve">                          &lt;/div&gt;</w:t>
        <w:br/>
        <w:t xml:space="preserve">                        )}</w:t>
        <w:br/>
        <w:t xml:space="preserve">                      &lt;/div&gt;</w:t>
        <w:br/>
        <w:t xml:space="preserve">                    &lt;/div&gt;</w:t>
        <w:br/>
        <w:t xml:space="preserve">                  ))}</w:t>
        <w:br/>
        <w:t xml:space="preserve">                &lt;/div&gt;</w:t>
        <w:br/>
        <w:t xml:space="preserve">              )}</w:t>
        <w:br/>
        <w:t xml:space="preserve">            &lt;/div&gt;</w:t>
        <w:br/>
        <w:t xml:space="preserve">          &lt;/TabsContent&gt;</w:t>
        <w:br/>
        <w:t xml:space="preserve">        &lt;/Tabs&gt;</w:t>
        <w:br/>
        <w:t xml:space="preserve">      &lt;/div&gt;</w:t>
        <w:br/>
        <w:t xml:space="preserve">    &lt;/Layout&gt;</w:t>
        <w:br/>
        <w:t xml:space="preserve">  );</w:t>
        <w:br/>
        <w:t>}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User Submission Form</w:t>
      </w:r>
    </w:p>
    <w:p>
      <w:r>
        <w:rPr>
          <w:i/>
          <w:color w:val="646464"/>
          <w:sz w:val="18"/>
        </w:rPr>
        <w:t>File: frontend/src/pages/SubmissionPage.js</w:t>
      </w:r>
    </w:p>
    <w:p>
      <w:r>
        <w:rPr>
          <w:color w:val="969696"/>
          <w:sz w:val="16"/>
        </w:rPr>
        <w:t>Lines: 261 | Size: 9,131 bytes</w:t>
      </w:r>
    </w:p>
    <w:p>
      <w:r>
        <w:rPr>
          <w:color w:val="969696"/>
          <w:sz w:val="16"/>
        </w:rPr>
        <w:t>Language: JavaScript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import React, { useState } from 'react';</w:t>
        <w:br/>
        <w:t>import { Link } from 'react-router-dom';</w:t>
        <w:br/>
        <w:t>import axios from 'axios';</w:t>
        <w:br/>
        <w:t>import { Button } from '../components/ui/button';</w:t>
        <w:br/>
        <w:t>import { Input } from '../components/ui/input';</w:t>
        <w:br/>
        <w:t>import { Label } from '../components/ui/label';</w:t>
        <w:br/>
        <w:t>import { Textarea } from '../components/ui/textarea';</w:t>
        <w:br/>
        <w:t>import { Checkbox } from '../components/ui/checkbox';</w:t>
        <w:br/>
        <w:t>import { Select, SelectContent, SelectItem, SelectTrigger, SelectValue } from '../components/ui/select';</w:t>
        <w:br/>
        <w:t>import ConnectClubLogo from '../components/ConnectClubLogo';</w:t>
        <w:br/>
        <w:t>import {</w:t>
        <w:br/>
        <w:t xml:space="preserve">  ArrowLeft, Send, Loader2, Check</w:t>
        <w:br/>
        <w:t>} from 'lucide-react';</w:t>
        <w:br/>
        <w:t>import { toast } from 'sonner';</w:t>
        <w:br/>
        <w:br/>
        <w:t>const API_URL = process.env.REACT_APP_BACKEND_URL;</w:t>
        <w:br/>
        <w:br/>
        <w:t>const TRACKS = [</w:t>
        <w:br/>
        <w:t xml:space="preserve">  { id: 'hospitality', label: 'Hospitality' },</w:t>
        <w:br/>
        <w:t xml:space="preserve">  { id: 'entry-level', label: 'Entry-Level' },</w:t>
        <w:br/>
        <w:t xml:space="preserve">  { id: 'career-professional', label: 'Career Professional' },</w:t>
        <w:br/>
        <w:t>];</w:t>
        <w:br/>
        <w:br/>
        <w:t>const CATEGORIES = [</w:t>
        <w:br/>
        <w:t xml:space="preserve">  'Staffing',</w:t>
        <w:br/>
        <w:t xml:space="preserve">  'Delivery',</w:t>
        <w:br/>
        <w:t xml:space="preserve">  'Freelance',</w:t>
        <w:br/>
        <w:t xml:space="preserve">  'Tutoring',</w:t>
        <w:br/>
        <w:t xml:space="preserve">  'Consulting',</w:t>
        <w:br/>
        <w:t xml:space="preserve">  'Tasks',</w:t>
        <w:br/>
        <w:t xml:space="preserve">  'Experiences',</w:t>
        <w:br/>
        <w:t xml:space="preserve">  'Other'</w:t>
        <w:br/>
        <w:t>];</w:t>
        <w:br/>
        <w:br/>
        <w:t>export default function SubmissionPage() {</w:t>
        <w:br/>
        <w:t xml:space="preserve">  const [submitted, setSubmitted] = useState(false);</w:t>
        <w:br/>
        <w:t xml:space="preserve">  const [loading, setLoading] = useState(false);</w:t>
        <w:br/>
        <w:t xml:space="preserve">  const [formData, setFormData] = useState({</w:t>
        <w:br/>
        <w:t xml:space="preserve">    platform_name: '',</w:t>
        <w:br/>
        <w:t xml:space="preserve">    website_url: '',</w:t>
        <w:br/>
        <w:t xml:space="preserve">    tracks: [],</w:t>
        <w:br/>
        <w:t xml:space="preserve">    category: '',</w:t>
        <w:br/>
        <w:t xml:space="preserve">    description: '',</w:t>
        <w:br/>
        <w:t xml:space="preserve">    recommendation_reason: '',</w:t>
        <w:br/>
        <w:t xml:space="preserve">    submitter_name: '',</w:t>
        <w:br/>
        <w:t xml:space="preserve">    submitter_email: ''</w:t>
        <w:br/>
        <w:t xml:space="preserve">  });</w:t>
        <w:br/>
        <w:br/>
        <w:t xml:space="preserve">  const updateFormData = (key, value) =&gt; {</w:t>
        <w:br/>
        <w:t xml:space="preserve">    setFormData(prev =&gt; ({ ...prev, [key]: value }));</w:t>
        <w:br/>
        <w:t xml:space="preserve">  };</w:t>
        <w:br/>
        <w:br/>
        <w:t xml:space="preserve">  const toggleTrack = (trackId) =&gt; {</w:t>
        <w:br/>
        <w:t xml:space="preserve">    setFormData(prev =&gt; ({</w:t>
        <w:br/>
        <w:t xml:space="preserve">      ...prev,</w:t>
        <w:br/>
        <w:t xml:space="preserve">      tracks: prev.tracks.includes(trackId)</w:t>
        <w:br/>
        <w:t xml:space="preserve">        ? prev.tracks.filter(t =&gt; t !== trackId)</w:t>
        <w:br/>
        <w:t xml:space="preserve">        : [...prev.tracks, trackId]</w:t>
        <w:br/>
        <w:t xml:space="preserve">    }));</w:t>
        <w:br/>
        <w:t xml:space="preserve">  };</w:t>
        <w:br/>
        <w:br/>
        <w:t xml:space="preserve">  const handleSubmit = async (e) =&gt; {</w:t>
        <w:br/>
        <w:t xml:space="preserve">    e.preventDefault();</w:t>
        <w:br/>
        <w:t xml:space="preserve">    </w:t>
        <w:br/>
        <w:t xml:space="preserve">    if (!formData.platform_name || !formData.website_url || formData.tracks.length === 0 || !formData.category || !formData.description) {</w:t>
        <w:br/>
        <w:t xml:space="preserve">      toast.error('Please fill in all required fields');</w:t>
        <w:br/>
        <w:t xml:space="preserve">      return;</w:t>
        <w:br/>
        <w:t xml:space="preserve">    }</w:t>
        <w:br/>
        <w:br/>
        <w:t xml:space="preserve">    setLoading(true);</w:t>
        <w:br/>
        <w:t xml:space="preserve">    try {</w:t>
        <w:br/>
        <w:t xml:space="preserve">      await axios.post(`${API_URL}/api/submissions`, formData);</w:t>
        <w:br/>
        <w:t xml:space="preserve">      setSubmitted(true);</w:t>
        <w:br/>
        <w:t xml:space="preserve">    } catch (error) {</w:t>
        <w:br/>
        <w:t xml:space="preserve">      toast.error('Failed to submit. Please try again.');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if (submitted) {</w:t>
        <w:br/>
        <w:t xml:space="preserve">    return (</w:t>
        <w:br/>
        <w:t xml:space="preserve">      &lt;div className="min-h-screen bg-background flex items-center justify-center p-6"&gt;</w:t>
        <w:br/>
        <w:t xml:space="preserve">        &lt;div className="max-w-md w-full text-center"&gt;</w:t>
        <w:br/>
        <w:t xml:space="preserve">          &lt;div className="w-16 h-16 rounded-full bg-emerald-100 flex items-center justify-center mx-auto mb-6"&gt;</w:t>
        <w:br/>
        <w:t xml:space="preserve">            &lt;Check className="w-8 h-8 text-emerald-600" /&gt;</w:t>
        <w:br/>
        <w:t xml:space="preserve">          &lt;/div&gt;</w:t>
        <w:br/>
        <w:t xml:space="preserve">          &lt;h1 className="text-2xl font-medium mb-2"&gt;Thanks for the suggestion!&lt;/h1&gt;</w:t>
        <w:br/>
        <w:t xml:space="preserve">          &lt;p className="text-muted-foreground mb-6"&gt;</w:t>
        <w:br/>
        <w:t xml:space="preserve">            We review every submission and update the database regularly.</w:t>
        <w:br/>
        <w:t xml:space="preserve">          &lt;/p&gt;</w:t>
        <w:br/>
        <w:t xml:space="preserve">          &lt;Link to="/marketplace"&gt;</w:t>
        <w:br/>
        <w:t xml:space="preserve">            &lt;Button&gt;Browse Opportunities&lt;/Button&gt;</w:t>
        <w:br/>
        <w:t xml:space="preserve">          &lt;/Link&gt;</w:t>
        <w:br/>
        <w:t xml:space="preserve">        &lt;/div&gt;</w:t>
        <w:br/>
        <w:t xml:space="preserve">      &lt;/div&gt;</w:t>
        <w:br/>
        <w:t xml:space="preserve">    );</w:t>
        <w:br/>
        <w:t xml:space="preserve">  }</w:t>
        <w:br/>
        <w:br/>
        <w:t xml:space="preserve">  return (</w:t>
        <w:br/>
        <w:t xml:space="preserve">    &lt;div className="min-h-screen bg-background"&gt;</w:t>
        <w:br/>
        <w:t xml:space="preserve">      {/* Header */}</w:t>
        <w:br/>
        <w:t xml:space="preserve">      &lt;header className="bg-card border-b border-border"&gt;</w:t>
        <w:br/>
        <w:t xml:space="preserve">        &lt;div className="max-w-2xl mx-auto px-6 py-4 flex items-center gap-4"&gt;</w:t>
        <w:br/>
        <w:t xml:space="preserve">          &lt;Link to="/marketplace"&gt;</w:t>
        <w:br/>
        <w:t xml:space="preserve">            &lt;Button variant="ghost" size="icon"&gt;</w:t>
        <w:br/>
        <w:t xml:space="preserve">              &lt;ArrowLeft className="w-5 h-5" /&gt;</w:t>
        <w:br/>
        <w:t xml:space="preserve">            &lt;/Button&gt;</w:t>
        <w:br/>
        <w:t xml:space="preserve">          &lt;/Link&gt;</w:t>
        <w:br/>
        <w:t xml:space="preserve">          &lt;ConnectClubLogo className="h-20" /&gt;</w:t>
        <w:br/>
        <w:t xml:space="preserve">        &lt;/div&gt;</w:t>
        <w:br/>
        <w:t xml:space="preserve">      &lt;/header&gt;</w:t>
        <w:br/>
        <w:br/>
        <w:t xml:space="preserve">      {/* Form */}</w:t>
        <w:br/>
        <w:t xml:space="preserve">      &lt;main className="max-w-2xl mx-auto px-6 py-8"&gt;</w:t>
        <w:br/>
        <w:t xml:space="preserve">        &lt;div className="mb-8"&gt;</w:t>
        <w:br/>
        <w:t xml:space="preserve">          &lt;h1 className="text-4xl font-medium tracking-tight"&gt;Suggest a Platform&lt;/h1&gt;</w:t>
        <w:br/>
        <w:t xml:space="preserve">          &lt;p className="text-muted-foreground mt-1"&gt;</w:t>
        <w:br/>
        <w:t xml:space="preserve">            Know a great gig or freelance platform? Let us know and we'll review it.</w:t>
        <w:br/>
        <w:t xml:space="preserve">          &lt;/p&gt;</w:t>
        <w:br/>
        <w:t xml:space="preserve">        &lt;/div&gt;</w:t>
        <w:br/>
        <w:br/>
        <w:t xml:space="preserve">        &lt;form onSubmit={handleSubmit} className="space-y-6" data-testid="submission-form"&gt;</w:t>
        <w:br/>
        <w:t xml:space="preserve">          &lt;div&gt;</w:t>
        <w:br/>
        <w:t xml:space="preserve">            &lt;Label htmlFor="platform_name"&gt;Platform Name *&lt;/Label&gt;</w:t>
        <w:br/>
        <w:t xml:space="preserve">            &lt;Input</w:t>
        <w:br/>
        <w:t xml:space="preserve">              id="platform_name"</w:t>
        <w:br/>
        <w:t xml:space="preserve">              value={formData.platform_name}</w:t>
        <w:br/>
        <w:t xml:space="preserve">              onChange={(e) =&gt; updateFormData('platform_name', e.target.value)}</w:t>
        <w:br/>
        <w:t xml:space="preserve">              placeholder="e.g., Instawork"</w:t>
        <w:br/>
        <w:t xml:space="preserve">              className="mt-2"</w:t>
        <w:br/>
        <w:t xml:space="preserve">              required</w:t>
        <w:br/>
        <w:t xml:space="preserve">              data-testid="submission-name"</w:t>
        <w:br/>
        <w:t xml:space="preserve">            /&gt;</w:t>
        <w:br/>
        <w:t xml:space="preserve">          &lt;/div&gt;</w:t>
        <w:br/>
        <w:br/>
        <w:t xml:space="preserve">          &lt;div&gt;</w:t>
        <w:br/>
        <w:t xml:space="preserve">            &lt;Label htmlFor="website_url"&gt;Website URL *&lt;/Label&gt;</w:t>
        <w:br/>
        <w:t xml:space="preserve">            &lt;Input</w:t>
        <w:br/>
        <w:t xml:space="preserve">              id="website_url"</w:t>
        <w:br/>
        <w:t xml:space="preserve">              type="url"</w:t>
        <w:br/>
        <w:t xml:space="preserve">              value={formData.website_url}</w:t>
        <w:br/>
        <w:t xml:space="preserve">              onChange={(e) =&gt; updateFormData('website_url', e.target.value)}</w:t>
        <w:br/>
        <w:t xml:space="preserve">              placeholder="https://example.com"</w:t>
        <w:br/>
        <w:t xml:space="preserve">              className="mt-2"</w:t>
        <w:br/>
        <w:t xml:space="preserve">              required</w:t>
        <w:br/>
        <w:t xml:space="preserve">              data-testid="submission-url"</w:t>
        <w:br/>
        <w:t xml:space="preserve">            /&gt;</w:t>
        <w:br/>
        <w:t xml:space="preserve">          &lt;/div&gt;</w:t>
        <w:br/>
        <w:br/>
        <w:t xml:space="preserve">          &lt;div&gt;</w:t>
        <w:br/>
        <w:t xml:space="preserve">            &lt;Label&gt;Track(s) *&lt;/Label&gt;</w:t>
        <w:br/>
        <w:t xml:space="preserve">            &lt;p className="text-sm text-muted-foreground mb-3"&gt;Select all that apply&lt;/p&gt;</w:t>
        <w:br/>
        <w:t xml:space="preserve">            &lt;div className="grid grid-cols-3 gap-3"&gt;</w:t>
        <w:br/>
        <w:t xml:space="preserve">              {TRACKS.map((track) =&gt; (</w:t>
        <w:br/>
        <w:t xml:space="preserve">                &lt;label</w:t>
        <w:br/>
        <w:t xml:space="preserve">                  key={track.id}</w:t>
        <w:br/>
        <w:t xml:space="preserve">                  className={`flex items-center gap-2 p-3 rounded-lg border cursor-pointer transition-colors ${</w:t>
        <w:br/>
        <w:t xml:space="preserve">                    formData.tracks.includes(track.id)</w:t>
        <w:br/>
        <w:t xml:space="preserve">                      ? 'border-primary bg-primary/5'</w:t>
        <w:br/>
        <w:t xml:space="preserve">                      : 'border-border hover:border-primary/50'</w:t>
        <w:br/>
        <w:t xml:space="preserve">                  }`}</w:t>
        <w:br/>
        <w:t xml:space="preserve">                &gt;</w:t>
        <w:br/>
        <w:t xml:space="preserve">                  &lt;Checkbox</w:t>
        <w:br/>
        <w:t xml:space="preserve">                    checked={formData.tracks.includes(track.id)}</w:t>
        <w:br/>
        <w:t xml:space="preserve">                    onCheckedChange={() =&gt; toggleTrack(track.id)}</w:t>
        <w:br/>
        <w:t xml:space="preserve">                  /&gt;</w:t>
        <w:br/>
        <w:t xml:space="preserve">                  &lt;span className="text-sm"&gt;{track.label}&lt;/span&gt;</w:t>
        <w:br/>
        <w:t xml:space="preserve">                &lt;/label&gt;</w:t>
        <w:br/>
        <w:t xml:space="preserve">              ))}</w:t>
        <w:br/>
        <w:t xml:space="preserve">            &lt;/div&gt;</w:t>
        <w:br/>
        <w:t xml:space="preserve">          &lt;/div&gt;</w:t>
        <w:br/>
        <w:br/>
        <w:t xml:space="preserve">          &lt;div&gt;</w:t>
        <w:br/>
        <w:t xml:space="preserve">            &lt;Label htmlFor="category"&gt;Category *&lt;/Label&gt;</w:t>
        <w:br/>
        <w:t xml:space="preserve">            &lt;Select value={formData.category} onValueChange={(v) =&gt; updateFormData('category', v)}&gt;</w:t>
        <w:br/>
        <w:t xml:space="preserve">              &lt;SelectTrigger className="mt-2" data-testid="submission-category"&gt;</w:t>
        <w:br/>
        <w:t xml:space="preserve">                &lt;SelectValue placeholder="Select a category" /&gt;</w:t>
        <w:br/>
        <w:t xml:space="preserve">              &lt;/SelectTrigger&gt;</w:t>
        <w:br/>
        <w:t xml:space="preserve">              &lt;SelectContent&gt;</w:t>
        <w:br/>
        <w:t xml:space="preserve">                {CATEGORIES.map((cat) =&gt; (</w:t>
        <w:br/>
        <w:t xml:space="preserve">                  &lt;SelectItem key={cat} value={cat}&gt;{cat}&lt;/SelectItem&gt;</w:t>
        <w:br/>
        <w:t xml:space="preserve">                ))}</w:t>
        <w:br/>
        <w:t xml:space="preserve">              &lt;/SelectContent&gt;</w:t>
        <w:br/>
        <w:t xml:space="preserve">            &lt;/Select&gt;</w:t>
        <w:br/>
        <w:t xml:space="preserve">          &lt;/div&gt;</w:t>
        <w:br/>
        <w:br/>
        <w:t xml:space="preserve">          &lt;div&gt;</w:t>
        <w:br/>
        <w:t xml:space="preserve">            &lt;Label htmlFor="description"&gt;Brief Description * (max 200 characters)&lt;/Label&gt;</w:t>
        <w:br/>
        <w:t xml:space="preserve">            &lt;Textarea</w:t>
        <w:br/>
        <w:t xml:space="preserve">              id="description"</w:t>
        <w:br/>
        <w:t xml:space="preserve">              value={formData.description}</w:t>
        <w:br/>
        <w:t xml:space="preserve">              onChange={(e) =&gt; updateFormData('description', e.target.value.slice(0, 200))}</w:t>
        <w:br/>
        <w:t xml:space="preserve">              placeholder="What does this platform offer?"</w:t>
        <w:br/>
        <w:t xml:space="preserve">              className="mt-2"</w:t>
        <w:br/>
        <w:t xml:space="preserve">              rows={3}</w:t>
        <w:br/>
        <w:t xml:space="preserve">              required</w:t>
        <w:br/>
        <w:t xml:space="preserve">              data-testid="submission-description"</w:t>
        <w:br/>
        <w:t xml:space="preserve">            /&gt;</w:t>
        <w:br/>
        <w:t xml:space="preserve">            &lt;p className="text-xs text-muted-foreground mt-1"&gt;{formData.description.length}/200&lt;/p&gt;</w:t>
        <w:br/>
        <w:t xml:space="preserve">          &lt;/div&gt;</w:t>
        <w:br/>
        <w:br/>
        <w:t xml:space="preserve">          &lt;div&gt;</w:t>
        <w:br/>
        <w:t xml:space="preserve">            &lt;Label htmlFor="recommendation_reason"&gt;Why do you recommend it? (optional, max 300 characters)&lt;/Label&gt;</w:t>
        <w:br/>
        <w:t xml:space="preserve">            &lt;Textarea</w:t>
        <w:br/>
        <w:t xml:space="preserve">              id="recommendation_reason"</w:t>
        <w:br/>
        <w:t xml:space="preserve">              value={formData.recommendation_reason}</w:t>
        <w:br/>
        <w:t xml:space="preserve">              onChange={(e) =&gt; updateFormData('recommendation_reason', e.target.value.slice(0, 300))}</w:t>
        <w:br/>
        <w:t xml:space="preserve">              placeholder="What makes this platform worth checking out?"</w:t>
        <w:br/>
        <w:t xml:space="preserve">              className="mt-2"</w:t>
        <w:br/>
        <w:t xml:space="preserve">              rows={3}</w:t>
        <w:br/>
        <w:t xml:space="preserve">              data-testid="submission-reason"</w:t>
        <w:br/>
        <w:t xml:space="preserve">            /&gt;</w:t>
        <w:br/>
        <w:t xml:space="preserve">            &lt;p className="text-xs text-muted-foreground mt-1"&gt;{formData.recommendation_reason.length}/300&lt;/p&gt;</w:t>
        <w:br/>
        <w:t xml:space="preserve">          &lt;/div&gt;</w:t>
        <w:br/>
        <w:br/>
        <w:t xml:space="preserve">          &lt;div className="grid grid-cols-2 gap-4"&gt;</w:t>
        <w:br/>
        <w:t xml:space="preserve">            &lt;div&gt;</w:t>
        <w:br/>
        <w:t xml:space="preserve">              &lt;Label htmlFor="submitter_name"&gt;Your Name (optional)&lt;/Label&gt;</w:t>
        <w:br/>
        <w:t xml:space="preserve">              &lt;Input</w:t>
        <w:br/>
        <w:t xml:space="preserve">                id="submitter_name"</w:t>
        <w:br/>
        <w:t xml:space="preserve">                value={formData.submitter_name}</w:t>
        <w:br/>
        <w:t xml:space="preserve">                onChange={(e) =&gt; updateFormData('submitter_name', e.target.value)}</w:t>
        <w:br/>
        <w:t xml:space="preserve">                placeholder="John Doe"</w:t>
        <w:br/>
        <w:t xml:space="preserve">                className="mt-2"</w:t>
        <w:br/>
        <w:t xml:space="preserve">              /&gt;</w:t>
        <w:br/>
        <w:t xml:space="preserve">            &lt;/div&gt;</w:t>
        <w:br/>
        <w:t xml:space="preserve">            &lt;div&gt;</w:t>
        <w:br/>
        <w:t xml:space="preserve">              &lt;Label htmlFor="submitter_email"&gt;Your Email (optional)&lt;/Label&gt;</w:t>
        <w:br/>
        <w:t xml:space="preserve">              &lt;Input</w:t>
        <w:br/>
        <w:t xml:space="preserve">                id="submitter_email"</w:t>
        <w:br/>
        <w:t xml:space="preserve">                type="email"</w:t>
        <w:br/>
        <w:t xml:space="preserve">                value={formData.submitter_email}</w:t>
        <w:br/>
        <w:t xml:space="preserve">                onChange={(e) =&gt; updateFormData('submitter_email', e.target.value)}</w:t>
        <w:br/>
        <w:t xml:space="preserve">                placeholder="you@example.com"</w:t>
        <w:br/>
        <w:t xml:space="preserve">                className="mt-2"</w:t>
        <w:br/>
        <w:t xml:space="preserve">              /&gt;</w:t>
        <w:br/>
        <w:t xml:space="preserve">            &lt;/div&gt;</w:t>
        <w:br/>
        <w:t xml:space="preserve">          &lt;/div&gt;</w:t>
        <w:br/>
        <w:br/>
        <w:t xml:space="preserve">          &lt;Button type="submit" className="w-full" disabled={loading} data-testid="submission-submit"&gt;</w:t>
        <w:br/>
        <w:t xml:space="preserve">            {loading ? (</w:t>
        <w:br/>
        <w:t xml:space="preserve">              &lt;Loader2 className="w-4 h-4 animate-spin mr-2" /&gt;</w:t>
        <w:br/>
        <w:t xml:space="preserve">            ) : (</w:t>
        <w:br/>
        <w:t xml:space="preserve">              &lt;Send className="w-4 h-4 mr-2" /&gt;</w:t>
        <w:br/>
        <w:t xml:space="preserve">            )}</w:t>
        <w:br/>
        <w:t xml:space="preserve">            Submit Suggestion</w:t>
        <w:br/>
        <w:t xml:space="preserve">          &lt;/Button&gt;</w:t>
        <w:br/>
        <w:t xml:space="preserve">        &lt;/form&gt;</w:t>
        <w:br/>
        <w:t xml:space="preserve">      &lt;/main&gt;</w:t>
        <w:br/>
        <w:br/>
        <w:t xml:space="preserve">      {/* Footer */}</w:t>
        <w:br/>
        <w:t xml:space="preserve">      &lt;footer className="border-t border-border mt-8"&gt;</w:t>
        <w:br/>
        <w:t xml:space="preserve">        &lt;div className="max-w-2xl mx-auto px-6 py-4 text-center text-sm text-muted-foreground"&gt;</w:t>
        <w:br/>
        <w:t xml:space="preserve">          &lt;Link to="/marketplace" className="hover:text-foreground"&gt;Back to Marketplace&lt;/Link&gt;</w:t>
        <w:br/>
        <w:t xml:space="preserve">        &lt;/div&gt;</w:t>
        <w:br/>
        <w:t xml:space="preserve">      &lt;/footer&gt;</w:t>
        <w:br/>
        <w:t xml:space="preserve">    &lt;/div&gt;</w:t>
        <w:br/>
        <w:t xml:space="preserve">  );</w:t>
        <w:br/>
        <w:t>}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Frontend Utilities</w:t>
      </w:r>
    </w:p>
    <w:p>
      <w:pPr>
        <w:pStyle w:val="Heading2"/>
      </w:pPr>
      <w:r>
        <w:t>Utility Functions</w:t>
      </w:r>
    </w:p>
    <w:p>
      <w:r>
        <w:rPr>
          <w:i/>
          <w:color w:val="646464"/>
          <w:sz w:val="18"/>
        </w:rPr>
        <w:t>File: frontend/src/lib/utils.js</w:t>
      </w:r>
    </w:p>
    <w:p>
      <w:r>
        <w:rPr>
          <w:color w:val="969696"/>
          <w:sz w:val="16"/>
        </w:rPr>
        <w:t>Lines: 7 | Size: 137 bytes</w:t>
      </w:r>
    </w:p>
    <w:p>
      <w:r>
        <w:rPr>
          <w:color w:val="969696"/>
          <w:sz w:val="16"/>
        </w:rPr>
        <w:t>Language: JavaScript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import { clsx } from "clsx";</w:t>
        <w:br/>
        <w:t>import { twMerge } from "tailwind-merge"</w:t>
        <w:br/>
        <w:br/>
        <w:t>export function cn(...inputs) {</w:t>
        <w:br/>
        <w:t xml:space="preserve">  return twMerge(clsx(inputs));</w:t>
        <w:br/>
        <w:t>}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Toast Hook</w:t>
      </w:r>
    </w:p>
    <w:p>
      <w:r>
        <w:rPr>
          <w:i/>
          <w:color w:val="646464"/>
          <w:sz w:val="18"/>
        </w:rPr>
        <w:t>File: frontend/src/hooks/use-toast.js</w:t>
      </w:r>
    </w:p>
    <w:p>
      <w:r>
        <w:rPr>
          <w:color w:val="969696"/>
          <w:sz w:val="16"/>
        </w:rPr>
        <w:t>Lines: 156 | Size: 3,085 bytes</w:t>
      </w:r>
    </w:p>
    <w:p>
      <w:r>
        <w:rPr>
          <w:color w:val="969696"/>
          <w:sz w:val="16"/>
        </w:rPr>
        <w:t>Language: JavaScript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"use client";</w:t>
        <w:br/>
        <w:t>// Inspired by react-hot-toast library</w:t>
        <w:br/>
        <w:t>import * as React from "react"</w:t>
        <w:br/>
        <w:br/>
        <w:t>const TOAST_LIMIT = 1</w:t>
        <w:br/>
        <w:t>const TOAST_REMOVE_DELAY = 1000000</w:t>
        <w:br/>
        <w:br/>
        <w:t>const actionTypes = {</w:t>
        <w:br/>
        <w:t xml:space="preserve">  ADD_TOAST: "ADD_TOAST",</w:t>
        <w:br/>
        <w:t xml:space="preserve">  UPDATE_TOAST: "UPDATE_TOAST",</w:t>
        <w:br/>
        <w:t xml:space="preserve">  DISMISS_TOAST: "DISMISS_TOAST",</w:t>
        <w:br/>
        <w:t xml:space="preserve">  REMOVE_TOAST: "REMOVE_TOAST"</w:t>
        <w:br/>
        <w:t>}</w:t>
        <w:br/>
        <w:br/>
        <w:t>let count = 0</w:t>
        <w:br/>
        <w:br/>
        <w:t>function genId() {</w:t>
        <w:br/>
        <w:t xml:space="preserve">  count = (count + 1) % Number.MAX_SAFE_INTEGER</w:t>
        <w:br/>
        <w:t xml:space="preserve">  return count.toString();</w:t>
        <w:br/>
        <w:t>}</w:t>
        <w:br/>
        <w:br/>
        <w:t>const toastTimeouts = new Map()</w:t>
        <w:br/>
        <w:br/>
        <w:t>const addToRemoveQueue = (toastId) =&gt; {</w:t>
        <w:br/>
        <w:t xml:space="preserve">  if (toastTimeouts.has(toastId)) {</w:t>
        <w:br/>
        <w:t xml:space="preserve">    return</w:t>
        <w:br/>
        <w:t xml:space="preserve">  }</w:t>
        <w:br/>
        <w:br/>
        <w:t xml:space="preserve">  const timeout = setTimeout(() =&gt; {</w:t>
        <w:br/>
        <w:t xml:space="preserve">    toastTimeouts.delete(toastId)</w:t>
        <w:br/>
        <w:t xml:space="preserve">    dispatch({</w:t>
        <w:br/>
        <w:t xml:space="preserve">      type: "REMOVE_TOAST",</w:t>
        <w:br/>
        <w:t xml:space="preserve">      toastId: toastId,</w:t>
        <w:br/>
        <w:t xml:space="preserve">    })</w:t>
        <w:br/>
        <w:t xml:space="preserve">  }, TOAST_REMOVE_DELAY)</w:t>
        <w:br/>
        <w:br/>
        <w:t xml:space="preserve">  toastTimeouts.set(toastId, timeout)</w:t>
        <w:br/>
        <w:t>}</w:t>
        <w:br/>
        <w:br/>
        <w:t>export const reducer = (state, action) =&gt; {</w:t>
        <w:br/>
        <w:t xml:space="preserve">  switch (action.type) {</w:t>
        <w:br/>
        <w:t xml:space="preserve">    case "ADD_TOAST":</w:t>
        <w:br/>
        <w:t xml:space="preserve">      return {</w:t>
        <w:br/>
        <w:t xml:space="preserve">        ...state,</w:t>
        <w:br/>
        <w:t xml:space="preserve">        toasts: [action.toast, ...state.toasts].slice(0, TOAST_LIMIT),</w:t>
        <w:br/>
        <w:t xml:space="preserve">      };</w:t>
        <w:br/>
        <w:br/>
        <w:t xml:space="preserve">    case "UPDATE_TOAST":</w:t>
        <w:br/>
        <w:t xml:space="preserve">      return {</w:t>
        <w:br/>
        <w:t xml:space="preserve">        ...state,</w:t>
        <w:br/>
        <w:t xml:space="preserve">        toasts: state.toasts.map((t) =&gt;</w:t>
        <w:br/>
        <w:t xml:space="preserve">          t.id === action.toast.id ? { ...t, ...action.toast } : t),</w:t>
        <w:br/>
        <w:t xml:space="preserve">      };</w:t>
        <w:br/>
        <w:br/>
        <w:t xml:space="preserve">    case "DISMISS_TOAST": {</w:t>
        <w:br/>
        <w:t xml:space="preserve">      const { toastId } = action</w:t>
        <w:br/>
        <w:br/>
        <w:t xml:space="preserve">      // ! Side effects ! - This could be extracted into a dismissToast() action,</w:t>
        <w:br/>
        <w:t xml:space="preserve">      // but I'll keep it here for simplicity</w:t>
        <w:br/>
        <w:t xml:space="preserve">      if (toastId) {</w:t>
        <w:br/>
        <w:t xml:space="preserve">        addToRemoveQueue(toastId)</w:t>
        <w:br/>
        <w:t xml:space="preserve">      } else {</w:t>
        <w:br/>
        <w:t xml:space="preserve">        state.toasts.forEach((toast) =&gt; {</w:t>
        <w:br/>
        <w:t xml:space="preserve">          addToRemoveQueue(toast.id)</w:t>
        <w:br/>
        <w:t xml:space="preserve">        })</w:t>
        <w:br/>
        <w:t xml:space="preserve">      }</w:t>
        <w:br/>
        <w:br/>
        <w:t xml:space="preserve">      return {</w:t>
        <w:br/>
        <w:t xml:space="preserve">        ...state,</w:t>
        <w:br/>
        <w:t xml:space="preserve">        toasts: state.toasts.map((t) =&gt;</w:t>
        <w:br/>
        <w:t xml:space="preserve">          t.id === toastId || toastId === undefined</w:t>
        <w:br/>
        <w:t xml:space="preserve">            ? {</w:t>
        <w:br/>
        <w:t xml:space="preserve">                ...t,</w:t>
        <w:br/>
        <w:t xml:space="preserve">                open: false,</w:t>
        <w:br/>
        <w:t xml:space="preserve">              }</w:t>
        <w:br/>
        <w:t xml:space="preserve">            : t),</w:t>
        <w:br/>
        <w:t xml:space="preserve">      };</w:t>
        <w:br/>
        <w:t xml:space="preserve">    }</w:t>
        <w:br/>
        <w:t xml:space="preserve">    case "REMOVE_TOAST":</w:t>
        <w:br/>
        <w:t xml:space="preserve">      if (action.toastId === undefined) {</w:t>
        <w:br/>
        <w:t xml:space="preserve">        return {</w:t>
        <w:br/>
        <w:t xml:space="preserve">          ...state,</w:t>
        <w:br/>
        <w:t xml:space="preserve">          toasts: [],</w:t>
        <w:br/>
        <w:t xml:space="preserve">        }</w:t>
        <w:br/>
        <w:t xml:space="preserve">      }</w:t>
        <w:br/>
        <w:t xml:space="preserve">      return {</w:t>
        <w:br/>
        <w:t xml:space="preserve">        ...state,</w:t>
        <w:br/>
        <w:t xml:space="preserve">        toasts: state.toasts.filter((t) =&gt; t.id !== action.toastId),</w:t>
        <w:br/>
        <w:t xml:space="preserve">      };</w:t>
        <w:br/>
        <w:t xml:space="preserve">  }</w:t>
        <w:br/>
        <w:t>}</w:t>
        <w:br/>
        <w:br/>
        <w:t>const listeners = []</w:t>
        <w:br/>
        <w:br/>
        <w:t>let memoryState = { toasts: [] }</w:t>
        <w:br/>
        <w:br/>
        <w:t>function dispatch(action) {</w:t>
        <w:br/>
        <w:t xml:space="preserve">  memoryState = reducer(memoryState, action)</w:t>
        <w:br/>
        <w:t xml:space="preserve">  listeners.forEach((listener) =&gt; {</w:t>
        <w:br/>
        <w:t xml:space="preserve">    listener(memoryState)</w:t>
        <w:br/>
        <w:t xml:space="preserve">  })</w:t>
        <w:br/>
        <w:t>}</w:t>
        <w:br/>
        <w:br/>
        <w:t>function toast({</w:t>
        <w:br/>
        <w:t xml:space="preserve">  ...props</w:t>
        <w:br/>
        <w:t>}) {</w:t>
        <w:br/>
        <w:t xml:space="preserve">  const id = genId()</w:t>
        <w:br/>
        <w:br/>
        <w:t xml:space="preserve">  const update = (props) =&gt;</w:t>
        <w:br/>
        <w:t xml:space="preserve">    dispatch({</w:t>
        <w:br/>
        <w:t xml:space="preserve">      type: "UPDATE_TOAST",</w:t>
        <w:br/>
        <w:t xml:space="preserve">      toast: { ...props, id },</w:t>
        <w:br/>
        <w:t xml:space="preserve">    })</w:t>
        <w:br/>
        <w:t xml:space="preserve">  const dismiss = () =&gt; dispatch({ type: "DISMISS_TOAST", toastId: id })</w:t>
        <w:br/>
        <w:br/>
        <w:t xml:space="preserve">  dispatch({</w:t>
        <w:br/>
        <w:t xml:space="preserve">    type: "ADD_TOAST",</w:t>
        <w:br/>
        <w:t xml:space="preserve">    toast: {</w:t>
        <w:br/>
        <w:t xml:space="preserve">      ...props,</w:t>
        <w:br/>
        <w:t xml:space="preserve">      id,</w:t>
        <w:br/>
        <w:t xml:space="preserve">      open: true,</w:t>
        <w:br/>
        <w:t xml:space="preserve">      onOpenChange: (open) =&gt; {</w:t>
        <w:br/>
        <w:t xml:space="preserve">        if (!open) dismiss()</w:t>
        <w:br/>
        <w:t xml:space="preserve">      },</w:t>
        <w:br/>
        <w:t xml:space="preserve">    },</w:t>
        <w:br/>
        <w:t xml:space="preserve">  })</w:t>
        <w:br/>
        <w:br/>
        <w:t xml:space="preserve">  return {</w:t>
        <w:br/>
        <w:t xml:space="preserve">    id: id,</w:t>
        <w:br/>
        <w:t xml:space="preserve">    dismiss,</w:t>
        <w:br/>
        <w:t xml:space="preserve">    update,</w:t>
        <w:br/>
        <w:t xml:space="preserve">  }</w:t>
        <w:br/>
        <w:t>}</w:t>
        <w:br/>
        <w:br/>
        <w:t>function useToast() {</w:t>
        <w:br/>
        <w:t xml:space="preserve">  const [state, setState] = React.useState(memoryState)</w:t>
        <w:br/>
        <w:br/>
        <w:t xml:space="preserve">  React.useEffect(() =&gt; {</w:t>
        <w:br/>
        <w:t xml:space="preserve">    listeners.push(setState)</w:t>
        <w:br/>
        <w:t xml:space="preserve">    return () =&gt; {</w:t>
        <w:br/>
        <w:t xml:space="preserve">      const index = listeners.indexOf(setState)</w:t>
        <w:br/>
        <w:t xml:space="preserve">      if (index &gt; -1) {</w:t>
        <w:br/>
        <w:t xml:space="preserve">        listeners.splice(index, 1)</w:t>
        <w:br/>
        <w:t xml:space="preserve">      }</w:t>
        <w:br/>
        <w:t xml:space="preserve">    };</w:t>
        <w:br/>
        <w:t xml:space="preserve">  }, [state])</w:t>
        <w:br/>
        <w:br/>
        <w:t xml:space="preserve">  return {</w:t>
        <w:br/>
        <w:t xml:space="preserve">    ...state,</w:t>
        <w:br/>
        <w:t xml:space="preserve">    toast,</w:t>
        <w:br/>
        <w:t xml:space="preserve">    dismiss: (toastId) =&gt; dispatch({ type: "DISMISS_TOAST", toastId }),</w:t>
        <w:br/>
        <w:t xml:space="preserve">  };</w:t>
        <w:br/>
        <w:t>}</w:t>
        <w:br/>
        <w:br/>
        <w:t>export { useToast, toast }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Assets</w:t>
      </w:r>
    </w:p>
    <w:p>
      <w:pPr>
        <w:pStyle w:val="Heading2"/>
      </w:pPr>
      <w:r>
        <w:t>ConnectClub Logo (SVG)</w:t>
      </w:r>
    </w:p>
    <w:p>
      <w:r>
        <w:rPr>
          <w:i/>
          <w:color w:val="646464"/>
          <w:sz w:val="18"/>
        </w:rPr>
        <w:t>File: frontend/public/logo.svg</w:t>
      </w:r>
    </w:p>
    <w:p>
      <w:r>
        <w:rPr>
          <w:color w:val="969696"/>
          <w:sz w:val="16"/>
        </w:rPr>
        <w:t>Lines: 78 | Size: 3,863 bytes</w:t>
      </w:r>
    </w:p>
    <w:p>
      <w:r>
        <w:rPr>
          <w:color w:val="969696"/>
          <w:sz w:val="16"/>
        </w:rPr>
        <w:t>Language: SVG/XML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&lt;svg xmlns="http://www.w3.org/2000/svg" viewBox="0 0 1080 380" width="1080" height="380"&gt;</w:t>
        <w:br/>
        <w:t xml:space="preserve">  &lt;defs&gt;</w:t>
        <w:br/>
        <w:t xml:space="preserve">    &lt;!-- Deep forest green — shield fill --&gt;</w:t>
        <w:br/>
        <w:t xml:space="preserve">    &lt;linearGradient id="shieldGrad" x1="20%" y1="0%" x2="80%" y2="100%"&gt;</w:t>
        <w:br/>
        <w:t xml:space="preserve">      &lt;stop offset="0%" style="stop-color:#0F3D22"/&gt;</w:t>
        <w:br/>
        <w:t xml:space="preserve">      &lt;stop offset="100%" style="stop-color:#071A0D"/&gt;</w:t>
        <w:br/>
        <w:t xml:space="preserve">    &lt;/linearGradient&gt;</w:t>
        <w:br/>
        <w:br/>
        <w:t xml:space="preserve">    &lt;!-- Gold — dollar sign and ornaments --&gt;</w:t>
        <w:br/>
        <w:t xml:space="preserve">    &lt;linearGradient id="dollarGrad" x1="0%" y1="0%" x2="60%" y2="100%"&gt;</w:t>
        <w:br/>
        <w:t xml:space="preserve">      &lt;stop offset="0%" style="stop-color:#FFE070"/&gt;</w:t>
        <w:br/>
        <w:t xml:space="preserve">      &lt;stop offset="45%" style="stop-color:#D4A017"/&gt;</w:t>
        <w:br/>
        <w:t xml:space="preserve">      &lt;stop offset="100%" style="stop-color:#8A6000"/&gt;</w:t>
        <w:br/>
        <w:t xml:space="preserve">    &lt;/linearGradient&gt;</w:t>
        <w:br/>
        <w:br/>
        <w:t xml:space="preserve">    &lt;!-- Gold — border stroke --&gt;</w:t>
        <w:br/>
        <w:t xml:space="preserve">    &lt;linearGradient id="borderGrad" x1="0%" y1="0%" x2="100%" y2="100%"&gt;</w:t>
        <w:br/>
        <w:t xml:space="preserve">      &lt;stop offset="0%" style="stop-color:#F5D060"/&gt;</w:t>
        <w:br/>
        <w:t xml:space="preserve">      &lt;stop offset="50%" style="stop-color:#C49010"/&gt;</w:t>
        <w:br/>
        <w:t xml:space="preserve">      &lt;stop offset="100%" style="stop-color:#8A6000"/&gt;</w:t>
        <w:br/>
        <w:t xml:space="preserve">    &lt;/linearGradient&gt;</w:t>
        <w:br/>
        <w:br/>
        <w:t xml:space="preserve">    &lt;!-- Gold — wordmark Club --&gt;</w:t>
        <w:br/>
        <w:t xml:space="preserve">    &lt;linearGradient id="clubGrad" x1="0%" y1="0%" x2="100%" y2="0%"&gt;</w:t>
        <w:br/>
        <w:t xml:space="preserve">      &lt;stop offset="0%" style="stop-color:#E8B820"/&gt;</w:t>
        <w:br/>
        <w:t xml:space="preserve">      &lt;stop offset="100%" style="stop-color:#C08C08"/&gt;</w:t>
        <w:br/>
        <w:t xml:space="preserve">    &lt;/linearGradient&gt;</w:t>
        <w:br/>
        <w:br/>
        <w:t xml:space="preserve">    &lt;!-- Effects --&gt;</w:t>
        <w:br/>
        <w:t xml:space="preserve">    &lt;filter id="shieldShadow" x="-15%" y="-10%" width="130%" height="130%"&gt;</w:t>
        <w:br/>
        <w:t xml:space="preserve">      &lt;feDropShadow dx="0" dy="5" stdDeviation="10" flood-color="#000000" flood-opacity="0.30"/&gt;</w:t>
        <w:br/>
        <w:t xml:space="preserve">    &lt;/filter&gt;</w:t>
        <w:br/>
        <w:br/>
        <w:t xml:space="preserve">    &lt;filter id="dollarGlow" x="-20%" y="-20%" width="140%" height="140%"&gt;</w:t>
        <w:br/>
        <w:t xml:space="preserve">      &lt;feGaussianBlur in="SourceGraphic" stdDeviation="6" result="blur"/&gt;</w:t>
        <w:br/>
        <w:t xml:space="preserve">      &lt;feColorMatrix in="blur" type="matrix" values="1 0.8 0 0 0.1 0.6 0.5 0 0 0.05 0 0 0 0 0 0 0 0 0.5 0" result="coloredBlur"/&gt;</w:t>
        <w:br/>
        <w:t xml:space="preserve">      &lt;feMerge&gt;</w:t>
        <w:br/>
        <w:t xml:space="preserve">        &lt;feMergeNode in="coloredBlur"/&gt;</w:t>
        <w:br/>
        <w:t xml:space="preserve">        &lt;feMergeNode in="SourceGraphic"/&gt;</w:t>
        <w:br/>
        <w:t xml:space="preserve">      &lt;/feMerge&gt;</w:t>
        <w:br/>
        <w:t xml:space="preserve">    &lt;/filter&gt;</w:t>
        <w:br/>
        <w:br/>
        <w:t xml:space="preserve">    &lt;filter id="wordShadow" x="-5%" y="-10%" width="110%" height="130%"&gt;</w:t>
        <w:br/>
        <w:t xml:space="preserve">      &lt;feDropShadow dx="0" dy="1" stdDeviation="2" flood-color="#000000" flood-opacity="0.10"/&gt;</w:t>
        <w:br/>
        <w:t xml:space="preserve">    &lt;/filter&gt;</w:t>
        <w:br/>
        <w:t xml:space="preserve">  &lt;/defs&gt;</w:t>
        <w:br/>
        <w:br/>
        <w:t xml:space="preserve">  &lt;!-- Background (transparent) --&gt;</w:t>
        <w:br/>
        <w:t xml:space="preserve">  &lt;rect width="1080" height="380" fill="transparent"/&gt;</w:t>
        <w:br/>
        <w:br/>
        <w:t xml:space="preserve">  &lt;!-- Shield Body --&gt;</w:t>
        <w:br/>
        <w:t xml:space="preserve">  &lt;path d="M 160,30 L 278,30 L 278,185 Q 278,250 160,330 Q 42,250 42,185 L 42,30 Z" fill="url(#shieldGrad)" filter="url(#shieldShadow)"/&gt;</w:t>
        <w:br/>
        <w:t xml:space="preserve">  </w:t>
        <w:br/>
        <w:t xml:space="preserve">  &lt;!-- Shield Borders --&gt;</w:t>
        <w:br/>
        <w:t xml:space="preserve">  &lt;path d="M 160,30 L 278,30 L 278,185 Q 278,250 160,330 Q 42,250 42,185 L 42,30 Z" fill="none" stroke="url(#borderGrad)" stroke-width="3.5" stroke-linejoin="round" opacity="0.75"/&gt;</w:t>
        <w:br/>
        <w:t xml:space="preserve">  &lt;path d="M 160,46 L 264,46 L 264,184 Q 264,240 160,312 Q 56,240 56,184 L 56,46 Z" fill="none" stroke="url(#borderGrad)" stroke-width="1.0" opacity="0.30"/&gt;</w:t>
        <w:br/>
        <w:br/>
        <w:t xml:space="preserve">  &lt;!-- Crown Ornament --&gt;</w:t>
        <w:br/>
        <w:t xml:space="preserve">  &lt;circle cx="126" cy="40" r="2.8" fill="#F5D060" opacity="0.48"/&gt;</w:t>
        <w:br/>
        <w:t xml:space="preserve">  &lt;circle cx="143" cy="35" r="3.5" fill="#F5D060" opacity="0.68"/&gt;</w:t>
        <w:br/>
        <w:t xml:space="preserve">  &lt;circle cx="160" cy="31" r="5.0" fill="#F5D060" opacity="0.96" filter="url(#dollarGlow)"/&gt;</w:t>
        <w:br/>
        <w:t xml:space="preserve">  &lt;circle cx="177" cy="35" r="3.5" fill="#F5D060" opacity="0.68"/&gt;</w:t>
        <w:br/>
        <w:t xml:space="preserve">  &lt;circle cx="194" cy="40" r="2.8" fill="#F5D060" opacity="0.48"/&gt;</w:t>
        <w:br/>
        <w:br/>
        <w:t xml:space="preserve">  &lt;!-- Dollar Sign --&gt;</w:t>
        <w:br/>
        <w:t xml:space="preserve">  &lt;text x="160" y="232" font-family="Georgia, serif" font-size="190" font-weight="bold" text-anchor="middle" fill="url(#dollarGrad)" filter="url(#dollarGlow)"&gt;$&lt;/text&gt;</w:t>
        <w:br/>
        <w:br/>
        <w:t xml:space="preserve">  &lt;!-- Wordmark --&gt;</w:t>
        <w:br/>
        <w:t xml:space="preserve">  &lt;text x="316" y="215" font-family="Georgia, serif" font-size="108" font-weight="bold" fill="#0A2A18" letter-spacing="1.5" filter="url(#wordShadow)"&gt;Connect&lt;/text&gt;</w:t>
        <w:br/>
        <w:t xml:space="preserve">  &lt;text x="772" y="215" font-family="Georgia, serif" font-size="108" font-weight="bold" fill="url(#clubGrad)" letter-spacing="1.5" filter="url(#wordShadow)"&gt;Club&lt;/text&gt;</w:t>
        <w:br/>
        <w:br/>
        <w:t xml:space="preserve">  &lt;!-- Horizontal Rule --&gt;</w:t>
        <w:br/>
        <w:t xml:space="preserve">  &lt;line x1="316" y1="238" x2="1040" y2="238" stroke="url(#borderGrad)" stroke-width="1.2" opacity="0.40"/&gt;</w:t>
        <w:br/>
        <w:br/>
        <w:t xml:space="preserve">  &lt;!-- Tagline --&gt;</w:t>
        <w:br/>
        <w:t xml:space="preserve">  &lt;text x="316" y="272" font-family="Georgia, serif" font-size="26" font-weight="700" fill="#071A0D" letter-spacing="6.0"&gt;YOUR NETWORK. YOUR INCOME.&lt;/text&gt;</w:t>
        <w:br/>
        <w:t>&lt;/svg&gt;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Tests</w:t>
      </w:r>
    </w:p>
    <w:p>
      <w:pPr>
        <w:pStyle w:val="Heading2"/>
      </w:pPr>
      <w:r>
        <w:t>CCP Pivot Test Suite</w:t>
      </w:r>
    </w:p>
    <w:p>
      <w:r>
        <w:rPr>
          <w:i/>
          <w:color w:val="646464"/>
          <w:sz w:val="18"/>
        </w:rPr>
        <w:t>File: backend/tests/test_ccp_pivot.py</w:t>
      </w:r>
    </w:p>
    <w:p>
      <w:r>
        <w:rPr>
          <w:color w:val="969696"/>
          <w:sz w:val="16"/>
        </w:rPr>
        <w:t>Lines: 431 | Size: 20,112 bytes</w:t>
      </w:r>
    </w:p>
    <w:p>
      <w:r>
        <w:rPr>
          <w:color w:val="969696"/>
          <w:sz w:val="16"/>
        </w:rPr>
        <w:t>Language: Python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"""</w:t>
        <w:br/>
        <w:t>Test suite for ConnectClub CCP Pivot Features</w:t>
        <w:br/>
        <w:t>Tests: Network contacts CRUD, opt-in, verify, CCP analysis, notifications, promotions (CCP + VA only)</w:t>
        <w:br/>
        <w:t>"""</w:t>
        <w:br/>
        <w:t>import pytest</w:t>
        <w:br/>
        <w:t>import requests</w:t>
        <w:br/>
        <w:t>import os</w:t>
        <w:br/>
        <w:br/>
        <w:t>BASE_URL = os.environ.get('REACT_APP_BACKEND_URL') or "https://network-pay.preview.emergentagent.com"</w:t>
        <w:br/>
        <w:t>BASE_URL = BASE_URL.rstrip('/')</w:t>
        <w:br/>
        <w:br/>
        <w:t># Test credentials</w:t>
        <w:br/>
        <w:t>ADMIN_EMAIL = "admin@connectclub.com"</w:t>
        <w:br/>
        <w:t>ADMIN_PASSWORD = "admin123"</w:t>
        <w:br/>
        <w:br/>
        <w:br/>
        <w:t>class TestNetworkContacts:</w:t>
        <w:br/>
        <w:t xml:space="preserve">    """Tests for Network Contacts CRUD operations"""</w:t>
        <w:br/>
        <w:t xml:space="preserve">    </w:t>
        <w:br/>
        <w:t xml:space="preserve">    @pytest.fixture(scope="class")</w:t>
        <w:br/>
        <w:t xml:space="preserve">    def auth_session(self):</w:t>
        <w:br/>
        <w:t xml:space="preserve">        """Login and return authenticated session"""</w:t>
        <w:br/>
        <w:t xml:space="preserve">        session = requests.Session()</w:t>
        <w:br/>
        <w:t xml:space="preserve">        session.headers.update({"Content-Type": "application/json"})</w:t>
        <w:br/>
        <w:t xml:space="preserve">        response = session.post(f"{BASE_URL}/api/auth/login", json={</w:t>
        <w:br/>
        <w:t xml:space="preserve">            "email": ADMIN_EMAIL,</w:t>
        <w:br/>
        <w:t xml:space="preserve">            "password": ADMIN_PASSWORD</w:t>
        <w:br/>
        <w:t xml:space="preserve">        })</w:t>
        <w:br/>
        <w:t xml:space="preserve">        assert response.status_code == 200, f"Login failed: {response.text}"</w:t>
        <w:br/>
        <w:t xml:space="preserve">        return session</w:t>
        <w:br/>
        <w:t xml:space="preserve">    </w:t>
        <w:br/>
        <w:t xml:space="preserve">    def test_add_contact_returns_200(self, auth_session):</w:t>
        <w:br/>
        <w:t xml:space="preserve">        """Test POST /api/network/contacts adds a contact"""</w:t>
        <w:br/>
        <w:t xml:space="preserve">        response = auth_session.post(f"{BASE_URL}/api/network/contacts", json={</w:t>
        <w:br/>
        <w:t xml:space="preserve">            "name": "TEST_Joe Martinez",</w:t>
        <w:br/>
        <w:t xml:space="preserve">            "business_name": "Joe's Restaurant",</w:t>
        <w:br/>
        <w:t xml:space="preserve">            "industry": "Restaurant",</w:t>
        <w:br/>
        <w:t xml:space="preserve">            "email": "joe@restaurant.com",</w:t>
        <w:br/>
        <w:t xml:space="preserve">            "phone": "555-111-2222",</w:t>
        <w:br/>
        <w:t xml:space="preserve">            "source": "manual"</w:t>
        <w:br/>
        <w:t xml:space="preserve">        })</w:t>
        <w:br/>
        <w:t xml:space="preserve">        assert response.status_code == 200, f"Expected 200, got {response.status_code}: {response.text}"</w:t>
        <w:br/>
        <w:t xml:space="preserve">        data = response.json()</w:t>
        <w:br/>
        <w:t xml:space="preserve">        assert "id" in data, "Response should contain 'id'"</w:t>
        <w:br/>
        <w:t xml:space="preserve">        assert "message" in data, "Response should contain 'message'"</w:t>
        <w:br/>
        <w:t xml:space="preserve">    </w:t>
        <w:br/>
        <w:t xml:space="preserve">    def test_add_contact_with_minimal_data(self, auth_session):</w:t>
        <w:br/>
        <w:t xml:space="preserve">        """Test adding contact with only required name field"""</w:t>
        <w:br/>
        <w:t xml:space="preserve">        response = auth_session.post(f"{BASE_URL}/api/network/contacts", json={</w:t>
        <w:br/>
        <w:t xml:space="preserve">            "name": "TEST_Minimal Contact",</w:t>
        <w:br/>
        <w:t xml:space="preserve">            "source": "manual"</w:t>
        <w:br/>
        <w:t xml:space="preserve">        })</w:t>
        <w:br/>
        <w:t xml:space="preserve">        assert response.status_code == 200, f"Expected 200, got {response.status_code}"</w:t>
        <w:br/>
        <w:t xml:space="preserve">    </w:t>
        <w:br/>
        <w:t xml:space="preserve">    def test_get_contacts_returns_list(self, auth_session):</w:t>
        <w:br/>
        <w:t xml:space="preserve">        """Test GET /api/network/contacts returns contacts list"""</w:t>
        <w:br/>
        <w:t xml:space="preserve">        response = auth_session.get(f"{BASE_URL}/api/network/contacts")</w:t>
        <w:br/>
        <w:t xml:space="preserve">        assert response.status_code == 200, f"Expected 200, got {response.status_code}"</w:t>
        <w:br/>
        <w:t xml:space="preserve">        data = response.json()</w:t>
        <w:br/>
        <w:t xml:space="preserve">        assert "contacts" in data, "Response should contain 'contacts'"</w:t>
        <w:br/>
        <w:t xml:space="preserve">        assert "stats" in data, "Response should contain 'stats'"</w:t>
        <w:br/>
        <w:t xml:space="preserve">        assert isinstance(data["contacts"], list), "contacts should be a list"</w:t>
        <w:br/>
        <w:t xml:space="preserve">    </w:t>
        <w:br/>
        <w:t xml:space="preserve">    def test_contacts_stats_structure(self, auth_session):</w:t>
        <w:br/>
        <w:t xml:space="preserve">        """Test that stats have correct structure"""</w:t>
        <w:br/>
        <w:t xml:space="preserve">        response = auth_session.get(f"{BASE_URL}/api/network/contacts")</w:t>
        <w:br/>
        <w:t xml:space="preserve">        assert response.status_code == 200</w:t>
        <w:br/>
        <w:t xml:space="preserve">        stats = response.json()["stats"]</w:t>
        <w:br/>
        <w:t xml:space="preserve">        </w:t>
        <w:br/>
        <w:t xml:space="preserve">        required_stats = ["total", "opted_in", "verified", "flagged"]</w:t>
        <w:br/>
        <w:t xml:space="preserve">        for stat in required_stats:</w:t>
        <w:br/>
        <w:t xml:space="preserve">            assert stat in stats, f"Stats missing '{stat}'"</w:t>
        <w:br/>
        <w:t xml:space="preserve">    </w:t>
        <w:br/>
        <w:t xml:space="preserve">    def test_bulk_import_contacts(self, auth_session):</w:t>
        <w:br/>
        <w:t xml:space="preserve">        """Test POST /api/network/contacts/bulk imports multiple contacts"""</w:t>
        <w:br/>
        <w:t xml:space="preserve">        contacts = [</w:t>
        <w:br/>
        <w:t xml:space="preserve">            {"name": "TEST_Bulk Contact 1", "business_name": "Retail Store", "industry": "Retail", "source": "csv"},</w:t>
        <w:br/>
        <w:t xml:space="preserve">            {"name": "TEST_Bulk Contact 2", "business_name": "Dental Clinic", "industry": "Dental", "source": "csv"},</w:t>
        <w:br/>
        <w:t xml:space="preserve">            {"name": "TEST_Bulk Contact 3", "business_name": "Auto Shop", "industry": "Auto Repair", "source": "csv"}</w:t>
        <w:br/>
        <w:t xml:space="preserve">        ]</w:t>
        <w:br/>
        <w:t xml:space="preserve">        response = auth_session.post(f"{BASE_URL}/api/network/contacts/bulk", json=contacts)</w:t>
        <w:br/>
        <w:t xml:space="preserve">        assert response.status_code == 200, f"Expected 200, got {response.status_code}: {response.text}"</w:t>
        <w:br/>
        <w:t xml:space="preserve">        data = response.json()</w:t>
        <w:br/>
        <w:t xml:space="preserve">        assert "imported" in data, "Response should contain 'imported'"</w:t>
        <w:br/>
        <w:t xml:space="preserve">        assert data["imported"] == 3, f"Expected 3 imported, got {data['imported']}"</w:t>
        <w:br/>
        <w:br/>
        <w:br/>
        <w:t>class TestContactOptIn:</w:t>
        <w:br/>
        <w:t xml:space="preserve">    """Tests for contact opt-in functionality"""</w:t>
        <w:br/>
        <w:t xml:space="preserve">    </w:t>
        <w:br/>
        <w:t xml:space="preserve">    @pytest.fixture(scope="class")</w:t>
        <w:br/>
        <w:t xml:space="preserve">    def auth_session(self):</w:t>
        <w:br/>
        <w:t xml:space="preserve">        """Login and return authenticated session"""</w:t>
        <w:br/>
        <w:t xml:space="preserve">        session = requests.Session()</w:t>
        <w:br/>
        <w:t xml:space="preserve">        session.headers.update({"Content-Type": "application/json"})</w:t>
        <w:br/>
        <w:t xml:space="preserve">        response = session.post(f"{BASE_URL}/api/auth/login", json={</w:t>
        <w:br/>
        <w:t xml:space="preserve">            "email": ADMIN_EMAIL,</w:t>
        <w:br/>
        <w:t xml:space="preserve">            "password": ADMIN_PASSWORD</w:t>
        <w:br/>
        <w:t xml:space="preserve">        })</w:t>
        <w:br/>
        <w:t xml:space="preserve">        assert response.status_code == 200, f"Login failed: {response.text}"</w:t>
        <w:br/>
        <w:t xml:space="preserve">        return session</w:t>
        <w:br/>
        <w:t xml:space="preserve">    </w:t>
        <w:br/>
        <w:t xml:space="preserve">    @pytest.fixture(scope="class")</w:t>
        <w:br/>
        <w:t xml:space="preserve">    def test_contact_id(self, auth_session):</w:t>
        <w:br/>
        <w:t xml:space="preserve">        """Create a test contact and return its ID"""</w:t>
        <w:br/>
        <w:t xml:space="preserve">        response = auth_session.post(f"{BASE_URL}/api/network/contacts", json={</w:t>
        <w:br/>
        <w:t xml:space="preserve">            "name": "TEST_OptIn Contact",</w:t>
        <w:br/>
        <w:t xml:space="preserve">            "business_name": "Test Salon",</w:t>
        <w:br/>
        <w:t xml:space="preserve">            "industry": "Salon",</w:t>
        <w:br/>
        <w:t xml:space="preserve">            "source": "manual"</w:t>
        <w:br/>
        <w:t xml:space="preserve">        })</w:t>
        <w:br/>
        <w:t xml:space="preserve">        assert response.status_code == 200</w:t>
        <w:br/>
        <w:t xml:space="preserve">        return response.json()["id"]</w:t>
        <w:br/>
        <w:t xml:space="preserve">    </w:t>
        <w:br/>
        <w:t xml:space="preserve">    def test_toggle_opt_in_on(self, auth_session, test_contact_id):</w:t>
        <w:br/>
        <w:t xml:space="preserve">        """Test PATCH /api/network/contacts/{id}/opt-in toggles opt-in to true"""</w:t>
        <w:br/>
        <w:t xml:space="preserve">        response = auth_session.patch(</w:t>
        <w:br/>
        <w:t xml:space="preserve">            f"{BASE_URL}/api/network/contacts/{test_contact_id}/opt-in",</w:t>
        <w:br/>
        <w:t xml:space="preserve">            json={"opted_in": True}</w:t>
        <w:br/>
        <w:t xml:space="preserve">        )</w:t>
        <w:br/>
        <w:t xml:space="preserve">        assert response.status_code == 200, f"Expected 200, got {response.status_code}: {response.text}"</w:t>
        <w:br/>
        <w:t xml:space="preserve">        </w:t>
        <w:br/>
        <w:t xml:space="preserve">        # Verify the contact is now opted in</w:t>
        <w:br/>
        <w:t xml:space="preserve">        contacts_response = auth_session.get(f"{BASE_URL}/api/network/contacts")</w:t>
        <w:br/>
        <w:t xml:space="preserve">        contacts = contacts_response.json()["contacts"]</w:t>
        <w:br/>
        <w:t xml:space="preserve">        contact = next((c for c in contacts if c["id"] == test_contact_id), None)</w:t>
        <w:br/>
        <w:t xml:space="preserve">        assert contact is not None, "Contact should exist"</w:t>
        <w:br/>
        <w:t xml:space="preserve">        assert contact["opted_in"] == True, "Contact should be opted in"</w:t>
        <w:br/>
        <w:t xml:space="preserve">    </w:t>
        <w:br/>
        <w:t xml:space="preserve">    def test_toggle_opt_in_off(self, auth_session, test_contact_id):</w:t>
        <w:br/>
        <w:t xml:space="preserve">        """Test toggling opt-in back to false"""</w:t>
        <w:br/>
        <w:t xml:space="preserve">        response = auth_session.patch(</w:t>
        <w:br/>
        <w:t xml:space="preserve">            f"{BASE_URL}/api/network/contacts/{test_contact_id}/opt-in",</w:t>
        <w:br/>
        <w:t xml:space="preserve">            json={"opted_in": False}</w:t>
        <w:br/>
        <w:t xml:space="preserve">        )</w:t>
        <w:br/>
        <w:t xml:space="preserve">        assert response.status_code == 200</w:t>
        <w:br/>
        <w:t xml:space="preserve">        </w:t>
        <w:br/>
        <w:t xml:space="preserve">        # Verify the contact is now opted out</w:t>
        <w:br/>
        <w:t xml:space="preserve">        contacts_response = auth_session.get(f"{BASE_URL}/api/network/contacts")</w:t>
        <w:br/>
        <w:t xml:space="preserve">        contacts = contacts_response.json()["contacts"]</w:t>
        <w:br/>
        <w:t xml:space="preserve">        contact = next((c for c in contacts if c["id"] == test_contact_id), None)</w:t>
        <w:br/>
        <w:t xml:space="preserve">        assert contact["opted_in"] == False, "Contact should be opted out"</w:t>
        <w:br/>
        <w:br/>
        <w:br/>
        <w:t>class TestContactVerifyAndCCPAnalysis:</w:t>
        <w:br/>
        <w:t xml:space="preserve">    """Tests for contact verification and CCP analysis"""</w:t>
        <w:br/>
        <w:t xml:space="preserve">    </w:t>
        <w:br/>
        <w:t xml:space="preserve">    @pytest.fixture(scope="class")</w:t>
        <w:br/>
        <w:t xml:space="preserve">    def auth_session(self):</w:t>
        <w:br/>
        <w:t xml:space="preserve">        """Login and return authenticated session"""</w:t>
        <w:br/>
        <w:t xml:space="preserve">        session = requests.Session()</w:t>
        <w:br/>
        <w:t xml:space="preserve">        session.headers.update({"Content-Type": "application/json"})</w:t>
        <w:br/>
        <w:t xml:space="preserve">        response = session.post(f"{BASE_URL}/api/auth/login", json={</w:t>
        <w:br/>
        <w:t xml:space="preserve">            "email": ADMIN_EMAIL,</w:t>
        <w:br/>
        <w:t xml:space="preserve">            "password": ADMIN_PASSWORD</w:t>
        <w:br/>
        <w:t xml:space="preserve">        })</w:t>
        <w:br/>
        <w:t xml:space="preserve">        assert response.status_code == 200, f"Login failed: {response.text}"</w:t>
        <w:br/>
        <w:t xml:space="preserve">        return session</w:t>
        <w:br/>
        <w:t xml:space="preserve">    </w:t>
        <w:br/>
        <w:t xml:space="preserve">    @pytest.fixture(scope="class")</w:t>
        <w:br/>
        <w:t xml:space="preserve">    def restaurant_contact_id(self, auth_session):</w:t>
        <w:br/>
        <w:t xml:space="preserve">        """Create a restaurant contact (should be CCP flagged)"""</w:t>
        <w:br/>
        <w:t xml:space="preserve">        response = auth_session.post(f"{BASE_URL}/api/network/contacts", json={</w:t>
        <w:br/>
        <w:t xml:space="preserve">            "name": "TEST_Restaurant Owner",</w:t>
        <w:br/>
        <w:t xml:space="preserve">            "business_name": "Downtown Restaurant",</w:t>
        <w:br/>
        <w:t xml:space="preserve">            "industry": "Restaurant",</w:t>
        <w:br/>
        <w:t xml:space="preserve">            "email": "owner@restaurant.com",</w:t>
        <w:br/>
        <w:t xml:space="preserve">            "source": "manual"</w:t>
        <w:br/>
        <w:t xml:space="preserve">        })</w:t>
        <w:br/>
        <w:t xml:space="preserve">        assert response.status_code == 200</w:t>
        <w:br/>
        <w:t xml:space="preserve">        return response.json()["id"]</w:t>
        <w:br/>
        <w:t xml:space="preserve">    </w:t>
        <w:br/>
        <w:t xml:space="preserve">    @pytest.fixture(scope="class")</w:t>
        <w:br/>
        <w:t xml:space="preserve">    def non_ccp_contact_id(self, auth_session):</w:t>
        <w:br/>
        <w:t xml:space="preserve">        """Create a non-CCP contact (should not be flagged)"""</w:t>
        <w:br/>
        <w:t xml:space="preserve">        response = auth_session.post(f"{BASE_URL}/api/network/contacts", json={</w:t>
        <w:br/>
        <w:t xml:space="preserve">            "name": "TEST_Software Developer",</w:t>
        <w:br/>
        <w:t xml:space="preserve">            "business_name": "Tech Startup",</w:t>
        <w:br/>
        <w:t xml:space="preserve">            "industry": "Software",</w:t>
        <w:br/>
        <w:t xml:space="preserve">            "source": "manual"</w:t>
        <w:br/>
        <w:t xml:space="preserve">        })</w:t>
        <w:br/>
        <w:t xml:space="preserve">        assert response.status_code == 200</w:t>
        <w:br/>
        <w:t xml:space="preserve">        return response.json()["id"]</w:t>
        <w:br/>
        <w:t xml:space="preserve">    </w:t>
        <w:br/>
        <w:t xml:space="preserve">    def test_verify_restaurant_contact_triggers_ccp_flag(self, auth_session, restaurant_contact_id):</w:t>
        <w:br/>
        <w:t xml:space="preserve">        """Test PATCH /api/network/contacts/{id}/verify triggers CCP analysis for restaurant"""</w:t>
        <w:br/>
        <w:t xml:space="preserve">        # First opt-in the contact</w:t>
        <w:br/>
        <w:t xml:space="preserve">        auth_session.patch(</w:t>
        <w:br/>
        <w:t xml:space="preserve">            f"{BASE_URL}/api/network/contacts/{restaurant_contact_id}/opt-in",</w:t>
        <w:br/>
        <w:t xml:space="preserve">            json={"opted_in": True}</w:t>
        <w:br/>
        <w:t xml:space="preserve">        )</w:t>
        <w:br/>
        <w:t xml:space="preserve">        </w:t>
        <w:br/>
        <w:t xml:space="preserve">        # Now verify</w:t>
        <w:br/>
        <w:t xml:space="preserve">        response = auth_session.patch(</w:t>
        <w:br/>
        <w:t xml:space="preserve">            f"{BASE_URL}/api/network/contacts/{restaurant_contact_id}/verify",</w:t>
        <w:br/>
        <w:t xml:space="preserve">            json={"verified": True}</w:t>
        <w:br/>
        <w:t xml:space="preserve">        )</w:t>
        <w:br/>
        <w:t xml:space="preserve">        assert response.status_code == 200, f"Expected 200, got {response.status_code}: {response.text}"</w:t>
        <w:br/>
        <w:t xml:space="preserve">        </w:t>
        <w:br/>
        <w:t xml:space="preserve">        # Check that contact is now CCP flagged</w:t>
        <w:br/>
        <w:t xml:space="preserve">        contacts_response = auth_session.get(f"{BASE_URL}/api/network/contacts")</w:t>
        <w:br/>
        <w:t xml:space="preserve">        contacts = contacts_response.json()["contacts"]</w:t>
        <w:br/>
        <w:t xml:space="preserve">        contact = next((c for c in contacts if c["id"] == restaurant_contact_id), None)</w:t>
        <w:br/>
        <w:t xml:space="preserve">        </w:t>
        <w:br/>
        <w:t xml:space="preserve">        assert contact is not None, "Contact should exist"</w:t>
        <w:br/>
        <w:t xml:space="preserve">        assert contact["verified"] == True, "Contact should be verified"</w:t>
        <w:br/>
        <w:t xml:space="preserve">        assert contact["ccp_flagged"] == True, "Restaurant contact should be CCP flagged"</w:t>
        <w:br/>
        <w:t xml:space="preserve">        assert contact["ccp_analysis"] is not None, "CCP analysis should be present"</w:t>
        <w:br/>
        <w:t xml:space="preserve">        assert contact["ccp_analysis"]["match_probability"] == "High", "Match probability should be High"</w:t>
        <w:br/>
        <w:t xml:space="preserve">    </w:t>
        <w:br/>
        <w:t xml:space="preserve">    def test_verify_non_ccp_contact_not_flagged(self, auth_session, non_ccp_contact_id):</w:t>
        <w:br/>
        <w:t xml:space="preserve">        """Test that non-CCP business is not flagged"""</w:t>
        <w:br/>
        <w:t xml:space="preserve">        # Opt-in and verify</w:t>
        <w:br/>
        <w:t xml:space="preserve">        auth_session.patch(</w:t>
        <w:br/>
        <w:t xml:space="preserve">            f"{BASE_URL}/api/network/contacts/{non_ccp_contact_id}/opt-in",</w:t>
        <w:br/>
        <w:t xml:space="preserve">            json={"opted_in": True}</w:t>
        <w:br/>
        <w:t xml:space="preserve">        )</w:t>
        <w:br/>
        <w:t xml:space="preserve">        response = auth_session.patch(</w:t>
        <w:br/>
        <w:t xml:space="preserve">            f"{BASE_URL}/api/network/contacts/{non_ccp_contact_id}/verify",</w:t>
        <w:br/>
        <w:t xml:space="preserve">            json={"verified": True}</w:t>
        <w:br/>
        <w:t xml:space="preserve">        )</w:t>
        <w:br/>
        <w:t xml:space="preserve">        assert response.status_code == 200</w:t>
        <w:br/>
        <w:t xml:space="preserve">        </w:t>
        <w:br/>
        <w:t xml:space="preserve">        # Check that contact is NOT CCP flagged</w:t>
        <w:br/>
        <w:t xml:space="preserve">        contacts_response = auth_session.get(f"{BASE_URL}/api/network/contacts")</w:t>
        <w:br/>
        <w:t xml:space="preserve">        contacts = contacts_response.json()["contacts"]</w:t>
        <w:br/>
        <w:t xml:space="preserve">        contact = next((c for c in contacts if c["id"] == non_ccp_contact_id), None)</w:t>
        <w:br/>
        <w:t xml:space="preserve">        </w:t>
        <w:br/>
        <w:t xml:space="preserve">        assert contact["verified"] == True, "Contact should be verified"</w:t>
        <w:br/>
        <w:t xml:space="preserve">        assert contact["ccp_flagged"] == False, "Software contact should NOT be CCP flagged"</w:t>
        <w:br/>
        <w:t xml:space="preserve">        assert contact["ccp_analysis"]["match_probability"] == "Low", "Match probability should be Low"</w:t>
        <w:br/>
        <w:t xml:space="preserve">    </w:t>
        <w:br/>
        <w:t xml:space="preserve">    def test_ccp_analysis_has_required_fields(self, auth_session, restaurant_contact_id):</w:t>
        <w:br/>
        <w:t xml:space="preserve">        """Test that CCP analysis has all required fields"""</w:t>
        <w:br/>
        <w:t xml:space="preserve">        contacts_response = auth_session.get(f"{BASE_URL}/api/network/contacts")</w:t>
        <w:br/>
        <w:t xml:space="preserve">        contacts = contacts_response.json()["contacts"]</w:t>
        <w:br/>
        <w:t xml:space="preserve">        contact = next((c for c in contacts if c["id"] == restaurant_contact_id), None)</w:t>
        <w:br/>
        <w:t xml:space="preserve">        </w:t>
        <w:br/>
        <w:t xml:space="preserve">        analysis = contact["ccp_analysis"]</w:t>
        <w:br/>
        <w:t xml:space="preserve">        required_fields = ["match_probability", "rationale", "analyzed_at"]</w:t>
        <w:br/>
        <w:t xml:space="preserve">        for field in required_fields:</w:t>
        <w:br/>
        <w:t xml:space="preserve">            assert field in analysis, f"CCP analysis missing '{field}'"</w:t>
        <w:br/>
        <w:t xml:space="preserve">        </w:t>
        <w:br/>
        <w:t xml:space="preserve">        # High probability contacts should have additional fields</w:t>
        <w:br/>
        <w:t xml:space="preserve">        if analysis["match_probability"] == "High":</w:t>
        <w:br/>
        <w:t xml:space="preserve">            assert "service" in analysis, "High probability should have 'service'"</w:t>
        <w:br/>
        <w:t xml:space="preserve">            assert "estimated_volume" in analysis, "High probability should have 'estimated_volume'"</w:t>
        <w:br/>
        <w:t xml:space="preserve">            assert "potential_residual" in analysis, "High probability should have 'potential_residual'"</w:t>
        <w:br/>
        <w:br/>
        <w:br/>
        <w:t>class TestNotifications:</w:t>
        <w:br/>
        <w:t xml:space="preserve">    """Tests for notifications endpoint"""</w:t>
        <w:br/>
        <w:t xml:space="preserve">    </w:t>
        <w:br/>
        <w:t xml:space="preserve">    @pytest.fixture(scope="class")</w:t>
        <w:br/>
        <w:t xml:space="preserve">    def auth_session(self):</w:t>
        <w:br/>
        <w:t xml:space="preserve">        """Login and return authenticated session"""</w:t>
        <w:br/>
        <w:t xml:space="preserve">        session = requests.Session()</w:t>
        <w:br/>
        <w:t xml:space="preserve">        session.headers.update({"Content-Type": "application/json"})</w:t>
        <w:br/>
        <w:t xml:space="preserve">        response = session.post(f"{BASE_URL}/api/auth/login", json={</w:t>
        <w:br/>
        <w:t xml:space="preserve">            "email": ADMIN_EMAIL,</w:t>
        <w:br/>
        <w:t xml:space="preserve">            "password": ADMIN_PASSWORD</w:t>
        <w:br/>
        <w:t xml:space="preserve">        })</w:t>
        <w:br/>
        <w:t xml:space="preserve">        assert response.status_code == 200, f"Login failed: {response.text}"</w:t>
        <w:br/>
        <w:t xml:space="preserve">        return session</w:t>
        <w:br/>
        <w:t xml:space="preserve">    </w:t>
        <w:br/>
        <w:t xml:space="preserve">    def test_get_notifications_returns_200(self, auth_session):</w:t>
        <w:br/>
        <w:t xml:space="preserve">        """Test GET /api/notifications returns 200"""</w:t>
        <w:br/>
        <w:t xml:space="preserve">        response = auth_session.get(f"{BASE_URL}/api/notifications")</w:t>
        <w:br/>
        <w:t xml:space="preserve">        assert response.status_code == 200, f"Expected 200, got {response.status_code}"</w:t>
        <w:br/>
        <w:t xml:space="preserve">    </w:t>
        <w:br/>
        <w:t xml:space="preserve">    def test_notifications_structure(self, auth_session):</w:t>
        <w:br/>
        <w:t xml:space="preserve">        """Test notifications response structure"""</w:t>
        <w:br/>
        <w:t xml:space="preserve">        response = auth_session.get(f"{BASE_URL}/api/notifications")</w:t>
        <w:br/>
        <w:t xml:space="preserve">        assert response.status_code == 200</w:t>
        <w:br/>
        <w:t xml:space="preserve">        data = response.json()</w:t>
        <w:br/>
        <w:t xml:space="preserve">        </w:t>
        <w:br/>
        <w:t xml:space="preserve">        assert "notifications" in data, "Response should contain 'notifications'"</w:t>
        <w:br/>
        <w:t xml:space="preserve">        assert isinstance(data["notifications"], list), "notifications should be a list"</w:t>
        <w:br/>
        <w:t xml:space="preserve">    </w:t>
        <w:br/>
        <w:t xml:space="preserve">    def test_ccp_notification_created_on_verify(self, auth_session):</w:t>
        <w:br/>
        <w:t xml:space="preserve">        """Test that CCP notification is created when contact is verified and flagged"""</w:t>
        <w:br/>
        <w:t xml:space="preserve">        # Create a new retail contact</w:t>
        <w:br/>
        <w:t xml:space="preserve">        contact_response = auth_session.post(f"{BASE_URL}/api/network/contacts", json={</w:t>
        <w:br/>
        <w:t xml:space="preserve">            "name": "TEST_Retail Store Owner",</w:t>
        <w:br/>
        <w:t xml:space="preserve">            "business_name": "Fashion Retail Store",</w:t>
        <w:br/>
        <w:t xml:space="preserve">            "industry": "Retail",</w:t>
        <w:br/>
        <w:t xml:space="preserve">            "source": "manual"</w:t>
        <w:br/>
        <w:t xml:space="preserve">        })</w:t>
        <w:br/>
        <w:t xml:space="preserve">        contact_id = contact_response.json()["id"]</w:t>
        <w:br/>
        <w:t xml:space="preserve">        </w:t>
        <w:br/>
        <w:t xml:space="preserve">        # Opt-in and verify</w:t>
        <w:br/>
        <w:t xml:space="preserve">        auth_session.patch(f"{BASE_URL}/api/network/contacts/{contact_id}/opt-in", json={"opted_in": True})</w:t>
        <w:br/>
        <w:t xml:space="preserve">        auth_session.patch(f"{BASE_URL}/api/network/contacts/{contact_id}/verify", json={"verified": True})</w:t>
        <w:br/>
        <w:t xml:space="preserve">        </w:t>
        <w:br/>
        <w:t xml:space="preserve">        # Check notifications</w:t>
        <w:br/>
        <w:t xml:space="preserve">        notif_response = auth_session.get(f"{BASE_URL}/api/notifications")</w:t>
        <w:br/>
        <w:t xml:space="preserve">        notifications = notif_response.json()["notifications"]</w:t>
        <w:br/>
        <w:t xml:space="preserve">        </w:t>
        <w:br/>
        <w:t xml:space="preserve">        # Find notification for this contact</w:t>
        <w:br/>
        <w:t xml:space="preserve">        ccp_notif = next((n for n in notifications if n.get("contact_id") == contact_id), None)</w:t>
        <w:br/>
        <w:t xml:space="preserve">        assert ccp_notif is not None, "CCP notification should be created for retail contact"</w:t>
        <w:br/>
        <w:t xml:space="preserve">        assert ccp_notif["type"] == "ccp_opportunity", "Notification type should be 'ccp_opportunity'"</w:t>
        <w:br/>
        <w:t xml:space="preserve">        assert "Retail Store Owner" in ccp_notif["title"], "Notification title should contain contact name"</w:t>
        <w:br/>
        <w:br/>
        <w:br/>
        <w:t>class TestPromotionsCCPOnly:</w:t>
        <w:br/>
        <w:t xml:space="preserve">    """Tests for promotions endpoint - should only return CCP + VA promotions"""</w:t>
        <w:br/>
        <w:t xml:space="preserve">    </w:t>
        <w:br/>
        <w:t xml:space="preserve">    @pytest.fixture(scope="class")</w:t>
        <w:br/>
        <w:t xml:space="preserve">    def auth_session(self):</w:t>
        <w:br/>
        <w:t xml:space="preserve">        """Login and return authenticated session"""</w:t>
        <w:br/>
        <w:t xml:space="preserve">        session = requests.Session()</w:t>
        <w:br/>
        <w:t xml:space="preserve">        session.headers.update({"Content-Type": "application/json"})</w:t>
        <w:br/>
        <w:t xml:space="preserve">        response = session.post(f"{BASE_URL}/api/auth/login", json={</w:t>
        <w:br/>
        <w:t xml:space="preserve">            "email": ADMIN_EMAIL,</w:t>
        <w:br/>
        <w:t xml:space="preserve">            "password": ADMIN_PASSWORD</w:t>
        <w:br/>
        <w:t xml:space="preserve">        })</w:t>
        <w:br/>
        <w:t xml:space="preserve">        assert response.status_code == 200, f"Login failed: {response.text}"</w:t>
        <w:br/>
        <w:t xml:space="preserve">        return session</w:t>
        <w:br/>
        <w:t xml:space="preserve">    </w:t>
        <w:br/>
        <w:t xml:space="preserve">    def test_promotions_returns_only_ccp_and_va(self, auth_session):</w:t>
        <w:br/>
        <w:t xml:space="preserve">        """Test GET /api/promotions/targeted returns only CCP and VA promotions (no Imago/Menio)"""</w:t>
        <w:br/>
        <w:t xml:space="preserve">        response = auth_session.get(f"{BASE_URL}/api/promotions/targeted")</w:t>
        <w:br/>
        <w:t xml:space="preserve">        assert response.status_code == 200, f"Expected 200, got {response.status_code}"</w:t>
        <w:br/>
        <w:t xml:space="preserve">        </w:t>
        <w:br/>
        <w:t xml:space="preserve">        data = response.json()</w:t>
        <w:br/>
        <w:t xml:space="preserve">        promotions = data["promotions"]</w:t>
        <w:br/>
        <w:t xml:space="preserve">        </w:t>
        <w:br/>
        <w:t xml:space="preserve">        # Should have exactly 2 promotions: CCP and VA</w:t>
        <w:br/>
        <w:t xml:space="preserve">        assert len(promotions) == 2, f"Expected 2 promotions (CCP + VA), got {len(promotions)}"</w:t>
        <w:br/>
        <w:t xml:space="preserve">        </w:t>
        <w:br/>
        <w:t xml:space="preserve">        promo_ids = {p["id"] for p in promotions}</w:t>
        <w:br/>
        <w:t xml:space="preserve">        expected_ids = {"connectclub-va", "ccp-merchant-services"}</w:t>
        <w:br/>
        <w:t xml:space="preserve">        </w:t>
        <w:br/>
        <w:t xml:space="preserve">        assert promo_ids == expected_ids, f"Expected {expected_ids}, got {promo_ids}"</w:t>
        <w:br/>
        <w:t xml:space="preserve">    </w:t>
        <w:br/>
        <w:t xml:space="preserve">    def test_no_imago_or_menio_promotions(self, auth_session):</w:t>
        <w:br/>
        <w:t xml:space="preserve">        """Test that Imago Imaging and Menio Global are NOT in promotions"""</w:t>
        <w:br/>
        <w:t xml:space="preserve">        response = auth_session.get(f"{BASE_URL}/api/promotions/targeted")</w:t>
        <w:br/>
        <w:t xml:space="preserve">        assert response.status_code == 200</w:t>
        <w:br/>
        <w:t xml:space="preserve">        </w:t>
        <w:br/>
        <w:t xml:space="preserve">        promotions = response.json()["promotions"]</w:t>
        <w:br/>
        <w:t xml:space="preserve">        promo_ids = {p["id"] for p in promotions}</w:t>
        <w:br/>
        <w:t xml:space="preserve">        </w:t>
        <w:br/>
        <w:t xml:space="preserve">        assert "imago-imaging" not in promo_ids, "Imago Imaging should NOT be in promotions"</w:t>
        <w:br/>
        <w:t xml:space="preserve">        assert "menio-global" not in promo_ids, "Menio Global should NOT be in promotions"</w:t>
        <w:br/>
        <w:t xml:space="preserve">    </w:t>
        <w:br/>
        <w:t xml:space="preserve">    def test_ccp_promotion_has_correct_content(self, auth_session):</w:t>
        <w:br/>
        <w:t xml:space="preserve">        """Test CCP promotion has correct merchant services content"""</w:t>
        <w:br/>
        <w:t xml:space="preserve">        response = auth_session.get(f"{BASE_URL}/api/promotions/targeted")</w:t>
        <w:br/>
        <w:t xml:space="preserve">        assert response.status_code == 200</w:t>
        <w:br/>
        <w:t xml:space="preserve">        </w:t>
        <w:br/>
        <w:t xml:space="preserve">        promotions = response.json()["promotions"]</w:t>
        <w:br/>
        <w:t xml:space="preserve">        ccp_promo = next((p for p in promotions if p["id"] == "ccp-merchant-services"), None)</w:t>
        <w:br/>
        <w:t xml:space="preserve">        </w:t>
        <w:br/>
        <w:t xml:space="preserve">        assert ccp_promo is not None, "CCP promotion should exist"</w:t>
        <w:br/>
        <w:t xml:space="preserve">        assert "Merchant" in ccp_promo["headline"] or "Processing" in ccp_promo["headline"], \</w:t>
        <w:br/>
        <w:t xml:space="preserve">            "CCP headline should mention Merchant or Processing"</w:t>
        <w:br/>
        <w:t xml:space="preserve">        assert "interchange" in ccp_promo["subtext"].lower() or "pci" in ccp_promo["subtext"].lower(), \</w:t>
        <w:br/>
        <w:t xml:space="preserve">            "CCP subtext should mention interchange or PCI"</w:t>
        <w:br/>
        <w:br/>
        <w:br/>
        <w:t>class TestContactDelete:</w:t>
        <w:br/>
        <w:t xml:space="preserve">    """Tests for contact deletion"""</w:t>
        <w:br/>
        <w:t xml:space="preserve">    </w:t>
        <w:br/>
        <w:t xml:space="preserve">    @pytest.fixture(scope="class")</w:t>
        <w:br/>
        <w:t xml:space="preserve">    def auth_session(self):</w:t>
        <w:br/>
        <w:t xml:space="preserve">        """Login and return authenticated session"""</w:t>
        <w:br/>
        <w:t xml:space="preserve">        session = requests.Session()</w:t>
        <w:br/>
        <w:t xml:space="preserve">        session.headers.update({"Content-Type": "application/json"})</w:t>
        <w:br/>
        <w:t xml:space="preserve">        response = session.post(f"{BASE_URL}/api/auth/login", json={</w:t>
        <w:br/>
        <w:t xml:space="preserve">            "email": ADMIN_EMAIL,</w:t>
        <w:br/>
        <w:t xml:space="preserve">            "password": ADMIN_PASSWORD</w:t>
        <w:br/>
        <w:t xml:space="preserve">        })</w:t>
        <w:br/>
        <w:t xml:space="preserve">        assert response.status_code == 200, f"Login failed: {response.text}"</w:t>
        <w:br/>
        <w:t xml:space="preserve">        return session</w:t>
        <w:br/>
        <w:t xml:space="preserve">    </w:t>
        <w:br/>
        <w:t xml:space="preserve">    def test_delete_contact(self, auth_session):</w:t>
        <w:br/>
        <w:t xml:space="preserve">        """Test DELETE /api/network/contacts/{id} removes contact"""</w:t>
        <w:br/>
        <w:t xml:space="preserve">        # Create a contact to delete</w:t>
        <w:br/>
        <w:t xml:space="preserve">        create_response = auth_session.post(f"{BASE_URL}/api/network/contacts", json={</w:t>
        <w:br/>
        <w:t xml:space="preserve">            "name": "TEST_To Be Deleted",</w:t>
        <w:br/>
        <w:t xml:space="preserve">            "source": "manual"</w:t>
        <w:br/>
        <w:t xml:space="preserve">        })</w:t>
        <w:br/>
        <w:t xml:space="preserve">        contact_id = create_response.json()["id"]</w:t>
        <w:br/>
        <w:t xml:space="preserve">        </w:t>
        <w:br/>
        <w:t xml:space="preserve">        # Delete the contact</w:t>
        <w:br/>
        <w:t xml:space="preserve">        delete_response = auth_session.delete(f"{BASE_URL}/api/network/contacts/{contact_id}")</w:t>
        <w:br/>
        <w:t xml:space="preserve">        assert delete_response.status_code == 200, f"Expected 200, got {delete_response.status_code}"</w:t>
        <w:br/>
        <w:t xml:space="preserve">        </w:t>
        <w:br/>
        <w:t xml:space="preserve">        # Verify contact is gone</w:t>
        <w:br/>
        <w:t xml:space="preserve">        contacts_response = auth_session.get(f"{BASE_URL}/api/network/contacts")</w:t>
        <w:br/>
        <w:t xml:space="preserve">        contacts = contacts_response.json()["contacts"]</w:t>
        <w:br/>
        <w:t xml:space="preserve">        contact = next((c for c in contacts if c["id"] == contact_id), None)</w:t>
        <w:br/>
        <w:t xml:space="preserve">        assert contact is None, "Deleted contact should not exist"</w:t>
        <w:br/>
        <w:t xml:space="preserve">    </w:t>
        <w:br/>
        <w:t xml:space="preserve">    def test_delete_nonexistent_contact_returns_404(self, auth_session):</w:t>
        <w:br/>
        <w:t xml:space="preserve">        """Test deleting non-existent contact returns 404"""</w:t>
        <w:br/>
        <w:t xml:space="preserve">        response = auth_session.delete(f"{BASE_URL}/api/network/contacts/nonexistent-id")</w:t>
        <w:br/>
        <w:t xml:space="preserve">        assert response.status_code == 404, f"Expected 404, got {response.status_code}"</w:t>
        <w:br/>
        <w:br/>
        <w:br/>
        <w:t>class TestAuthProtection:</w:t>
        <w:br/>
        <w:t xml:space="preserve">    """Tests for authentication protection on endpoints"""</w:t>
        <w:br/>
        <w:t xml:space="preserve">    </w:t>
        <w:br/>
        <w:t xml:space="preserve">    def test_contacts_unauthorized_without_auth(self):</w:t>
        <w:br/>
        <w:t xml:space="preserve">        """Test that contacts endpoint returns 401 without auth"""</w:t>
        <w:br/>
        <w:t xml:space="preserve">        session = requests.Session()</w:t>
        <w:br/>
        <w:t xml:space="preserve">        response = session.get(f"{BASE_URL}/api/network/contacts")</w:t>
        <w:br/>
        <w:t xml:space="preserve">        assert response.status_code == 401, f"Expected 401, got {response.status_code}"</w:t>
        <w:br/>
        <w:t xml:space="preserve">    </w:t>
        <w:br/>
        <w:t xml:space="preserve">    def test_notifications_unauthorized_without_auth(self):</w:t>
        <w:br/>
        <w:t xml:space="preserve">        """Test that notifications endpoint returns 401 without auth"""</w:t>
        <w:br/>
        <w:t xml:space="preserve">        session = requests.Session()</w:t>
        <w:br/>
        <w:t xml:space="preserve">        response = session.get(f"{BASE_URL}/api/notifications")</w:t>
        <w:br/>
        <w:t xml:space="preserve">        assert response.status_code == 401, f"Expected 401, got {response.status_code}"</w:t>
        <w:br/>
        <w:t xml:space="preserve">    </w:t>
        <w:br/>
        <w:t xml:space="preserve">    def test_add_contact_unauthorized_without_auth(self):</w:t>
        <w:br/>
        <w:t xml:space="preserve">        """Test that adding contact returns 401 without auth"""</w:t>
        <w:br/>
        <w:t xml:space="preserve">        session = requests.Session()</w:t>
        <w:br/>
        <w:t xml:space="preserve">        session.headers.update({"Content-Type": "application/json"})</w:t>
        <w:br/>
        <w:t xml:space="preserve">        response = session.post(f"{BASE_URL}/api/network/contacts", json={</w:t>
        <w:br/>
        <w:t xml:space="preserve">            "name": "Test",</w:t>
        <w:br/>
        <w:t xml:space="preserve">            "source": "manual"</w:t>
        <w:br/>
        <w:t xml:space="preserve">        })</w:t>
        <w:br/>
        <w:t xml:space="preserve">        assert response.status_code == 401, f"Expected 401, got {response.status_code}"</w:t>
        <w:br/>
        <w:br/>
        <w:br/>
        <w:t>if __name__ == "__main__":</w:t>
        <w:br/>
        <w:t xml:space="preserve">    pytest.main([__file__, "-v"])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Promotions &amp; Concierge Tests</w:t>
      </w:r>
    </w:p>
    <w:p>
      <w:r>
        <w:rPr>
          <w:i/>
          <w:color w:val="646464"/>
          <w:sz w:val="18"/>
        </w:rPr>
        <w:t>File: backend/tests/test_promotions_concierge.py</w:t>
      </w:r>
    </w:p>
    <w:p>
      <w:r>
        <w:rPr>
          <w:color w:val="969696"/>
          <w:sz w:val="16"/>
        </w:rPr>
        <w:t>Lines: 310 | Size: 13,763 bytes</w:t>
      </w:r>
    </w:p>
    <w:p>
      <w:r>
        <w:rPr>
          <w:color w:val="969696"/>
          <w:sz w:val="16"/>
        </w:rPr>
        <w:t>Language: Python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"""</w:t>
        <w:br/>
        <w:t>Test suite for ConnectClub Revenue Banner (Promotions) and Concierge features</w:t>
        <w:br/>
        <w:t xml:space="preserve">Tests: GET /api/promotions/targeted, POST /api/promotions/track-click, </w:t>
        <w:br/>
        <w:t xml:space="preserve">       POST /api/concierge-requests, GET /api/high-value-accounts</w:t>
        <w:br/>
        <w:t>"""</w:t>
        <w:br/>
        <w:t>import pytest</w:t>
        <w:br/>
        <w:t>import requests</w:t>
        <w:br/>
        <w:t>import os</w:t>
        <w:br/>
        <w:br/>
        <w:t>BASE_URL = os.environ.get('REACT_APP_BACKEND_URL') or "https://network-pay.preview.emergentagent.com"</w:t>
        <w:br/>
        <w:t>BASE_URL = BASE_URL.rstrip('/')</w:t>
        <w:br/>
        <w:br/>
        <w:t># Test credentials</w:t>
        <w:br/>
        <w:t>ADMIN_EMAIL = "admin@connectclub.com"</w:t>
        <w:br/>
        <w:t>ADMIN_PASSWORD = "admin123"</w:t>
        <w:br/>
        <w:br/>
        <w:br/>
        <w:t>class TestSetup:</w:t>
        <w:br/>
        <w:t xml:space="preserve">    """Setup and authentication tests"""</w:t>
        <w:br/>
        <w:t xml:space="preserve">    </w:t>
        <w:br/>
        <w:t xml:space="preserve">    @pytest.fixture(scope="class")</w:t>
        <w:br/>
        <w:t xml:space="preserve">    def session(self):</w:t>
        <w:br/>
        <w:t xml:space="preserve">        """Create a requests session"""</w:t>
        <w:br/>
        <w:t xml:space="preserve">        s = requests.Session()</w:t>
        <w:br/>
        <w:t xml:space="preserve">        s.headers.update({"Content-Type": "application/json"})</w:t>
        <w:br/>
        <w:t xml:space="preserve">        return s</w:t>
        <w:br/>
        <w:t xml:space="preserve">    </w:t>
        <w:br/>
        <w:t xml:space="preserve">    @pytest.fixture(scope="class")</w:t>
        <w:br/>
        <w:t xml:space="preserve">    def auth_session(self, session):</w:t>
        <w:br/>
        <w:t xml:space="preserve">        """Login and return authenticated session"""</w:t>
        <w:br/>
        <w:t xml:space="preserve">        response = session.post(f"{BASE_URL}/api/auth/login", json={</w:t>
        <w:br/>
        <w:t xml:space="preserve">            "email": ADMIN_EMAIL,</w:t>
        <w:br/>
        <w:t xml:space="preserve">            "password": ADMIN_PASSWORD</w:t>
        <w:br/>
        <w:t xml:space="preserve">        })</w:t>
        <w:br/>
        <w:t xml:space="preserve">        assert response.status_code == 200, f"Login failed: {response.text}"</w:t>
        <w:br/>
        <w:t xml:space="preserve">        return session</w:t>
        <w:br/>
        <w:br/>
        <w:br/>
        <w:t>class TestPromotionsTargeted:</w:t>
        <w:br/>
        <w:t xml:space="preserve">    """Tests for GET /api/promotions/targeted endpoint"""</w:t>
        <w:br/>
        <w:t xml:space="preserve">    </w:t>
        <w:br/>
        <w:t xml:space="preserve">    @pytest.fixture(scope="class")</w:t>
        <w:br/>
        <w:t xml:space="preserve">    def auth_session(self):</w:t>
        <w:br/>
        <w:t xml:space="preserve">        """Login and return authenticated session"""</w:t>
        <w:br/>
        <w:t xml:space="preserve">        session = requests.Session()</w:t>
        <w:br/>
        <w:t xml:space="preserve">        session.headers.update({"Content-Type": "application/json"})</w:t>
        <w:br/>
        <w:t xml:space="preserve">        response = session.post(f"{BASE_URL}/api/auth/login", json={</w:t>
        <w:br/>
        <w:t xml:space="preserve">            "email": ADMIN_EMAIL,</w:t>
        <w:br/>
        <w:t xml:space="preserve">            "password": ADMIN_PASSWORD</w:t>
        <w:br/>
        <w:t xml:space="preserve">        })</w:t>
        <w:br/>
        <w:t xml:space="preserve">        assert response.status_code == 200, f"Login failed: {response.text}"</w:t>
        <w:br/>
        <w:t xml:space="preserve">        return session</w:t>
        <w:br/>
        <w:t xml:space="preserve">    </w:t>
        <w:br/>
        <w:t xml:space="preserve">    def test_promotions_targeted_returns_200(self, auth_session):</w:t>
        <w:br/>
        <w:t xml:space="preserve">        """Test that targeted promotions endpoint returns 200"""</w:t>
        <w:br/>
        <w:t xml:space="preserve">        response = auth_session.get(f"{BASE_URL}/api/promotions/targeted")</w:t>
        <w:br/>
        <w:t xml:space="preserve">        assert response.status_code == 200, f"Expected 200, got {response.status_code}: {response.text}"</w:t>
        <w:br/>
        <w:t xml:space="preserve">    </w:t>
        <w:br/>
        <w:t xml:space="preserve">    def test_promotions_targeted_returns_3_promotions(self, auth_session):</w:t>
        <w:br/>
        <w:t xml:space="preserve">        """Test that endpoint returns exactly 3 promotions"""</w:t>
        <w:br/>
        <w:t xml:space="preserve">        response = auth_session.get(f"{BASE_URL}/api/promotions/targeted")</w:t>
        <w:br/>
        <w:t xml:space="preserve">        assert response.status_code == 200</w:t>
        <w:br/>
        <w:t xml:space="preserve">        data = response.json()</w:t>
        <w:br/>
        <w:t xml:space="preserve">        assert "promotions" in data, "Response should contain 'promotions' key"</w:t>
        <w:br/>
        <w:t xml:space="preserve">        assert len(data["promotions"]) == 3, f"Expected 3 promotions, got {len(data['promotions'])}"</w:t>
        <w:br/>
        <w:t xml:space="preserve">    </w:t>
        <w:br/>
        <w:t xml:space="preserve">    def test_promotions_have_required_fields(self, auth_session):</w:t>
        <w:br/>
        <w:t xml:space="preserve">        """Test that each promotion has required fields"""</w:t>
        <w:br/>
        <w:t xml:space="preserve">        response = auth_session.get(f"{BASE_URL}/api/promotions/targeted")</w:t>
        <w:br/>
        <w:t xml:space="preserve">        assert response.status_code == 200</w:t>
        <w:br/>
        <w:t xml:space="preserve">        data = response.json()</w:t>
        <w:br/>
        <w:t xml:space="preserve">        </w:t>
        <w:br/>
        <w:t xml:space="preserve">        required_fields = ["id", "name", "headline", "subtext", "cta_label", "cta_url", </w:t>
        <w:br/>
        <w:t xml:space="preserve">                          "commission_close", "commission_residual", "relevance_score"]</w:t>
        <w:br/>
        <w:t xml:space="preserve">        </w:t>
        <w:br/>
        <w:t xml:space="preserve">        for promo in data["promotions"]:</w:t>
        <w:br/>
        <w:t xml:space="preserve">            for field in required_fields:</w:t>
        <w:br/>
        <w:t xml:space="preserve">                assert field in promo, f"Promotion missing required field: {field}"</w:t>
        <w:br/>
        <w:t xml:space="preserve">    </w:t>
        <w:br/>
        <w:t xml:space="preserve">    def test_promotions_have_relevance_scores(self, auth_session):</w:t>
        <w:br/>
        <w:t xml:space="preserve">        """Test that promotions have relevance_score field"""</w:t>
        <w:br/>
        <w:t xml:space="preserve">        response = auth_session.get(f"{BASE_URL}/api/promotions/targeted")</w:t>
        <w:br/>
        <w:t xml:space="preserve">        assert response.status_code == 200</w:t>
        <w:br/>
        <w:t xml:space="preserve">        data = response.json()</w:t>
        <w:br/>
        <w:t xml:space="preserve">        </w:t>
        <w:br/>
        <w:t xml:space="preserve">        for promo in data["promotions"]:</w:t>
        <w:br/>
        <w:t xml:space="preserve">            assert "relevance_score" in promo, "Promotion should have relevance_score"</w:t>
        <w:br/>
        <w:t xml:space="preserve">            assert isinstance(promo["relevance_score"], (int, float)), "relevance_score should be numeric"</w:t>
        <w:br/>
        <w:t xml:space="preserve">    </w:t>
        <w:br/>
        <w:t xml:space="preserve">    def test_promotions_include_expected_ids(self, auth_session):</w:t>
        <w:br/>
        <w:t xml:space="preserve">        """Test that promotions include the 3 expected promotion IDs"""</w:t>
        <w:br/>
        <w:t xml:space="preserve">        response = auth_session.get(f"{BASE_URL}/api/promotions/targeted")</w:t>
        <w:br/>
        <w:t xml:space="preserve">        assert response.status_code == 200</w:t>
        <w:br/>
        <w:t xml:space="preserve">        data = response.json()</w:t>
        <w:br/>
        <w:t xml:space="preserve">        </w:t>
        <w:br/>
        <w:t xml:space="preserve">        expected_ids = {"connectclub-va", "menio-global", "imago-imaging"}</w:t>
        <w:br/>
        <w:t xml:space="preserve">        actual_ids = {p["id"] for p in data["promotions"]}</w:t>
        <w:br/>
        <w:t xml:space="preserve">        </w:t>
        <w:br/>
        <w:t xml:space="preserve">        assert expected_ids == actual_ids, f"Expected IDs {expected_ids}, got {actual_ids}"</w:t>
        <w:br/>
        <w:t xml:space="preserve">    </w:t>
        <w:br/>
        <w:t xml:space="preserve">    def test_promotions_unauthorized_without_auth(self):</w:t>
        <w:br/>
        <w:t xml:space="preserve">        """Test that endpoint returns 401 without authentication"""</w:t>
        <w:br/>
        <w:t xml:space="preserve">        session = requests.Session()</w:t>
        <w:br/>
        <w:t xml:space="preserve">        response = session.get(f"{BASE_URL}/api/promotions/targeted")</w:t>
        <w:br/>
        <w:t xml:space="preserve">        assert response.status_code == 401, f"Expected 401, got {response.status_code}"</w:t>
        <w:br/>
        <w:br/>
        <w:br/>
        <w:t>class TestPromotionTrackClick:</w:t>
        <w:br/>
        <w:t xml:space="preserve">    """Tests for POST /api/promotions/track-click endpoint"""</w:t>
        <w:br/>
        <w:t xml:space="preserve">    </w:t>
        <w:br/>
        <w:t xml:space="preserve">    @pytest.fixture(scope="class")</w:t>
        <w:br/>
        <w:t xml:space="preserve">    def auth_session(self):</w:t>
        <w:br/>
        <w:t xml:space="preserve">        """Login and return authenticated session"""</w:t>
        <w:br/>
        <w:t xml:space="preserve">        session = requests.Session()</w:t>
        <w:br/>
        <w:t xml:space="preserve">        session.headers.update({"Content-Type": "application/json"})</w:t>
        <w:br/>
        <w:t xml:space="preserve">        response = session.post(f"{BASE_URL}/api/auth/login", json={</w:t>
        <w:br/>
        <w:t xml:space="preserve">            "email": ADMIN_EMAIL,</w:t>
        <w:br/>
        <w:t xml:space="preserve">            "password": ADMIN_PASSWORD</w:t>
        <w:br/>
        <w:t xml:space="preserve">        })</w:t>
        <w:br/>
        <w:t xml:space="preserve">        assert response.status_code == 200, f"Login failed: {response.text}"</w:t>
        <w:br/>
        <w:t xml:space="preserve">        return session</w:t>
        <w:br/>
        <w:t xml:space="preserve">    </w:t>
        <w:br/>
        <w:t xml:space="preserve">    def test_track_click_returns_200(self, auth_session):</w:t>
        <w:br/>
        <w:t xml:space="preserve">        """Test that track-click endpoint returns 200"""</w:t>
        <w:br/>
        <w:t xml:space="preserve">        response = auth_session.post(f"{BASE_URL}/api/promotions/track-click", json={</w:t>
        <w:br/>
        <w:t xml:space="preserve">            "promotion_id": "connectclub-va",</w:t>
        <w:br/>
        <w:t xml:space="preserve">            "promotion_name": "ConnectClub Virtual Assistants"</w:t>
        <w:br/>
        <w:t xml:space="preserve">        })</w:t>
        <w:br/>
        <w:t xml:space="preserve">        assert response.status_code == 200, f"Expected 200, got {response.status_code}: {response.text}"</w:t>
        <w:br/>
        <w:t xml:space="preserve">    </w:t>
        <w:br/>
        <w:t xml:space="preserve">    def test_track_click_returns_ref_code(self, auth_session):</w:t>
        <w:br/>
        <w:t xml:space="preserve">        """Test that track-click returns tracked=True and ref_code"""</w:t>
        <w:br/>
        <w:t xml:space="preserve">        response = auth_session.post(f"{BASE_URL}/api/promotions/track-click", json={</w:t>
        <w:br/>
        <w:t xml:space="preserve">            "promotion_id": "menio-global",</w:t>
        <w:br/>
        <w:t xml:space="preserve">            "promotion_name": "Menio Global Credit Processing"</w:t>
        <w:br/>
        <w:t xml:space="preserve">        })</w:t>
        <w:br/>
        <w:t xml:space="preserve">        assert response.status_code == 200</w:t>
        <w:br/>
        <w:t xml:space="preserve">        data = response.json()</w:t>
        <w:br/>
        <w:t xml:space="preserve">        </w:t>
        <w:br/>
        <w:t xml:space="preserve">        assert "tracked" in data, "Response should contain 'tracked' key"</w:t>
        <w:br/>
        <w:t xml:space="preserve">        assert data["tracked"] == True, "tracked should be True"</w:t>
        <w:br/>
        <w:t xml:space="preserve">        assert "ref_code" in data, "Response should contain 'ref_code' key"</w:t>
        <w:br/>
        <w:t xml:space="preserve">        assert data["ref_code"].startswith("ConnectClub_"), f"ref_code should start with 'ConnectClub_', got {data['ref_code']}"</w:t>
        <w:br/>
        <w:t xml:space="preserve">    </w:t>
        <w:br/>
        <w:t xml:space="preserve">    def test_track_click_unauthorized_without_auth(self):</w:t>
        <w:br/>
        <w:t xml:space="preserve">        """Test that endpoint returns 401 without authentication"""</w:t>
        <w:br/>
        <w:t xml:space="preserve">        session = requests.Session()</w:t>
        <w:br/>
        <w:t xml:space="preserve">        session.headers.update({"Content-Type": "application/json"})</w:t>
        <w:br/>
        <w:t xml:space="preserve">        response = session.post(f"{BASE_URL}/api/promotions/track-click", json={</w:t>
        <w:br/>
        <w:t xml:space="preserve">            "promotion_id": "test",</w:t>
        <w:br/>
        <w:t xml:space="preserve">            "promotion_name": "Test"</w:t>
        <w:br/>
        <w:t xml:space="preserve">        })</w:t>
        <w:br/>
        <w:t xml:space="preserve">        assert response.status_code == 401, f"Expected 401, got {response.status_code}"</w:t>
        <w:br/>
        <w:br/>
        <w:br/>
        <w:t>class TestHighValueAccounts:</w:t>
        <w:br/>
        <w:t xml:space="preserve">    """Tests for GET /api/high-value-accounts endpoint"""</w:t>
        <w:br/>
        <w:t xml:space="preserve">    </w:t>
        <w:br/>
        <w:t xml:space="preserve">    @pytest.fixture(scope="class")</w:t>
        <w:br/>
        <w:t xml:space="preserve">    def auth_session(self):</w:t>
        <w:br/>
        <w:t xml:space="preserve">        """Login and return authenticated session"""</w:t>
        <w:br/>
        <w:t xml:space="preserve">        session = requests.Session()</w:t>
        <w:br/>
        <w:t xml:space="preserve">        session.headers.update({"Content-Type": "application/json"})</w:t>
        <w:br/>
        <w:t xml:space="preserve">        response = session.post(f"{BASE_URL}/api/auth/login", json={</w:t>
        <w:br/>
        <w:t xml:space="preserve">            "email": ADMIN_EMAIL,</w:t>
        <w:br/>
        <w:t xml:space="preserve">            "password": ADMIN_PASSWORD</w:t>
        <w:br/>
        <w:t xml:space="preserve">        })</w:t>
        <w:br/>
        <w:t xml:space="preserve">        assert response.status_code == 200, f"Login failed: {response.text}"</w:t>
        <w:br/>
        <w:t xml:space="preserve">        return session</w:t>
        <w:br/>
        <w:t xml:space="preserve">    </w:t>
        <w:br/>
        <w:t xml:space="preserve">    def test_high_value_accounts_returns_200(self, auth_session):</w:t>
        <w:br/>
        <w:t xml:space="preserve">        """Test that high-value accounts endpoint returns 200"""</w:t>
        <w:br/>
        <w:t xml:space="preserve">        response = auth_session.get(f"{BASE_URL}/api/high-value-accounts")</w:t>
        <w:br/>
        <w:t xml:space="preserve">        assert response.status_code == 200, f"Expected 200, got {response.status_code}: {response.text}"</w:t>
        <w:br/>
        <w:t xml:space="preserve">    </w:t>
        <w:br/>
        <w:t xml:space="preserve">    def test_high_value_accounts_returns_accounts(self, auth_session):</w:t>
        <w:br/>
        <w:t xml:space="preserve">        """Test that endpoint returns accounts array"""</w:t>
        <w:br/>
        <w:t xml:space="preserve">        response = auth_session.get(f"{BASE_URL}/api/high-value-accounts")</w:t>
        <w:br/>
        <w:t xml:space="preserve">        assert response.status_code == 200</w:t>
        <w:br/>
        <w:t xml:space="preserve">        data = response.json()</w:t>
        <w:br/>
        <w:t xml:space="preserve">        </w:t>
        <w:br/>
        <w:t xml:space="preserve">        assert "accounts" in data, "Response should contain 'accounts' key"</w:t>
        <w:br/>
        <w:t xml:space="preserve">        assert len(data["accounts"]) &gt; 0, "Should have at least one high-value account"</w:t>
        <w:br/>
        <w:t xml:space="preserve">    </w:t>
        <w:br/>
        <w:t xml:space="preserve">    def test_high_value_account_has_required_fields(self, auth_session):</w:t>
        <w:br/>
        <w:t xml:space="preserve">        """Test that high-value accounts have required fields"""</w:t>
        <w:br/>
        <w:t xml:space="preserve">        response = auth_session.get(f"{BASE_URL}/api/high-value-accounts")</w:t>
        <w:br/>
        <w:t xml:space="preserve">        assert response.status_code == 200</w:t>
        <w:br/>
        <w:t xml:space="preserve">        data = response.json()</w:t>
        <w:br/>
        <w:t xml:space="preserve">        </w:t>
        <w:br/>
        <w:t xml:space="preserve">        required_fields = ["id", "name", "description", "commission_tiers", "contract_value_min", "contract_value_max"]</w:t>
        <w:br/>
        <w:t xml:space="preserve">        </w:t>
        <w:br/>
        <w:t xml:space="preserve">        for account in data["accounts"]:</w:t>
        <w:br/>
        <w:t xml:space="preserve">            for field in required_fields:</w:t>
        <w:br/>
        <w:t xml:space="preserve">                assert field in account, f"Account missing required field: {field}"</w:t>
        <w:br/>
        <w:t xml:space="preserve">    </w:t>
        <w:br/>
        <w:t xml:space="preserve">    def test_get_single_high_value_account(self, auth_session):</w:t>
        <w:br/>
        <w:t xml:space="preserve">        """Test getting a single high-value account by ID"""</w:t>
        <w:br/>
        <w:t xml:space="preserve">        # First get all accounts</w:t>
        <w:br/>
        <w:t xml:space="preserve">        response = auth_session.get(f"{BASE_URL}/api/high-value-accounts")</w:t>
        <w:br/>
        <w:t xml:space="preserve">        assert response.status_code == 200</w:t>
        <w:br/>
        <w:t xml:space="preserve">        accounts = response.json()["accounts"]</w:t>
        <w:br/>
        <w:t xml:space="preserve">        </w:t>
        <w:br/>
        <w:t xml:space="preserve">        # Get first account by ID</w:t>
        <w:br/>
        <w:t xml:space="preserve">        account_id = accounts[0]["id"]</w:t>
        <w:br/>
        <w:t xml:space="preserve">        response = auth_session.get(f"{BASE_URL}/api/high-value-accounts/{account_id}")</w:t>
        <w:br/>
        <w:t xml:space="preserve">        assert response.status_code == 200, f"Expected 200, got {response.status_code}"</w:t>
        <w:br/>
        <w:t xml:space="preserve">        </w:t>
        <w:br/>
        <w:t xml:space="preserve">        account = response.json()</w:t>
        <w:br/>
        <w:t xml:space="preserve">        assert account["id"] == account_id, "Account ID should match"</w:t>
        <w:br/>
        <w:br/>
        <w:br/>
        <w:t>class TestConciergeRequests:</w:t>
        <w:br/>
        <w:t xml:space="preserve">    """Tests for POST /api/concierge-requests endpoint"""</w:t>
        <w:br/>
        <w:t xml:space="preserve">    </w:t>
        <w:br/>
        <w:t xml:space="preserve">    @pytest.fixture(scope="class")</w:t>
        <w:br/>
        <w:t xml:space="preserve">    def auth_session(self):</w:t>
        <w:br/>
        <w:t xml:space="preserve">        """Login and return authenticated session"""</w:t>
        <w:br/>
        <w:t xml:space="preserve">        session = requests.Session()</w:t>
        <w:br/>
        <w:t xml:space="preserve">        session.headers.update({"Content-Type": "application/json"})</w:t>
        <w:br/>
        <w:t xml:space="preserve">        response = session.post(f"{BASE_URL}/api/auth/login", json={</w:t>
        <w:br/>
        <w:t xml:space="preserve">            "email": ADMIN_EMAIL,</w:t>
        <w:br/>
        <w:t xml:space="preserve">            "password": ADMIN_PASSWORD</w:t>
        <w:br/>
        <w:t xml:space="preserve">        })</w:t>
        <w:br/>
        <w:t xml:space="preserve">        assert response.status_code == 200, f"Login failed: {response.text}"</w:t>
        <w:br/>
        <w:t xml:space="preserve">        return session</w:t>
        <w:br/>
        <w:t xml:space="preserve">    </w:t>
        <w:br/>
        <w:t xml:space="preserve">    @pytest.fixture(scope="class")</w:t>
        <w:br/>
        <w:t xml:space="preserve">    def high_value_account_id(self, auth_session):</w:t>
        <w:br/>
        <w:t xml:space="preserve">        """Get a valid high-value account ID"""</w:t>
        <w:br/>
        <w:t xml:space="preserve">        response = auth_session.get(f"{BASE_URL}/api/high-value-accounts")</w:t>
        <w:br/>
        <w:t xml:space="preserve">        assert response.status_code == 200</w:t>
        <w:br/>
        <w:t xml:space="preserve">        accounts = response.json()["accounts"]</w:t>
        <w:br/>
        <w:t xml:space="preserve">        return accounts[0]["id"]</w:t>
        <w:br/>
        <w:t xml:space="preserve">    </w:t>
        <w:br/>
        <w:t xml:space="preserve">    def test_create_concierge_request_returns_200(self, auth_session, high_value_account_id):</w:t>
        <w:br/>
        <w:t xml:space="preserve">        """Test that creating a concierge request returns 200"""</w:t>
        <w:br/>
        <w:t xml:space="preserve">        response = auth_session.post(f"{BASE_URL}/api/concierge-requests", json={</w:t>
        <w:br/>
        <w:t xml:space="preserve">            "high_value_account_id": high_value_account_id,</w:t>
        <w:br/>
        <w:t xml:space="preserve">            "contact_name": "TEST_John Doe",</w:t>
        <w:br/>
        <w:t xml:space="preserve">            "company_name": "TEST_Acme Corp",</w:t>
        <w:br/>
        <w:t xml:space="preserve">            "estimated_locations": 5,</w:t>
        <w:br/>
        <w:t xml:space="preserve">            "contact_email": "test@example.com",</w:t>
        <w:br/>
        <w:t xml:space="preserve">            "contact_phone": "555-123-4567",</w:t>
        <w:br/>
        <w:t xml:space="preserve">            "notes": "Test concierge request",</w:t>
        <w:br/>
        <w:t xml:space="preserve">            "relationship": "working"</w:t>
        <w:br/>
        <w:t xml:space="preserve">        })</w:t>
        <w:br/>
        <w:t xml:space="preserve">        assert response.status_code == 200, f"Expected 200, got {response.status_code}: {response.text}"</w:t>
        <w:br/>
        <w:t xml:space="preserve">    </w:t>
        <w:br/>
        <w:t xml:space="preserve">    def test_create_concierge_request_returns_id_and_message(self, auth_session, high_value_account_id):</w:t>
        <w:br/>
        <w:t xml:space="preserve">        """Test that response contains id and message"""</w:t>
        <w:br/>
        <w:t xml:space="preserve">        response = auth_session.post(f"{BASE_URL}/api/concierge-requests", json={</w:t>
        <w:br/>
        <w:t xml:space="preserve">            "high_value_account_id": high_value_account_id,</w:t>
        <w:br/>
        <w:t xml:space="preserve">            "contact_name": "TEST_Jane Smith",</w:t>
        <w:br/>
        <w:t xml:space="preserve">            "company_name": "TEST_XYZ Inc",</w:t>
        <w:br/>
        <w:t xml:space="preserve">            "estimated_locations": 10,</w:t>
        <w:br/>
        <w:t xml:space="preserve">            "contact_email": "jane@example.com",</w:t>
        <w:br/>
        <w:t xml:space="preserve">            "contact_phone": "555-987-6543",</w:t>
        <w:br/>
        <w:t xml:space="preserve">            "notes": "Another test request",</w:t>
        <w:br/>
        <w:t xml:space="preserve">            "relationship": "close"</w:t>
        <w:br/>
        <w:t xml:space="preserve">        })</w:t>
        <w:br/>
        <w:t xml:space="preserve">        assert response.status_code == 200</w:t>
        <w:br/>
        <w:t xml:space="preserve">        data = response.json()</w:t>
        <w:br/>
        <w:t xml:space="preserve">        </w:t>
        <w:br/>
        <w:t xml:space="preserve">        assert "id" in data, "Response should contain 'id' key"</w:t>
        <w:br/>
        <w:t xml:space="preserve">        assert "message" in data, "Response should contain 'message' key"</w:t>
        <w:br/>
        <w:t xml:space="preserve">        assert len(data["id"]) &gt; 0, "ID should not be empty"</w:t>
        <w:br/>
        <w:t xml:space="preserve">    </w:t>
        <w:br/>
        <w:t xml:space="preserve">    def test_get_concierge_requests(self, auth_session):</w:t>
        <w:br/>
        <w:t xml:space="preserve">        """Test getting user's concierge requests"""</w:t>
        <w:br/>
        <w:t xml:space="preserve">        response = auth_session.get(f"{BASE_URL}/api/concierge-requests")</w:t>
        <w:br/>
        <w:t xml:space="preserve">        assert response.status_code == 200, f"Expected 200, got {response.status_code}"</w:t>
        <w:br/>
        <w:t xml:space="preserve">        </w:t>
        <w:br/>
        <w:t xml:space="preserve">        data = response.json()</w:t>
        <w:br/>
        <w:t xml:space="preserve">        assert "requests" in data, "Response should contain 'requests' key"</w:t>
        <w:br/>
        <w:t xml:space="preserve">    </w:t>
        <w:br/>
        <w:t xml:space="preserve">    def test_concierge_request_invalid_account_returns_404(self, auth_session):</w:t>
        <w:br/>
        <w:t xml:space="preserve">        """Test that invalid account ID returns 404"""</w:t>
        <w:br/>
        <w:t xml:space="preserve">        response = auth_session.post(f"{BASE_URL}/api/concierge-requests", json={</w:t>
        <w:br/>
        <w:t xml:space="preserve">            "high_value_account_id": "invalid-account-id",</w:t>
        <w:br/>
        <w:t xml:space="preserve">            "contact_name": "Test",</w:t>
        <w:br/>
        <w:t xml:space="preserve">            "company_name": "Test Co",</w:t>
        <w:br/>
        <w:t xml:space="preserve">            "estimated_locations": 1,</w:t>
        <w:br/>
        <w:t xml:space="preserve">            "contact_email": "",</w:t>
        <w:br/>
        <w:t xml:space="preserve">            "contact_phone": "",</w:t>
        <w:br/>
        <w:t xml:space="preserve">            "notes": "",</w:t>
        <w:br/>
        <w:t xml:space="preserve">            "relationship": "acquaintance"</w:t>
        <w:br/>
        <w:t xml:space="preserve">        })</w:t>
        <w:br/>
        <w:t xml:space="preserve">        assert response.status_code == 404, f"Expected 404, got {response.status_code}"</w:t>
        <w:br/>
        <w:t xml:space="preserve">    </w:t>
        <w:br/>
        <w:t xml:space="preserve">    def test_concierge_request_unauthorized_without_auth(self):</w:t>
        <w:br/>
        <w:t xml:space="preserve">        """Test that endpoint returns 401 without authentication"""</w:t>
        <w:br/>
        <w:t xml:space="preserve">        session = requests.Session()</w:t>
        <w:br/>
        <w:t xml:space="preserve">        session.headers.update({"Content-Type": "application/json"})</w:t>
        <w:br/>
        <w:t xml:space="preserve">        response = session.post(f"{BASE_URL}/api/concierge-requests", json={</w:t>
        <w:br/>
        <w:t xml:space="preserve">            "high_value_account_id": "test",</w:t>
        <w:br/>
        <w:t xml:space="preserve">            "contact_name": "Test",</w:t>
        <w:br/>
        <w:t xml:space="preserve">            "company_name": "Test",</w:t>
        <w:br/>
        <w:t xml:space="preserve">            "estimated_locations": 1,</w:t>
        <w:br/>
        <w:t xml:space="preserve">            "contact_email": "",</w:t>
        <w:br/>
        <w:t xml:space="preserve">            "contact_phone": "",</w:t>
        <w:br/>
        <w:t xml:space="preserve">            "notes": "",</w:t>
        <w:br/>
        <w:t xml:space="preserve">            "relationship": "acquaintance"</w:t>
        <w:br/>
        <w:t xml:space="preserve">        })</w:t>
        <w:br/>
        <w:t xml:space="preserve">        assert response.status_code == 401, f"Expected 401, got {response.status_code}"</w:t>
        <w:br/>
        <w:br/>
        <w:br/>
        <w:t>if __name__ == "__main__":</w:t>
        <w:br/>
        <w:t xml:space="preserve">    pytest.main([__file__, "-v"])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Documentation</w:t>
      </w:r>
    </w:p>
    <w:p>
      <w:pPr>
        <w:pStyle w:val="Heading2"/>
      </w:pPr>
      <w:r>
        <w:t>Product Requirements Document</w:t>
      </w:r>
    </w:p>
    <w:p>
      <w:r>
        <w:rPr>
          <w:i/>
          <w:color w:val="646464"/>
          <w:sz w:val="18"/>
        </w:rPr>
        <w:t>File: memory/PRD.md</w:t>
      </w:r>
    </w:p>
    <w:p>
      <w:r>
        <w:rPr>
          <w:color w:val="969696"/>
          <w:sz w:val="16"/>
        </w:rPr>
        <w:t>Lines: 92 | Size: 4,887 bytes</w:t>
      </w:r>
    </w:p>
    <w:p>
      <w:r>
        <w:rPr>
          <w:color w:val="969696"/>
          <w:sz w:val="16"/>
        </w:rPr>
        <w:t>Language: Markdown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nsolas" w:hAnsi="Consolas"/>
          <w:sz w:val="15"/>
        </w:rPr>
        <w:t># ConnectClub - Product Requirements Document</w:t>
        <w:br/>
        <w:br/>
        <w:t>## Original Problem Statement</w:t>
        <w:br/>
        <w:t>Build ConnectClub — a professional opportunity platform that bridges members' imported social graphs with high-value Merchant Service (Credit Card Processing) opportunities. Members import contacts, opt in individuals for analysis, and ConnectClub's AI identifies CCP candidates. Members earn residual commissions from successful introductions.</w:t>
        <w:br/>
        <w:br/>
        <w:t>## Architecture</w:t>
        <w:br/>
        <w:t>- **Frontend**: React with Tailwind CSS, Shadcn UI components, react-force-graph-2d</w:t>
        <w:br/>
        <w:t>- **Backend**: FastAPI with MongoDB (Motor async driver)</w:t>
        <w:br/>
        <w:t>- **Authentication**: JWT-based auth + Password Reset</w:t>
        <w:br/>
        <w:t>- **Design System**: Forest green primary (#0F3D22), Gold accents (#D4A017), Dark mode support</w:t>
        <w:br/>
        <w:t>- **Logo**: Custom SVG shield with gold dollar sign, serif "ConnectClub" wordmark (108px, letter-spacing 1.5), dark green tagline</w:t>
        <w:br/>
        <w:br/>
        <w:t>## Core Concept: CCP Opportunity Framework</w:t>
        <w:br/>
        <w:t>- **Core Asset**: Credit Card Processing Services (Merchant Account &amp; Payment Gateway Optimization)</w:t>
        <w:br/>
        <w:t>- **Standard Verbiage**: Interchange-plus, PCI compliance, Merchant Statement Analysis, POS integration, Residual Portfolio</w:t>
        <w:br/>
        <w:t>- **All closing (proc) amounts are approximates. All monthly residuals are approximates based on volume.**</w:t>
        <w:br/>
        <w:t>- **Member sovereignty**: ConnectClub is the researcher; the member is the closer. Never initiate contact with a lead directly.</w:t>
        <w:br/>
        <w:br/>
        <w:t>## User Flow</w:t>
        <w:br/>
        <w:t>1. Member imports contacts (manual, CSV, LinkedIn/FB/IG)</w:t>
        <w:br/>
        <w:t>2. Member opts in specific individuals</w:t>
        <w:br/>
        <w:t>3. Member verifies contact identity</w:t>
        <w:br/>
        <w:t>4. ConnectClub AI analyzes for CCP opportunity match</w:t>
        <w:br/>
        <w:t>5. If flagged: member notified (dashboard, email, push, SMS)</w:t>
        <w:br/>
        <w:t>6. Member reviews analysis and initiates introduction</w:t>
        <w:br/>
        <w:br/>
        <w:t>## What's Been Implemented</w:t>
        <w:br/>
        <w:br/>
        <w:t>### March 28, 2026 - CCP Pivot (V2.1)</w:t>
        <w:br/>
        <w:t>- [x] Removed: Imago Imaging, Menio Global, Network Credits, "HLS Meal Kits"</w:t>
        <w:br/>
        <w:t>- [x] Network Page rebuilt as contact import hub (Manual Entry, CSV Upload, LinkedIn/FB/IG placeholders)</w:t>
        <w:br/>
        <w:t>- [x] Opt-In wall + Identity Verification flow</w:t>
        <w:br/>
        <w:t>- [x] CCP Opportunity Analysis engine (keyword-based industry matching)</w:t>
        <w:br/>
        <w:t>- [x] Dashboard CCP Opportunities card (replaces Network Credits)</w:t>
        <w:br/>
        <w:t>- [x] Notification system (in-app dashboard notices for flagged contacts)</w:t>
        <w:br/>
        <w:t>- [x] Commissions page: pure CCP focus with full merchant services scope</w:t>
        <w:br/>
        <w:t>- [x] Marketplace: "CCP Accounts" tab with blue-themed cards, "Request Merchant Analysis" CTA</w:t>
        <w:br/>
        <w:t>- [x] Revenue Banner: CCP + VA promotions only</w:t>
        <w:br/>
        <w:t>- [x] All amounts marked as approximates (~$, approx., est.)</w:t>
        <w:br/>
        <w:t>- [x] "HLS Meal Kits" renamed to "Bundled Solutions"</w:t>
        <w:br/>
        <w:br/>
        <w:t>### March 28, 2026 - Dark Mode &amp; Logo Updates</w:t>
        <w:br/>
        <w:t>- [x] Dark mode toggle with full theme support (CSS variables, localStorage persistence)</w:t>
        <w:br/>
        <w:t>- [x] Logo letter-spacing fixed (T not running into C)</w:t>
        <w:br/>
        <w:t>- [x] Tagline enlarged and made more legible (26px Georgia serif, dark green)</w:t>
        <w:br/>
        <w:t>- [x] Global font size increase (body 17px, h1 text-4xl, hero text-5xl)</w:t>
        <w:br/>
        <w:br/>
        <w:t>### March 28, 2026 - MVP Foundation</w:t>
        <w:br/>
        <w:t>- [x] JWT authentication (login/register/logout)</w:t>
        <w:br/>
        <w:t>- [x] Password reset flow (forgot + reset with token)</w:t>
        <w:br/>
        <w:t>- [x] 5-step onboarding with match reveal</w:t>
        <w:br/>
        <w:t>- [x] Dashboard with earnings summary, top matches, activity tracker</w:t>
        <w:br/>
        <w:t>- [x] Opportunity Marketplace with 14 gig platforms, 7 bundled solutions, 5 CCP accounts</w:t>
        <w:br/>
        <w:t>- [x] Introduction Flow (4-step) with editable message templates</w:t>
        <w:br/>
        <w:t>- [x] Tax Center with income/deduction tracking, quarterly estimates</w:t>
        <w:br/>
        <w:t>- [x] Commission Tracker with CCP pipeline visualization</w:t>
        <w:br/>
        <w:t>- [x] Education Hub with contextual content</w:t>
        <w:br/>
        <w:t>- [x] Admin Panel with user/submission management</w:t>
        <w:br/>
        <w:t>- [x] User Submission Form for platform suggestions</w:t>
        <w:br/>
        <w:br/>
        <w:t>## Key API Endpoints</w:t>
        <w:br/>
        <w:t>- POST /api/auth/register, /api/auth/login, /api/auth/logout</w:t>
        <w:br/>
        <w:t>- POST /api/auth/forgot-password, /api/auth/reset-password</w:t>
        <w:br/>
        <w:t>- GET /api/opportunities/platforms, /api/opportunities/bundles</w:t>
        <w:br/>
        <w:t>- GET /api/high-value-accounts, GET /api/high-value-accounts/:id</w:t>
        <w:br/>
        <w:t>- POST /api/concierge-requests, GET /api/concierge-requests</w:t>
        <w:br/>
        <w:t>- GET /api/promotions/targeted, POST /api/promotions/track-click</w:t>
        <w:br/>
        <w:t>- GET /api/network/contacts, POST /api/network/contacts, POST /api/network/contacts/bulk</w:t>
        <w:br/>
        <w:t>- PATCH /api/network/contacts/{id}/opt-in, PATCH /api/network/contacts/{id}/verify</w:t>
        <w:br/>
        <w:t>- DELETE /api/network/contacts/{id}</w:t>
        <w:br/>
        <w:t>- GET /api/notifications, PATCH /api/notifications/{id}/read</w:t>
        <w:br/>
        <w:t>- GET /api/commissions, GET /api/dashboard</w:t>
        <w:br/>
        <w:br/>
        <w:t>## Prioritized Backlog</w:t>
        <w:br/>
        <w:br/>
        <w:t>### P1 (High Priority)</w:t>
        <w:br/>
        <w:t>- Notification Suite: Email (SendGrid), SMS (Twilio), Push notifications for CCP flags</w:t>
        <w:br/>
        <w:t>- Network Graph Visualization (react-force-graph-2d installed, backend endpoint exists)</w:t>
        <w:br/>
        <w:t>- LinkedIn/Facebook/Instagram OAuth import integrations</w:t>
        <w:br/>
        <w:t>- AI-powered CCP analysis (upgrade from keyword matching to LLM-based analysis)</w:t>
        <w:br/>
        <w:br/>
        <w:t>### P2 (Medium Priority)</w:t>
        <w:br/>
        <w:t>- Education Hub contextual content matching</w:t>
        <w:br/>
        <w:t>- Profile editing</w:t>
        <w:br/>
        <w:t>- Leaderboard for top earners</w:t>
        <w:br/>
        <w:t>- Bulk CSV import improvements (duplicate detection)</w:t>
        <w:br/>
        <w:br/>
        <w:t>### P3 (Nice to Have)</w:t>
        <w:br/>
        <w:t>- User Submission Form logic completion</w:t>
        <w:br/>
        <w:t>- Mobile app optimization</w:t>
        <w:br/>
        <w:t>- Advanced analytics dashboard</w:t>
        <w:br/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Summary</w:t>
      </w:r>
    </w:p>
    <w:p>
      <w:r>
        <w:rPr>
          <w:rFonts w:ascii="Calibri" w:hAnsi="Calibri"/>
          <w:sz w:val="20"/>
        </w:rPr>
        <w:br/>
        <w:t>Total Files Documented: 37</w:t>
        <w:br/>
        <w:br/>
        <w:t>Project: ConnectClub - Professional Network Monetization Platform</w:t>
        <w:br/>
        <w:t>Stack: React (Tailwind/Shadcn) + FastAPI + MongoDB</w:t>
        <w:br/>
        <w:t>Primary Revenue: Credit Card Processing (Merchant Services)</w:t>
        <w:br/>
        <w:br/>
        <w:t>Key Features:</w:t>
        <w:br/>
        <w:t>- JWT Authentication with Password Reset</w:t>
        <w:br/>
        <w:t>- 5-Step Onboarding Network Profiler</w:t>
        <w:br/>
        <w:t>- Contact Import Hub (Manual, CSV, LinkedIn/FB/IG)</w:t>
        <w:br/>
        <w:t>- CCP Opportunity Analysis (Opt-In → Verify → AI Flag)</w:t>
        <w:br/>
        <w:t>- Merchant Services Commission Tracker</w:t>
        <w:br/>
        <w:t>- Opportunity Marketplace (Gig Platforms, Bundled Solutions, CCP Accounts)</w:t>
        <w:br/>
        <w:t>- Introduction Flow with Message Templates</w:t>
        <w:br/>
        <w:t>- Tax Center for 1099 Workers</w:t>
        <w:br/>
        <w:t>- Education Hub</w:t>
        <w:br/>
        <w:t>- Admin Panel</w:t>
        <w:br/>
        <w:t>- Dark Mode Support</w:t>
        <w:br/>
        <w:t>- Revenue Banner with Targeted Promotions</w:t>
        <w:br/>
        <w:br/>
        <w:t xml:space="preserve">Note: Shadcn UI library components (50+ files in /components/ui/) are </w:t>
        <w:br/>
        <w:t>standard open-source components and not included in this document.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3D2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A2A1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464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F3D2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